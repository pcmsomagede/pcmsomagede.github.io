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Khutbah Jumat: Siapakah Nabi dan Rasul yang paling tinggi Derajatnya?</w:t>
      </w:r>
    </w:p>
    <w:p>
      <w:r>
        <w:t>Hadirin Sidang Jumat yang dirahmati Allah,</w:t>
      </w:r>
    </w:p>
    <w:p>
      <w:r>
        <w:t>Marilah kita senantiasa memanjatkan puji dan syukur ke hadirat Allah SWT, Tuhan Semesta Alam, atas limpahan nikmat, karunia, serta kesempatan yang diberikan-Nya kepada kita semua hingga kita dapat berkumpul di masjid ini dalam keadaan sehat.</w:t>
      </w:r>
    </w:p>
    <w:p>
      <w:r>
        <w:t>Shalawat serta salam semoga senantiasa tercurah kepada junjungan kita, Nabi Muhammad Saw, teladan umat dan pembawa risalah kebenaran bagi seluruh alam.</w:t>
      </w:r>
    </w:p>
    <w:p>
      <w:r>
        <w:t>Pada kesempatan ini, saya selaku khatib mengajak diri saya pribadi dan seluruh jamaah sekalian untuk senantiasa meningkatkan ketakwaan kita kepada Allah SWT, dengan menjalankan segala perintah-Nya dan menjauhi segala larangan-Nya, semoga kita semua senantiasa berada dalam ridha-Nya.</w:t>
      </w:r>
    </w:p>
    <w:p>
      <w:r>
        <w:t>Pada kesempatan ini, mari kita renungkan bersama mengenai perbedaan derajat di antara para nabi dan rasul Allah. Di dalam Al-Qur’an, Allah telah menjelaskan bahwa Dia mengutamakan sebagian nabi di atas sebagian yang lain. Sebagaimana yang tertuang dalam QS. Al-Baqarah ayat 253, Allah berfirman:</w:t>
      </w:r>
    </w:p>
    <w:p>
      <w:r>
        <w:t>“Rasul-rasul itu Kami lebihkan sebagian mereka dari sebagian yang lain. Di antara mereka ada yang (langsung) Allah berfirman dengannya dan sebagian lagi ada yang ditinggikan-Nya beberapa derajat.:</w:t>
      </w:r>
    </w:p>
    <w:p>
      <w:r>
        <w:t>Begitu pula dalam QS. Al-Isra ayat 55, Allah menyatakan bahwa sebagian nabi memiliki kelebihan dibandingkan nabi yang lain.</w:t>
      </w:r>
    </w:p>
    <w:p>
      <w:r>
        <w:t>“Dan Tuhanmu lebih mengetahui siapa yang di langit dan di bumi. Dan sungguh, Kami telah memberikan kelebihan kepada sebagian nabi-nabi atas sebagian (yang lain), dan Kami berikan Zabur kepada Dawud.”</w:t>
      </w:r>
    </w:p>
    <w:p>
      <w:r>
        <w:t>Namun, sebagai hamba, muncul pertanyaan: apakah kita sebagai umat diperbolehkan untuk membandingkan derajat atau keutamaan antara satu nabi dengan nabi lainnya?</w:t>
      </w:r>
    </w:p>
    <w:p>
      <w:r>
        <w:t>Jamaah yang dimuliakan Allah,</w:t>
      </w:r>
    </w:p>
    <w:p>
      <w:r>
        <w:t>Meskipun Allah mengutamakan sebagian nabi, kita diingatkan dalam QS. Al-Baqarah ayat 136 agar tidak membeda-bedakan para nabi dan rasul. Allah berfirman:</w:t>
      </w:r>
    </w:p>
    <w:p>
      <w:r>
        <w:t>“Katakanlah, “Kami beriman kepada Allah dan kepada apa yang diturunkan kepada kami, dan kepada apa yang diturunkan kepada Ibrahim, Ismail, Ishak, Yakub dan anak cucunya, dan kepada apa yang diberikan kepada Musa dan Isa serta kepada apa yang diberikan kepada nabi-nabi dari Tuhan mereka. Kami tidak membeda-bedakan seorang pun di antara mereka, dan kami berserah diri kepada-Nya.”</w:t>
      </w:r>
    </w:p>
    <w:p>
      <w:r>
        <w:t>Senada dengan ayat tersebut, QS. Ali Imran ayat 84 juga mengingatkan kita untuk tidak membedakan para nabi dan rasul Allah.</w:t>
      </w:r>
    </w:p>
    <w:p>
      <w:r>
        <w:t>“Katakanlah (Muhammad), “Kami beriman kepada Allah dan kepada apa yang diturunkan kepada kami dan yang diturunkan kepada Ibrahim, Ismail, Ishak, Yakub, dan anak cucunya, dan apa yang diberikan kepada Musa, Isa dan para nabi dari Tuhan mereka. Kami tidak membeda-bedakan seorang pun di antara mereka dan hanya kepada-Nya kami berserah diri.”</w:t>
      </w:r>
    </w:p>
    <w:p>
      <w:r>
        <w:t>Bahkan dalam sebuah hadis shahih, ketika ada seorang Yahudi menyebut Nabi Musa sebagai yang paling mulia di antara manusia, Nabi Muhammad Saw segera menegaskan kepada sahabatnya untuk tidak melebihkan beliau di atas para nabi lainnya.</w:t>
      </w:r>
    </w:p>
    <w:p>
      <w:r>
        <w:t>Jamaah salat jumat yang dimuliakan Allah,</w:t>
      </w:r>
    </w:p>
    <w:p>
      <w:r>
        <w:t>Pesan dari Nabi Saw ini membawa makna mendalam. Perbedaan derajat antar nabi adalah hak Allah semata. Hanya Allah yang boleh memberikan penilaian terhadap manusia pilihan-Nya. Kita sebagai umat bukanlah penentu derajat atau keutamaan mereka, tetapi tugas kita adalah untuk beriman kepada seluruh nabi dan mengakui risalah mereka.</w:t>
      </w:r>
    </w:p>
    <w:p>
      <w:r>
        <w:t>Hal ini pun diperkuat oleh penjelasan Ibnu Katsir yang menyatakan bahwa umat tidak perlu mengistimewakan satu nabi di atas nabi lainnya, melainkan cukup dengan meyakini dan mengikuti mereka. Kita tidak perlu mencari-cari siapa yang paling utama di antara mereka.</w:t>
      </w:r>
    </w:p>
    <w:p>
      <w:r>
        <w:t>Jamaah yang dirahmati Allah,</w:t>
      </w:r>
    </w:p>
    <w:p>
      <w:r>
        <w:t>Sebagai umat Nabi Muhammad Saw, kita pun wajib meneladani beliau, karena Allah SWT telah menyebutnya sebagai teladan terbaik dalam QS. Al-Ahzab ayat 21:</w:t>
      </w:r>
    </w:p>
    <w:p>
      <w:r>
        <w:t>“Sungguh, telah ada pada (diri) Rasulullah itu suri teladan yang baik bagimu (yaitu) bagi orang yang mengharap (rahmat) Allah dan (kedatangan) hari Kiamat dan yang banyak mengingat Allah.”</w:t>
      </w:r>
    </w:p>
    <w:p>
      <w:r>
        <w:t>Maka, mari kita teguhkan keyakinan kita kepada seluruh nabi dan rasul Allah. Janganlah kita terjebak dalam perdebatan mengenai siapa yang lebih utama di antara mereka, sebab Allah telah memberikan tugas dan keistimewaan bagi setiap nabi sesuai dengan hikmah-Nya.</w:t>
      </w:r>
    </w:p>
    <w:p>
      <w:r>
        <w:t>Marilah kita menjalani hidup dengan meneladani akhlak Rasulullah Saw, sebagai panduan dalam menjalankan kehidupan yang diridhai Allah.</w:t>
      </w:r>
    </w:p>
    <w:p>
      <w:r>
        <w:t>Semoga Allah SWT senantiasa membimbing kita untuk memahami ajaran-Nya dengan benar, serta menjadikan kita sebagai umat yang mencintai seluruh nabi dan rasul Allah tanpa membeda-bedakan. Aamiin, ya Rabbal ‘alamin.</w:t>
      </w:r>
    </w:p>
    <w:p>
      <w:r>
        <w:t>Khutbah II</w:t>
      </w:r>
    </w:p>
    <w:p>
      <w:r>
        <w:t>Hadirin yang dimuliakan Allah,</w:t>
      </w:r>
    </w:p>
    <w:p>
      <w:r>
        <w:t>Sebagai penutup, marilah kita meneladani Nabi Muhammad Saw sebagai utusan terakhir Allah yang membawa risalah kebenaran dan menjadi contoh sempurna bagi umat manusia. Beliau adalah suri teladan yang harus kita ikuti dalam segala aspek kehidupan, agar kita senantiasa berada di jalan yang diridhai Allah. Semoga dengan meneladani akhlak dan ajaran beliau, kita dapat meraih kebahagiaan di dunia dan keselamatan di akhirat. Aamiin ya Rabbal ‘alamin.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