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Khutbah Jumat: Keutamaan Puasa Arafah</w:t>
      </w:r>
    </w:p>
    <w:p>
      <w:r>
        <w:t>إِنَّ الحَمْدَ لِلَّهِ نَحْمَدُهُ وَنَسْتَعِيْنُهُ وَنَسْتَغْفِيْرُهُ وَنَعُوذُ بِاللهِ مِنْ شُرُورِ أَنْفُسِنَا وَمِنْ سَيِّئَاتِ أَعْمَالِنَا مَنْ يَهْدِهِ اللهُ فَلَا مُضِلَّ لَهُ وَمَنْ يُضْلِلْهُ فَلَا هَادِيَ لَهُ</w:t>
      </w:r>
    </w:p>
    <w:p>
      <w:r>
        <w:t>أَشْهَدُ أَنْ لَا إِلَهَ إِلاَّ اللهَ وَأَشْهَدُ أَنَّ مُحَمَّدً عَبْدُهُ وَرَسُولُهُ لاَ نَبِيَ وَلَا رَسُولَ بَعْدَهُ .</w:t>
      </w:r>
    </w:p>
    <w:p>
      <w:r>
        <w:t>قَالَ تَعَالَى فِي القُرْآنِ الكَرِيمِ : يٰٓاَيُّهَا الَّذِيْنَ اٰمَنُوا اتَّقُوا اللّٰهَ حَقَّ تُقٰىتِهٖ وَلَا تَمُوْتُنَّ اِلَّا وَاَنْتُمْ مُّسْلِمُوْنَ</w:t>
      </w:r>
    </w:p>
    <w:p>
      <w:r>
        <w:t>يٰٓاَيُّهَا النَّاسُ اتَّقُوْا رَبَّكُمُ الَّذِيْ خَلَقَكُمْ مِّنْ نَّفْسٍ وَّاحِدَةٍ وَّخَلَقَ مِنْهَا زَوْجَهَا وَبَثَّ مِنْهُمَا رِجَالًا كَثِيْرًا وَّنِسَاۤءً ۚ وَاتَّقُوا اللّٰهَ الَّذِيْ تَسَاۤءَلُوْنَ بِهٖ وَالْاَرْحَامَ ۗ اِنَّ اللّٰهَ كَانَ عَلَيْكُمْ رَقِيْبًا</w:t>
      </w:r>
    </w:p>
    <w:p>
      <w:r>
        <w:t>يٰٓاَيُّهَا الَّذِيْنَ اٰمَنُوا اتَّقُوا اللّٰهَ وَقُوْلُوْا قَوْلًا سَدِيْدًاۙ ٧٠ يُّصْلِحْ لَكُمْ اَعْمَالَكُمْ وَيَغْفِرْ لَكُمْ ذُنُوْبَكُمْۗ وَمَنْ يُّطِعِ اللّٰهَ وَرَسُوْلَهٗ فَقَدْ فَازَ فَوْزًا عَظِيْمًا</w:t>
      </w:r>
    </w:p>
    <w:p>
      <w:r>
        <w:t>وَقَالَ أَيْضاً : يٰٓاَيُّهَا الَّذِيْنَ اٰمَنُوْا لَا تَأْكُلُوْٓا اَمْوَالَكُمْ بَيْنَكُمْ بِالْبَاطِلِ اِلَّآ اَنْ تَكُوْنَ تِجَارَةً عَنْ تَرَاضٍ مِّنْكُمْ ۗ وَلَا تَقْتُلُوْٓا اَنْفُسَكُمْ ۗ اِنَّ اللّٰهَ كَانَ بِكُمْ رَحِيْمًا</w:t>
      </w:r>
    </w:p>
    <w:p>
      <w:r>
        <w:t>اللَّهُمَّ صَلِّي عَلَى نَبِيِّنَا مُحَمَّدٍ - صَلَّى اللهُ عَلَيْهِ وَسَلَّمَ - وَعَلَى آلِهِ وَأَصْحَابِهِ أَجْمَعِينْ وَمَنْ تَبِعَهُمْ بِإِحْسِانٍ إِلَى يَوْمِ القِيَامَةِ . أَمَّا بَعْدُ :</w:t>
      </w:r>
    </w:p>
    <w:p>
      <w:r>
        <w:t>Jamaah Jumat yang dirahmati Allah,</w:t>
      </w:r>
    </w:p>
    <w:p>
      <w:r>
        <w:t>Pada kesempatan yang penuh berkah ini, marilah kita senantiasa meningkatkan ketakwaan kita kepada Allah SWT dengan menjalankan segala perintah-Nya dan menjauhi segala larangan-Nya. Salah satu amal ibadah yang sangat dianjurkan untuk kita laksanakan adalah puasa Arafah, yang jatuh pada tanggal 9 Zulhijah. Puasa ini sangat dianjurkan bagi kita yang tidak sedang melaksanakan ibadah haji di tanah suci.</w:t>
      </w:r>
    </w:p>
    <w:p>
      <w:r>
        <w:t>Keutamaan puasa Arafah ditegaskan dalam beberapa hadis Nabi Muhammad SAW. Salah satunya adalah hadis yang diriwayatkan oleh Abu Qatadah. Dalam hadis tersebut, Rasulullah SAW menjelaskan bahwa puasa pada hari Arafah dapat menghapus dosa-dosa setahun yang lalu dan setahun yang akan datang.</w:t>
      </w:r>
    </w:p>
    <w:p>
      <w:r>
        <w:t>Sebagaimana diriwayatkan dalam hadis berikut ini:</w:t>
      </w:r>
    </w:p>
    <w:p>
      <w:r>
        <w:t>عَنْ أَبِى قَتَادَةَ الأَنْصَارِىِّ رَضِىَ الله عنه أَنَّ رَسُولَ اللَّهِ صَلَّى اللهُ عَلَيْهِ وَسَلَّمَ سُئِلَ عَنْ … صَوْمِ يَوْمِ عَرَفَةَ فَقَالَ يُكَفِّرُ السَّنَةَ الْمَاضِيَةَ وَالْبَاقِيَةَ … [رواه الجماعة إلا البخارى والترمذى]</w:t>
      </w:r>
    </w:p>
    <w:p>
      <w:r>
        <w:t>“Dari Abu Qatadah (diriwayatkan) bahwa Rasulullah SAW ditanya tentang puasa hari Arafah, lalu beliau menjawab: (Puasa hari Arafah itu) menghapus dosa-dosa satu tahun lalu dan satu tahun yang akan datang…” [HR jemaah ahli hadis kecuali al-Bukhari dan at-Tirmidzi].</w:t>
      </w:r>
    </w:p>
    <w:p>
      <w:r>
        <w:t>Jamaah Jumat yang dimuliakan Allah,</w:t>
      </w:r>
    </w:p>
    <w:p>
      <w:r>
        <w:t>Sebagaimana telah disebutkan dalam hadis yang diriwayatkan oleh Abu Qatadah, Rasulullah SAW menjelaskan bahwa puasa pada hari Arafah dapat menghapus dosa-dosa setahun yang lalu dan setahun yang akan datang. Namun, jamaah sekalian, perlu kita pahami bersama bahwa yang dimaksud dengan penghapusan dosa dalam konteks ini adalah dosa-dosa kecil. Dosa-dosa besar seperti syirik, zina, meninggalkan salat, dan sebagainya, memerlukan pertaubatan yang sungguh-sungguh.</w:t>
      </w:r>
    </w:p>
    <w:p>
      <w:r>
        <w:t>Pertobatan dari dosa-dosa besar ini harus melalui prosesi khusus yang melibatkan penyesalan mendalam, komitmen untuk tidak mengulangi perbuatan tersebut, permohonan ampun kepada Allah, serta mengganti keburukan dengan amal saleh.</w:t>
      </w:r>
    </w:p>
    <w:p>
      <w:r>
        <w:t>Dalam QS. At-Tahrim ayat 8 Allah berfirman:</w:t>
      </w:r>
    </w:p>
    <w:p>
      <w:r>
        <w:t>يَٰٓأَيُّهَا ٱلَّذِينَ ءَامَنُوا۟ تُوبُوٓا۟ إِلَى ٱللَّهِ تَوْبَةً نَّصُوحًا عَسَىٰ رَبُّكُمْ أَن يُكَفِّرَ عَنكُمْ سَيِّـَٔاتِكُمْ</w:t>
      </w:r>
    </w:p>
    <w:p>
      <w:r>
        <w:t>“Hai orang-orang yang beriman, bertaubatlah kepada Allah dengan taubatan nasuhaa (taubat yang semurni-murninya). Mudah-mudahan Rabbmu akan menutupi kesalahan-kesalahanmu.” (QS. At-Tahrim: 8).</w:t>
      </w:r>
    </w:p>
    <w:p>
      <w:r>
        <w:t>Puasa Arafah menawarkan kesempatan bagi kita untuk membersihkan diri dari dosa-dosa kecil yang mungkin telah kita lakukan selama setahun penuh. Ini adalah momen untuk merefleksikan diri, merenungkan kesalahan, dan memperbaiki diri. Dengan menjalankan puasa ini, seorang Muslim diharapkan dapat mencapai derajat ketakwaan yang lebih tinggi, mendekatkan diri kepada Allah, dan mempersiapkan diri untuk menghadapi masa depan dengan lebih baik.</w:t>
      </w:r>
    </w:p>
    <w:p>
      <w:r>
        <w:t>Pengampunan ini merupakan bagian dari kasih sayang Allah terhadap umat-Nya. Dalam QS. Ali Imran ayat 31, Allah berfirman:</w:t>
      </w:r>
    </w:p>
    <w:p>
      <w:r>
        <w:t>قُلْ اِنْ كُنْتُمْ تُحِبُّوْنَ اللّٰهَ فَاتَّبِعُوْنِيْ يُحْبِبْكُمُ اللّٰهُ وَيَغْفِرْ لَكُمْ ذُنُوْبَكُمْ ۗ وَاللّٰهُ غَفُوْرٌ رَّحِيْمٌ</w:t>
      </w:r>
    </w:p>
    <w:p>
      <w:r>
        <w:t>“Katakanlah (Muhammad), “Jika kamu mencintai Allah, ikutilah aku, niscaya Allah mencintaimu dan mengampuni dosa-dosamu.” Allah Maha Pengampun, Maha Penyayang.” (QS. Ali Imran: 31).</w:t>
      </w:r>
    </w:p>
    <w:p>
      <w:r>
        <w:t>Pada ayat lain, Allah berfirman:</w:t>
      </w:r>
    </w:p>
    <w:p>
      <w:r>
        <w:t>اِنَّ الَّذِيْنَ اٰمَنُوْا وَعَمِلُوا الصّٰلِحٰتِ سَيَجْعَلُ لَهُمُ الرَّحْمٰنُ وُدًّا</w:t>
      </w:r>
    </w:p>
    <w:p>
      <w:r>
        <w:t>“Sungguh, orang-orang yang beriman dan mengerjakan kebajikan, kelak (Allah) Yang Maha Pengasih akan menanamkan rasa kasih sayang (dalam hati mereka).” (QS. Maryam: 96).</w:t>
      </w:r>
    </w:p>
    <w:p>
      <w:r>
        <w:t>Kasih sayang Allah yang begitu besar memberikan kita berbagai kesempatan untuk selalu kembali kepada-Nya, memohon ampunan, dan memperbaiki diri. Marilah kita manfaatkan kesempatan ini dengan sebaik-baiknya, berpuasa dengan penuh keikhlasan dan ketulusan hati, serta memohon ampunan kepada Allah atas segala dosa dan kesalahan kita. Semoga Allah SWT senantiasa memberikan hidayah dan taufik-Nya kepada kita semua, agar kita selalu berada di jalan yang diridhai-Nya.</w:t>
      </w:r>
    </w:p>
    <w:p>
      <w:r>
        <w:t>بَارَكَ اللهُ لِيْ وَلَكُمْ فِي الْقُرْآنِ الْعَظِيْمِ، وَنَفَعَنِيْ وَإِيَّاكُمْ بِمَا فِيْهِ مِنَ اْلآيَاتِ وَالذِّكْرِ الْحَكِيْمِ . أَقُوْلُ قَوْلِيْ هَذَا وَأَسْتَغْفِرُ اللهَ الْعَظِيْمَ لِيْ وَلَكُمْ وَلِسَائِرِ الْمُسْلِمِيْنَ مِنْ كُلِّ ذَنْبٍ . فَاسْتَغْفِرُوْهُ، إِنَّهُ هُوَ الْغَفُوْرُ الرَّحِيْمُ</w:t>
      </w:r>
    </w:p>
    <w:p>
      <w:r>
        <w:t>Khutbah II</w:t>
      </w:r>
    </w:p>
    <w:p>
      <w:r>
        <w:t>الْحَمْدُ للهِ الَّذِيْ هَدَانَا لِهذَا وَمَا كُنَّا لِنَهْتَدِيَ لَوْلَا أَنْ هَدَانَا اللهُ</w:t>
      </w:r>
    </w:p>
    <w:p>
      <w:r>
        <w:t>أَشْهَدُ أَنْ لَا إِلهَ إِلَّا اللهُ الْمَلِكُ الْحَقُّ الْمُبِيْنُ وَأَشْهَدُ أَنَّ مُحَمَّدًا عَبْدُهُ صَادِقُ الْوَعْدِ الْأَمِيْنُ</w:t>
      </w:r>
    </w:p>
    <w:p>
      <w:r>
        <w:t>اللّهُمَّ فَصَلِّ عَلَى مُحَمَّدٍ وَآلِهِ وَأَصْحَابِهِ وَمَنْ تَبِعَهُ إِلَى يَوْمِ الدِّيْنِ، أَمَّا بَعْدُ</w:t>
      </w:r>
    </w:p>
    <w:p>
      <w:r>
        <w:t>فَأُوْصِيْنِي وَإِيَّاكُمْ بِتَقْوَى اللهِ حَقَّ تُقَاتِهِ لَعَلَّكُمْ تُرْحَمُوْنَ</w:t>
      </w:r>
    </w:p>
    <w:p>
      <w:r>
        <w:t>Marilah kita bersama-sama mengamalkan puasa Arafah dengan penuh keikhlasan dan ketulusan hati. Semoga Allah SWT mengampuni dosa-dosa kita yang telah lalu dan yang akan datang, serta memberikan kekuatan kepada kita untuk terus meningkatkan amal ibadah kita.</w:t>
      </w:r>
    </w:p>
    <w:p>
      <w:r>
        <w:t>Marilah kita juga berdoa untuk saudara-saudara kita yang sedang menunaikan ibadah haji, semoga mereka diberikan kemudahan dan keberkahan dalam menjalankan ibadah tersebut, serta kembali ke tanah air dengan membawa haji yang mabrur.</w:t>
      </w:r>
    </w:p>
    <w:p>
      <w:r>
        <w:t>إِنَّ اللهَ وَمَلاَئِكَتَهُ يُصَلُّوْنَ عَلَى النَّبِيِّ، يَاأَيُّهاَ الَّذِيْنَ ءَامَنُوْا صَلُّوْا عَلَيْهِ وَسَلِّمُوْا تَسْلِيْمًا . اَللَّهُمَّ صَلِّ وَسَلِّمْ وَبَارِكْ عَلَى مُحَمَّدٍ وَعَلَى آلِهِ وَأَصْحَابِهِ وَقَرَابَتِهِ وَأَزْوَاجِهِ وَذُرِّيَّاتِهِ أَجْمَعِيْنَ .</w:t>
      </w:r>
    </w:p>
    <w:p>
      <w:r>
        <w:t>اَللَّهُمَّ اغْفِرْ لِلْمُسْلِمِيْنَ وَالْمُسْلِمَاتِ وَالْمُؤْمِنِيْنَ وَالْمُؤْمِنَاتِ اْلأَحْيَاءِ مِنْهُمْ وَاْلأَمْوَاتِ، إِنَّكَ قَرِيْبٌ مُجِيْبُ الدَّعَوَاتِ وَيَا قَاضِيَ الْحَاجَاتِ</w:t>
      </w:r>
    </w:p>
    <w:p>
      <w:r>
        <w:t>عِبَادَ اللهِ، إِنَّ اللهَ يَأْمُرُكُمْ بِالْعَدْلِ وَاْلإِحْسَانِ وَإِيتَآئِ ذِي الْقُرْبَى وَيَنْهَى عَنِ الْفَحْشَآءِ وَالْمُنكَرِ وَالْبَغْيِ يَعِظُكُمْ لَعَلَّكُمْ تَذَكَّرُوْنَ</w:t>
      </w:r>
    </w:p>
    <w:p>
      <w:r>
        <w:t>فَاذْكُرُوا اللهَ الْعَظِيْمَ يَذْكُرْكُمْ وَادْعُوْهُ يَسْتَجِبْ لَكُمْ وَلَذِكْرُ اللهِ أَكْبَرُ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