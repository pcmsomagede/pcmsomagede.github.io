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Bahaya Rokok dalam Perspektif Al-Qur’an dan Sunnah</w:t>
      </w:r>
    </w:p>
    <w:p>
      <w:r>
        <w:t>إِنَّ الْحَمْدَ لِلَّهِ نَحْمَدُهُ وَنَسْتَعِينُهُ وَنَسْتَغْفِرُهُ وَنَعُوذُ بِاللَّهِ مِنْ شُرُورِ أَنْفُسِنَا وَمِنْ سَيِّئَاتِ أَعْمَالِنَا مَنْ يَهْدِهِ اللَّهُ فَلَا مُضِلَّ لَهُ وَمَنْ يُضْلِلْ فَلَا هَادِيَ لَهُ\n\nأَشْهَدُ أَنْ لَا إِلَهَ إِلَّا اللَّهُ وَحْدَهُ لَا شَرِيكَ لَهُ وَأَشْهَدُ أَنَّ مُحَمَّدًا عَبْدُهُ وَرَسُولُهُ\n\nاللَّهُمَّ صَلِّ وَسَلِّمْ وَبَارِكْ عَلَى نبينا مُحَمَّدٍ وَعَلَى آلِهِ وَأَصْحَابِهِ أَجْمَعِينَ\n\nعِبَادَ اللَّهِ، أُوصِيكُمْ وَنَفْسِي بِتَقْوَى اللَّهِ، فَتَقْوَى اللَّهِ فَوْزٌ لَنَا فِي الدُّنْيَا وَالْآخِرَةِ، قَالَ اللَّهُ تَعَالَى فِي كِتَابِهِ الْكَرِيمِ\n\nيَا أَيُّهَا الَّذِينَ آمَنُوا اتَّقُوا اللَّهَ حَقَّ تُقَاتِهِ وَلَا تَمُوتُنَّ إِلَّا وَأَنْتُمْ مُسْلِمُونَ\n\nيَا أَيُّهَا النَّاسُ اتَّقُوا رَبَّكُمُ الَّذِي خَلَقَكُمْ مِنْ نَفْسٍ وَاحِدَةٍ وَخَلَقَ مِنْهَا زَوْجَهَا وَبَثَّ مِنْهُمَا رِجَالًا كَثِيرًا وَنِسَاءً وَاتَّقُوا اللَّهَ الَّذِي تَسَاءَلُونَ بِهِ وَالْأَرْحَامَ إِنَّ اللَّهَ كَانَ عَلَيْكُمْ رَقِيبًا\n\nيَا أَيُّهَا الَّذِينَ آمَنُوا اتَّقُوا اللَّهَ وَقُولُوا قَوْلًا سَدِيدًا يُصْلِحْ لَكُمْ أَعْمَالَكُمْ وَيَغْفِرْ لَكُمْ ذُنُوبَكُمْ وَمَنْ يُطِعِ اللَّهَ وَرَسُولَهُ فَقَدْ فَازَ فَوْزًا عَظِيمًا\n\nMa’asyiral Muslimin rahimakumullah,\n\nMarilah kita tingkatkan ketakwaan kepada Allah Swt dengan sebenar-benarnya takwa. Ketakwaan bukan hanya diwujudkan dalam ibadah ritual semata, tetapi juga dengan menjaga diri dari segala sesuatu yang membahayakan jiwa, merusak kesehatan, dan mengundang mudarat bagi diri sendiri maupun orang lain.\n\nPada kesempatan Jumat yang mulia ini, khatib ingin mengangkat satu persoalan yang sering dianggap biasa oleh masyarakat, padahal dampaknya sangat besar bagi agama, kesehatan, keluarga, dan masa depan generasi, yaitu tentang rokok.\n\nJamaah Jumat yang dimuliakan Allah,\n\nSebagian orang masih menganggap rokok hanya sekadar kebiasaan. Bahkan ada yang berkata, “Saya merokok, tapi tetap sehat.” Padahal Islam tidak hanya melihat sesuatu dari kebiasaan manusia, melainkan dari maslahat dan mudaratnya.\n\nMajelis Tarjih dan Tajdid Pimpinan Pusat Muhammadiyah melalui Fatwa Nomor 6 Tahun 2010 telah menetapkan bahwa merokok hukumnya haram. Fatwa ini lahir bukan sekadar karena pertimbangan kesehatan modern, tetapi juga berdasarkan dalil-dalil syariat, maqashid syariah, serta fakta ilmiah yang nyata.\n\nAllah Swt berfirman:\n\nوَيُحِلُّ لَهُمُ الطَّيِّبَاتِ وَيُحَرِّمُ عَلَيْهِمُ الْخَبَائِثَ\n\nArtinya: “Dan menghalalkan bagi mereka segala yang baik dan mengharamkan bagi mereka segala yang buruk.” (QS. al-A‘raf: 157)\n\nRokok bukan termasuk perkara yang baik. Di dalamnya terdapat racun, zat adiktif, dan unsur yang membahayakan tubuh manusia. Karena itu, rokok termasuk dalam kategori khabā’its , yaitu sesuatu yang buruk dan merusak.\n\nJamaah rahimakumullah,\n\nIslam juga melarang manusia menjatuhkan dirinya sendiri ke dalam kebinasaan. Allah Swt berfirman:\n\nوَلاَ تُلْقُوا بِأَيْدِيكُمْ إِلَى التَّهْلُكَةِ وَأَحْسِنُوا إِنَّ اللَّهَ يُحِبُّ الْمُحْسِنِينَ\n\nArtinya: “Dan janganlah kamu menjatuhkan dirimu sendiri ke dalam kebinasaan, dan berbuat baiklah. Sesungguhnya Allah menyukai orang-orang yang berbuat baik.” (QS. al-Baqarah: 195)\n\nDalam ayat lain Allah berfirman:\n\nوَلاَ تَقْتُلُوا أَنْفُسَكُمْ إِنَّ اللَّهَ كَانَ بِكُمْ رَحِيمًا\n\nArtinya: “Dan janganlah kamu membunuh dirimu. Sesungguhnya Allah Maha Penyayang kepadamu.” (QS. an-Nisa’: 29)\n\nMerokok adalah bentuk perlahan dari tindakan merusak diri sendiri. Bahayanya mungkin tidak langsung terasa, tetapi dampaknya nyata: kanker paru-paru, penyakit jantung, stroke, gangguan pernapasan, bahkan kematian.\n\nLebih dari itu, asap rokok juga membahayakan orang lain. Anak-anak, istri, keluarga, dan orang di sekitar ikut menjadi korban tanpa mereka merokok. Karena itu Rasulullah saw bersabda:\n\nلاَ ضَرَرَ وَلاَ ضِرَارَ\n\nArtinya: “Tidak boleh membahayakan diri sendiri dan tidak boleh membahayakan orang lain.” (HR. Ibn Majah, Ahmad, dan Malik)\n\nHadis ini menjadi kaidah besar dalam Islam. Segala sesuatu yang membawa mudarat wajib dijauhi.\n\nMa’asyiral muslimin rahimakumullah,\n\nRokok juga mengandung unsur candu yang melemahkan tubuh. Rasulullah saw bersabda:\n\nعَنْ أُمِّ سَلَمَةَ أَنَّ رَسُوْلَ اللهِ صَلَّى اللهُ عَلَيْهِ وَسَلَّمَ نَهَى عَنْ كُلِّ مُسْكِرٍ وَمُفْتِرٍ\n\nArtinya: “Dari Ummu Salamah, bahwa Rasulullah saw melarang setiap yang memabukkan dan setiap yang melemahkan.” (HR. Ahmad dan Abu Dawud)\n\nMaka segala sesuatu yang melemahkan badan dan merusak kesehatan termasuk perkara yang dilarang.\n\nSelain itu, rokok juga menjadi bentuk pemborosan harta. Allah Swt berfirman:\n\nوَءَاتِ ذَا الْقُرْبَى حَقَّهُ وَالْمِسْكِينَ وَابْنَ السَّبِيلِ وَلاَ تُبَذِّرْ تَبْذِيرًا . إِنَّ الْمُبَذِّرِينَ كَانُوا إِخْوَانَ الشَّيَاطِينِ وَكَانَ الشَّيْطَانُ لِرَبِّهِ كَفُورًا\n\nArtinya: “Dan berikanlah kepada keluarga-keluarga yang dekat akan haknya, kepada orang miskin dan orang yang dalam perjalanan; dan janganlah kamu menghambur-hamburkan hartamu secara boros. Sesungguhnya para pemboros itu adalah saudara-saudara setan, dan setan itu sangat ingkar kepada Tuhannya.” (QS. al-Isra’: 26–27)\n\nBetapa banyak orang yang kesulitan memenuhi kebutuhan rumah tangga, tetapi tetap menghabiskan uang untuk rokok setiap hari. Padahal uang itu bisa digunakan untuk pendidikan anak, makanan bergizi, sedekah, atau kebutuhan keluarga lainnya.\n\nJamaah Jumat yang berbahagia,\n\nIslam datang untuk menjaga lima tujuan utama syariat: menjaga agama, jiwa, akal, keturunan, dan harta. Rokok justru merusak semuanya. Rokok merusak tubuh, menguras harta, mengganggu keluarga, dan melemahkan kualitas generasi.\n\nKarena itu, bagi yang belum merokok, jangan pernah mencoba. Dan bagi yang masih merokok, jangan berputus asa. Berusahalah untuk berhenti sedikit demi sedikit. Allah Swt berfirman:\n\nوَالَّذِينَ جَاهَدُوا فِينَا لَنَهْدِيَنَّهُمْ سُبُلَنَا وَإِنَّ اللَّهَ لَمَعَ الْمُحْسِنِينَ\n\nArtinya: “Dan orang-orang yang bersungguh-sungguh di jalan Kami, benar-benar akan Kami tunjukkan kepada mereka jalan-jalan Kami. Dan sesungguhnya Allah benar-benar beserta orang-orang yang berbuat baik.” (QS. al-‘Ankabut: 69)\n\nSemoga Allah memberikan kekuatan kepada saudara-saudara kita yang sedang berjuang meninggalkan rokok.\n\nRokok bukan hanya persoalan pribadi. Rokok menyangkut kesehatan masyarakat, keselamatan keluarga, dan masa depan generasi umat. Karena itu, mari kita mulai dari diri sendiri, keluarga sendiri, dan lingkungan kita sendiri untuk menciptakan kehidupan yang lebih sehat dan lebih berkah.\n\nيَا أَيُّهَا الَّذِينَ آمَنُوا قُوا أَنْفُسَكُمْ وَأَهْلِيكُمْ نَارًا\n\nArtinya: “Wahai orang-orang yang beriman, jagalah dirimu dan keluargamu dari api neraka.” (QS. at-Tahrim: 6)\n\nMenjaga keluarga bukan hanya dari dosa-dosa yang tampak, tetapi juga dari segala kebiasaan yang merusak kesehatan dan masa depan mereka.\n\nSemoga Allah menjaga kita semua, memberikan kesehatan lahir dan batin, serta membimbing kita menjadi hamba-hamba-Nya yang mampu menjaga amanah kehidupan dengan sebaik-baiknya.\n\nبَارَكَ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الرَّحِيْمُ\n\nKhutbah Kedua\n\nالْحَمْدُ لِلَّهِ رَبِّ الْعَـ ٰ لَمِينَ وَصَلَاةُ وَالسَّلَامُ عَلَى ٰ نَبِيِّنَا مُحَمَّدٍ وَعَلَى ٰ آلِهِ وَصَحْبِهِ أَجْمَعِينَ\n\nعِبَادَ اللَّهِ اتَّقُوا اللَّـهَ حَقَّ تُقَاتِهِ وَلا تَمُوتُنَّ إِلَّا وَأَنْتُمْ مُسْلِمُونَ\n\nMarilah kita tutup ibadah Jumat kita hari ini dengan berdoa kepada Allah Swt.\n\nإِنَّ اللّهَ وَمَلائِكَتَهُ يُصَلُّوْنَ عَلَى النَّبِيِّ، يَا أَيُّهَا الَّذِينَ آمَنُوا صَلُّوْا عَلَيْهِ وَسَلِّمُوا تَسْلِيمًا\n\nاللّهُمَّ صَلِّ عَلَى مُحَمَّدٍ وَعَلَى آلِ مُحَمَّدٍ وَرَضِيَ اللّهُ تَعَالَى عَنْ كُلِّ صَحَابَةِ رَسُوْلِ اللّهِ أَجْمَعِينَ\n\nاللّهُمَّ اغْفِرْ لِلْمُسْلِمِينَ وَالْمُسْلِمَاتِ، وَالْمُؤْمِنِينَ وَالْمُؤْمِنَاتِ الْأَحْيَاءِ مِنْهُمْ وَالْأَمْوَاتِ\n\nاللّهُمَّ أَرِنَا الْحَقَّ حَقًّا وَارْزُقْنَا اتِّبَاعَهُ، وَأَرِنَا الْبَاطِلَ بَاطِلًا وَارْزُقْنَا اجْتِنَابَهُ\n\nرَبَّنَا هَبْ لَنَا مِنْ أَزْوَاجِنَا وَذُرِّيَّاتِنَا قُرَّةَ أَعْيُنٍ وَاجْعَلْنَا لِلْمُتَّقِينَ إِمَامًا\n\nرَبَّنَا آتِنا فِي الدُّنْيَا حَسَنَةً وَفِي الْآخِرَةِ حَسَنَةً وَقِنَا عَذَابَ النَّارِ\n\nسُبْحَانَ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