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Perlindungan Akal dan Kehidupan dalam Islam</w:t>
      </w:r>
    </w:p>
    <w:p>
      <w:r>
        <w:t>Pertama-tama marilah kita panjatkan puja dan puji kehadirat Allah Swt yang telah memberikan berbagai kenikmatan. Semoga Allah senantiasa melindungi kita dari segala marabahaya. Shalawat dan salam marilah kita limpahkan kepada Nabi dan Rasul kita yakni Muhammad Saw. Semoga kita semua termasuk menjadi umat pengikut jejak langkahnya.</w:t>
      </w:r>
    </w:p>
    <w:p>
      <w:r>
        <w:t>Bagi kita umat beriman, pada jumat yang berkah ini, marilah kita tingkatkan ketakwaan kita kepada Allah, dengan melaksanakan segala perintah-Nya, dan menjauhi segala larangan-Nya. Karena hanya dengan itulah kita dapat merasakan kenikmatan hidup, baik di dunia maupun akhirat.</w:t>
      </w:r>
    </w:p>
    <w:p>
      <w:r>
        <w:t>Ma’asyiral muslimin rahimakumullah,</w:t>
      </w:r>
    </w:p>
    <w:p>
      <w:r>
        <w:t>Pada kesempatan ini, marilah kita merenungi salah satu tujuan utama dari syariah Islam, yaitu mewujudkan kemaslahatan bagi manusia. Salah satu kemaslahatan tersebut adalah perlindungan akal ( ḥifẓ al-‘aql ), yang dapat dijaga dari dua sisi: secara pasif, dengan menjauhkan diri dari segala yang merusak akal, dan secara aktif, dengan mengembangkan akal melalui ilmu pengetahuan dan pembelajaran.</w:t>
      </w:r>
    </w:p>
    <w:p>
      <w:r>
        <w:t>Islam sangat mendorong kita untuk menuntut ilmu sebagai bagian dari ibadah, sebagaimana ditegaskan dalam Al-Qur’an dan hadits. Dalam QS al-Mujadalah (58): 11, Allah SWT berfirman:</w:t>
      </w:r>
    </w:p>
    <w:p>
      <w:r>
        <w:t>“Wahai orang-orang yang beriman! Apabila dikatakan kepadamu, “Berilah kelapangan di dalam majelis-majelis,” maka lapangkanlah, niscaya Allah akan memberi kelapangan untukmu. Dan apabila dikatakan, “Berdirilah kamu,” maka berdirilah, niscaya Allah akan mengangkat (derajat) orang-orang yang beriman di antaramu dan orang-orang yang diberi ilmu beberapa derajat. Dan Allah Mahateliti apa yang kamu kerjakan.”</w:t>
      </w:r>
    </w:p>
    <w:p>
      <w:r>
        <w:t>Ayat ini menegaskan betapa tingginya kedudukan orang yang berilmu di sisi Allah, serta pentingnya menuntut ilmu demi kemaslahatan manusia.</w:t>
      </w:r>
    </w:p>
    <w:p>
      <w:r>
        <w:t>Ma’asyiral muslimin,</w:t>
      </w:r>
    </w:p>
    <w:p>
      <w:r>
        <w:t>Allah juga mengingatkan dalam QS at-Taubah (9): 122:</w:t>
      </w:r>
    </w:p>
    <w:p>
      <w:r>
        <w:t>“Dan tidak sepatutnya orang-orang mukmin itu semuanya pergi (ke medan perang). Mengapa sebagian dari setiap golongan di antara mereka tidak pergi untuk memperdalam pengetahuan agama mereka dan untuk memberi peringatan kepada kaumnya apabila mereka telah kembali, agar mereka dapat menjaga dirinya.”</w:t>
      </w:r>
    </w:p>
    <w:p>
      <w:r>
        <w:t>Hadits Nabi SAW juga memperkuat hal ini. Rasulullah SAW bersabda: “Barangsiapa yang Allah kehendaki kebaikan baginya, maka Allah akan memberikan pemahaman baginya dalam agama.” (HR al-Bukhari dan Muslim).</w:t>
      </w:r>
    </w:p>
    <w:p>
      <w:r>
        <w:t>Ilmu bukan hanya sekedar kewajiban, melainkan jalan menuju kebaikan dan keselamatan, sebagaimana hadits lainnya, Rasulullah Saw bersabda: “Barangsiapa menempuh suatu jalan untuk menuntut ilmu, maka Allah akan melapangkan jalan baginya menuju surga.” (HR Muslim dan at-Tirmidzi).</w:t>
      </w:r>
    </w:p>
    <w:p>
      <w:r>
        <w:t>Sebaliknya, Nabi SAW juga mengingatkan akan bahaya menyembunyikan ilmu: “Barangsiapa menyembunyikan suatu ilmu, maka pada hari kiamat Allah akan mengekangnya dengan kekangan dari api neraka.” (HR Ibn Hibban dan al-Hakim).</w:t>
      </w:r>
    </w:p>
    <w:p>
      <w:r>
        <w:t>Ma’asyiral muslimin yang dirahmati Allah,</w:t>
      </w:r>
    </w:p>
    <w:p>
      <w:r>
        <w:t>Selain perlindungan akal, syariat Islam juga sangat memperhatikan perlindungan jiwa (ḥifẓ an-nafs). Hal ini ditegaskan dalam beberapa ayat Al-Qur’an, salah satunya QS al-An’am (6): 151:</w:t>
      </w:r>
    </w:p>
    <w:p>
      <w:r>
        <w:t>“Janganlah kamu membunuh orang yang diharamkan Allah kecuali dengan alasan yang benar. Demikianlah Dia memerintahkan kepadamu agar kamu mengerti.”</w:t>
      </w:r>
    </w:p>
    <w:p>
      <w:r>
        <w:t>Dalam QS al-Maidah (5): 32, Allah berfirman:</w:t>
      </w:r>
    </w:p>
    <w:p>
      <w:r>
        <w:t>“Oleh karena itu Kami tetapkan (suatu hukum) bagi Bani Israil, bahwa barangsiapa membunuh seseorang, bukan karena orang itu membunuh orang lain ( qishash ), atau bukan karena berbuat kerusakan di bumi, maka seakan-akan dia telah membunuh semua manusia. Barangsiapa memelihara kehidupan seorang manusia, maka seakan-akan dia telah memelihara kehidupan semua manusia. Sesungguhnya Rasul Kami telah datang kepada mereka dengan (membawa) keterangan-keterangan yang jelas. Tetapi kemudian banyak di antara mereka setelah itu melampaui batas di bumi.”</w:t>
      </w:r>
    </w:p>
    <w:p>
      <w:r>
        <w:t>Kehidupan adalah anugerah Allah yang harus dijaga. Bahkan dalam QS an-Nisa’ (4): 29, Allah berfirman:</w:t>
      </w:r>
    </w:p>
    <w:p>
      <w:r>
        <w:t>“Wahai orang-orang yang beriman! Janganlah kamu saling memakan harta sesamamu dengan jalan yang batil (tidak benar), kecuali dalam perdagangan yang berlaku atas dasar suka sama suka di antara kamu. Dan janganlah kamu membunuh dirimu. Sungguh, Allah Maha Penyayang kepadamu.”</w:t>
      </w:r>
    </w:p>
    <w:p>
      <w:r>
        <w:t>Islam juga melarang tindakan kejam seperti membunuh anak karena ketakutan akan kemiskinan, sebagaimana firman Allah dalam QS al-Isra’ (17): 31:</w:t>
      </w:r>
    </w:p>
    <w:p>
      <w:r>
        <w:t>“Dan janganlah kamu membunuh anak-anakmu karena takut miskin. Kamilah yang memberi rezeki kepada mereka dan kepadamu. Membunuh mereka itu sungguh suatu dosa yang besar.”</w:t>
      </w:r>
    </w:p>
    <w:p>
      <w:r>
        <w:t>Dengan demikian, marilah kita menyadari bahwa Islam memerintahkan kita untuk menjaga akal dan jiwa sebagai bagian dari kemaslahatan hidup manusia. Dengan menuntut ilmu, kita dapat menjaga dan mengembangkan akal, sementara dengan menghormati nyawa, kita menjaga kehidupan yang diberkahi oleh Allah SWT.</w:t>
      </w:r>
    </w:p>
    <w:p>
      <w:r>
        <w:t>Semoga kita senantiasa diberi kekuatan untuk menunaikan kedua amanah besar ini, menjadi insan yang berilmu dan bermanfaat bagi sesama, serta selalu berada di jalan yang diridhai oleh Allah SWT. Amin ya Rabbal ‘Alamin.</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