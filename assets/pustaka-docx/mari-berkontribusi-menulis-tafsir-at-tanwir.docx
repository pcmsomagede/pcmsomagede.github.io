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Mari Berkontribusi Menulis Tafsir At-Tanwir!</w:t>
      </w:r>
    </w:p>
    <w:p>
      <w:r>
        <w:t>Muhammadiyah mengundang para mufasir dan akademisi untuk ikut serta dalam penyusunan Tafsir At-Tanwir. Karya ini menjadi tonggak penting dalam menyambut 100 tahun Majelis Tarjih dan Tajdid pada 2027. Dengan fokus pada tafsir Al-Qur’an juz 21–25, kontribusi dalam proyek ini akan memperkaya khazanah intelektual Islam.</w:t>
      </w:r>
    </w:p>
    <w:p>
      <w:r>
        <w:t>Konferensi Mufasir Muhammadiyah II yang akan digelar pada 13–15 Desember 2024 di UHAMKA bertujuan memperkuat jaringan ahli tafsir di lingkungan Muhammadiyah. Kegiatan ini menjadi langkah strategis untuk menghasilkan tafsir yang relevan bagi umat. Penyelesaian Tafsir At-Tanwir dalam lima tahun ke depan merupakan target utama yang membutuhkan sinergi bersama.</w:t>
      </w:r>
    </w:p>
    <w:p>
      <w:r>
        <w:t>### Tahapan Kontribusi:</w:t>
      </w:r>
    </w:p>
    <w:p>
      <w:r>
        <w:t>Registrasi: 14–27 November 2024</w:t>
      </w:r>
    </w:p>
    <w:p>
      <w:r>
        <w:t>Pengiriman Naskah: 21–30 November 2024</w:t>
      </w:r>
    </w:p>
    <w:p>
      <w:r>
        <w:t>Penilaian Tulisan: 21 November–1 Desember 2024</w:t>
      </w:r>
    </w:p>
    <w:p>
      <w:r>
        <w:t>Pengumuman Hasil: 2 Desember 2024</w:t>
      </w:r>
    </w:p>
    <w:p>
      <w:r>
        <w:t>Kontak Person: Sekretariat MTT PP Muhammadiyah (081287455644)</w:t>
      </w:r>
    </w:p>
    <w:p>
      <w:r>
        <w:t>Tulisan dapat dikirimkan melalui situs resmi: konferensimufasir.tarjih.or.id. Pilihan tema dapat disesuaikan dengan keahlian dan minat, dengan harapan setiap naskah mampu memberikan wawasan baru dalam memahami ayat-ayat Allah.</w:t>
      </w:r>
    </w:p>
    <w:p>
      <w:r>
        <w:t>“Tafsir At-Tanwir” bukan sekadar proyek akademik, tetapi juga upaya menghadirkan cahaya bagi umat. Bergabunglah dalam ikhtiar ini, dan bersama-sama kita membangun masa depan Islam yang mencerahkan!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