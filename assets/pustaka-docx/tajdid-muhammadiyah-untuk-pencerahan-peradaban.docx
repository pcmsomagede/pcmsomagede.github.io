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Tajdid Muhammadiyah untuk Pencerahan Peradaban</w:t>
      </w:r>
    </w:p>
    <w:p>
      <w:r>
        <w:t xml:space="preserve">TAJDID MU </w:t>
        <w:br/>
        <w:t xml:space="preserve">untu k </w:t>
        <w:br/>
        <w:t xml:space="preserve">PENCEWBHAN PEWDABAN </w:t>
        <w:br/>
        <w:t xml:space="preserve">Penyunting : </w:t>
        <w:br/>
        <w:t xml:space="preserve">Mifedwil Jandra - M. Safar Nasir </w:t>
        <w:br/>
        <w:t>MT-PPI</w:t>
      </w:r>
    </w:p>
    <w:p>
      <w:r>
        <w:t xml:space="preserve">TAJDID MUHAMMADIYAH UNTUK </w:t>
        <w:br/>
        <w:t xml:space="preserve">PENCERAHAN PERADABAN </w:t>
        <w:br/>
        <w:t xml:space="preserve">Pcnulis : </w:t>
        <w:br/>
        <w:t xml:space="preserve">A. SyafiSi Ma'arif, M. Quraish Shihab, </w:t>
        <w:br/>
        <w:t xml:space="preserve">M. Amin Abdullah, Yunahar Ilyas, Syamsul Anwar </w:t>
        <w:br/>
        <w:t xml:space="preserve">Fatchurrahman Djamil, Asjmuni Abdurrahman </w:t>
        <w:br/>
        <w:t xml:space="preserve">Haedar Nashir, Rosyad Sholeh, Noeng Muhadjir </w:t>
        <w:br/>
        <w:t xml:space="preserve">Zamroni, Suyanto, Taufik lsmail </w:t>
        <w:br/>
        <w:t xml:space="preserve">Edy Suandi Hamid, Fachry Ali </w:t>
        <w:br/>
        <w:t xml:space="preserve">Ahmad Muhsin Kamaludiningrat </w:t>
        <w:br/>
        <w:t xml:space="preserve">Pcnyunting : </w:t>
        <w:br/>
        <w:t xml:space="preserve">Mifedwil Jandra - M. Safar Nasir </w:t>
        <w:br/>
        <w:t xml:space="preserve">Tim Naskah : Amiruddin - Faza Lutfian - Ali Tarmuji </w:t>
        <w:br/>
        <w:t xml:space="preserve">ISBN : 979-3812-01-X </w:t>
        <w:br/>
        <w:t xml:space="preserve">Rancang Grafis isi &amp; Kover : NZ. Muttaqin </w:t>
        <w:br/>
        <w:t xml:space="preserve">Penerbit : MT-PPI PP Muhammadiyah bekerja sama dengan UAD Press </w:t>
        <w:br/>
        <w:t xml:space="preserve">Jln. Kapas No. 9 Semaki Yogyakarta </w:t>
        <w:br/>
        <w:t xml:space="preserve">Tel. 0274-563515, 511829, 511830 Fax. 0274-564604 </w:t>
        <w:br/>
        <w:t xml:space="preserve">Cetakan I, Rabiul Akhir 1426 H/Juni 2005 M </w:t>
        <w:br/>
        <w:t xml:space="preserve">Hak Cipta dilindungi undang-undang </w:t>
        <w:br/>
        <w:t xml:space="preserve">All rights reserved </w:t>
        <w:br/>
        <w:t xml:space="preserve">2006 </w:t>
        <w:br/>
        <w:t xml:space="preserve">Dilarang mengutip atau memperbanyak sebagian </w:t>
        <w:br/>
        <w:t>atau seluruh isi buku tanpa izin tertulis dari penerbit.</w:t>
      </w:r>
    </w:p>
    <w:p>
      <w:r>
        <w:t xml:space="preserve">DAFTAR IS1 </w:t>
        <w:br/>
        <w:t xml:space="preserve">Kata Sarnbutan Rektor UAD </w:t>
        <w:br/>
        <w:t xml:space="preserve">~ D r . S ~ l 0 </w:t>
        <w:br/>
        <w:t xml:space="preserve">- v </w:t>
        <w:br/>
        <w:t xml:space="preserve">Kata Pengantar </w:t>
        <w:br/>
        <w:t xml:space="preserve">H D r . S+hwar </w:t>
        <w:br/>
        <w:t xml:space="preserve">- vlli </w:t>
        <w:br/>
        <w:t xml:space="preserve">PROLOG </w:t>
        <w:br/>
        <w:t xml:space="preserve">Islam dan Globalisasi dalam Perspektif Muhammadiyah </w:t>
        <w:br/>
        <w:t xml:space="preserve">MDr.H.A.S+d'iM'arif- </w:t>
        <w:br/>
        <w:t xml:space="preserve">1 </w:t>
        <w:br/>
        <w:t xml:space="preserve">BAGIAN PERTAMA : Tajdid dalam Perspektif Tafsir dan Filsafat </w:t>
        <w:br/>
        <w:t xml:space="preserve">g Tajdid dalam Perspektif Tafsir </w:t>
        <w:br/>
        <w:t>M</w:t>
        <w:br/>
        <w:t>D</w:t>
        <w:br/>
        <w:t>r</w:t>
        <w:br/>
        <w:t>.</w:t>
        <w:br/>
        <w:t>H</w:t>
        <w:br/>
        <w:t>.</w:t>
        <w:br/>
        <w:t>M</w:t>
        <w:br/>
        <w:t>~</w:t>
        <w:br/>
        <w:t>B</w:t>
        <w:br/>
        <w:t>~</w:t>
        <w:br/>
        <w:t>-</w:t>
      </w:r>
    </w:p>
    <w:p>
      <w:r>
        <w:t xml:space="preserve">9 </w:t>
        <w:br/>
        <w:t xml:space="preserve">Membangun Kembali Filsafat Ilmu-ilmu Keislamaw </w:t>
        <w:br/>
        <w:t xml:space="preserve">MDr.H.MAminMllah- 27 </w:t>
        <w:br/>
        <w:t xml:space="preserve">@ Aplikasi Tajdid dalam Pengalaman Ajaran Agama </w:t>
        <w:br/>
        <w:t xml:space="preserve">Dr. H. Y&amp; </w:t>
        <w:br/>
        <w:t xml:space="preserve">I&amp;, </w:t>
        <w:br/>
        <w:t xml:space="preserve">LL - 447 </w:t>
        <w:br/>
        <w:t xml:space="preserve">BAGIAN KEDUA: Dinamika dan Pelembagaan Tajdid dalam </w:t>
        <w:br/>
        <w:t xml:space="preserve">Muhammadiyah </w:t>
        <w:br/>
        <w:t xml:space="preserve">Manhaj Ijtihad / Tajdid dalam Muharnmadiyah </w:t>
        <w:br/>
        <w:t xml:space="preserve">M D r . H S + h </w:t>
        <w:br/>
        <w:t xml:space="preserve">- 63 </w:t>
        <w:br/>
        <w:t xml:space="preserve">@ Tajdid Muhammadiyah pada Seratus Tahun Pertama </w:t>
        <w:br/>
        <w:t xml:space="preserve">M D r . H. Fa-@&amp; </w:t>
        <w:br/>
        <w:t xml:space="preserve">- 83 </w:t>
        <w:br/>
        <w:t xml:space="preserve">Praktik Tajdid Muhammadiyah di Berbagai Kehidupan </w:t>
        <w:br/>
        <w:t xml:space="preserve">Selama ini </w:t>
        <w:br/>
        <w:t xml:space="preserve">M Drs. H Asjnuni Ahimahm - 107 </w:t>
        <w:br/>
        <w:t xml:space="preserve">P Pengelolaan Tajdid dalam Organisasi Muhammadiyah </w:t>
        <w:br/>
        <w:t>Drs.H.HacdluNashir,MSi. - 113</w:t>
      </w:r>
    </w:p>
    <w:p>
      <w:r>
        <w:t xml:space="preserve">D Fungsionalisasi dan Restrukturisasi Organisasi Tarjih </w:t>
        <w:br/>
        <w:t xml:space="preserve">Drs.H.A. R &amp; M </w:t>
        <w:br/>
        <w:t xml:space="preserve">- 121 </w:t>
        <w:br/>
        <w:t xml:space="preserve">BAGIAN KETIGA : Tajdid Muhammadiyah pada Era Globalisasi </w:t>
        <w:br/>
        <w:t xml:space="preserve">D Tajdid Muhammadiyah di Bidang Pendidikan pada Era </w:t>
        <w:br/>
        <w:t xml:space="preserve">Globalisasi untuk Pemberdayaan Ummat </w:t>
        <w:br/>
        <w:t xml:space="preserve">M D r . H-NaqgMuhadb - 133 </w:t>
        <w:br/>
        <w:t xml:space="preserve">B Tajdid Pendidikan dalam Era Globalisasi: Memanusiakan </w:t>
        <w:br/>
        <w:t xml:space="preserve">Manusia untuk Pencerahan Peradaban </w:t>
        <w:br/>
        <w:t xml:space="preserve">M D r . H . Z b m n i - 141 </w:t>
        <w:br/>
        <w:t xml:space="preserve">B Tajdid Muhammadiyah di Bidang Pendidikan pada Era </w:t>
        <w:br/>
        <w:t xml:space="preserve">Global </w:t>
        <w:br/>
        <w:t xml:space="preserve">M D r . H . S y m l b - 163 </w:t>
        <w:br/>
        <w:t xml:space="preserve">D Tajdid di Bidang Kebudayaan Pendekatan Sederhana </w:t>
        <w:br/>
        <w:t xml:space="preserve">melalui Beberapa Puisi </w:t>
        <w:br/>
        <w:t>H. Tad% I</w:t>
        <w:br/>
        <w:t>.</w:t>
      </w:r>
    </w:p>
    <w:p>
      <w:r>
        <w:t xml:space="preserve">- 173 </w:t>
        <w:br/>
        <w:t xml:space="preserve">B Tajdid Muhammadiyah pada Era Globalisasi: Perspektif </w:t>
        <w:br/>
        <w:t xml:space="preserve">Ekonomi </w:t>
        <w:br/>
        <w:t xml:space="preserve">M D r . H . E d y S d H d - 183 </w:t>
        <w:br/>
        <w:t xml:space="preserve">D Islam dan Pemberdayaan Politik Umat: Telaah Peran NU </w:t>
        <w:br/>
        <w:t xml:space="preserve">dan Muhammadiyah </w:t>
        <w:br/>
        <w:t xml:space="preserve">Dr. H. FadiryAli - 207 </w:t>
        <w:br/>
        <w:t xml:space="preserve">EPILOG </w:t>
        <w:br/>
        <w:t xml:space="preserve">a Refungsionalisasi dan Restrukturisasi Tarjih dan </w:t>
        <w:br/>
        <w:t xml:space="preserve">Pengembangan Islam </w:t>
        <w:br/>
        <w:t xml:space="preserve">KRTDrs.H A.Muh.&amp;M-t </w:t>
        <w:br/>
        <w:t xml:space="preserve">- 217 </w:t>
        <w:br/>
        <w:t xml:space="preserve">Lampiran </w:t>
        <w:br/>
        <w:t>Hasil Musyawarah Nasional Majelis Tarjih - 227</w:t>
      </w:r>
    </w:p>
    <w:p>
      <w:r>
        <w:t xml:space="preserve">SAMBUTAN REKTOR </w:t>
        <w:br/>
        <w:t xml:space="preserve">UNIVERSITAS AHMAD DAHLAN </w:t>
        <w:br/>
        <w:t xml:space="preserve">Saya menyambut baik penerbitan buku ini oleh Majelis Tarjih </w:t>
        <w:br/>
        <w:t xml:space="preserve">$an Pengembangan Pemikiran Islam (MTPPI) Pimpinan Pusat </w:t>
        <w:br/>
        <w:t xml:space="preserve">Muhammadiyah. Buku ini berisi kumpulan naskah pada Seminar </w:t>
        <w:br/>
        <w:t xml:space="preserve">Nasional "Tajdid pad Era Globalisasi untuk Pencerahan Peradaban" </w:t>
        <w:br/>
        <w:t xml:space="preserve">yang diselenggarakan MTFPH bekerja sama dengan Universitas </w:t>
        <w:br/>
        <w:t xml:space="preserve">Ahmad Dahlan ( U r n ) Yogyakarta. </w:t>
        <w:br/>
        <w:t xml:space="preserve">Apabila kita amati naskah dari para pakar di bidanpya yang </w:t>
        <w:br/>
        <w:t xml:space="preserve">termuat dalam buku ini, maka saya berpendapat bahwa umat Islam </w:t>
        <w:br/>
        <w:t xml:space="preserve">dan' utamanya Persyarikatan Muhammadiyah memiliki banyak </w:t>
        <w:br/>
        <w:t xml:space="preserve">pemikir yang sangat berkualitas. Sejarah pun telah mencatat bahwa </w:t>
        <w:br/>
        <w:t xml:space="preserve">pemikir-pemikir dari kalangan Muhammadiyah ataupun pemiklr </w:t>
        <w:br/>
        <w:t xml:space="preserve">Islam lainnya telah ikut mewarnai perkembangan peradaban dari </w:t>
        <w:br/>
        <w:t xml:space="preserve">zaman </w:t>
        <w:br/>
        <w:t xml:space="preserve">ke </w:t>
        <w:br/>
        <w:t xml:space="preserve">zaman. </w:t>
        <w:br/>
        <w:t xml:space="preserve">Oleh </w:t>
        <w:br/>
        <w:t xml:space="preserve">karenanya </w:t>
        <w:br/>
        <w:t xml:space="preserve">sudah </w:t>
        <w:br/>
        <w:t xml:space="preserve">selayaknya </w:t>
        <w:br/>
        <w:t xml:space="preserve">bila </w:t>
        <w:br/>
        <w:t xml:space="preserve">Muhammadiyah tampil sebagai sebuah gerakan pembaruan (tajdid) </w:t>
        <w:br/>
        <w:t xml:space="preserve">dalam berbagai bidang kehidupan. </w:t>
        <w:br/>
        <w:t xml:space="preserve">Hal yang lebih perlu dikritisi adalah kita sering terperangkap </w:t>
        <w:br/>
        <w:t xml:space="preserve">dalam kancah pemikiran dan adu argumen tetapi kurang cekatan </w:t>
        <w:br/>
        <w:t xml:space="preserve">dalam implementasi konkret dalam rangka merealisasikan hasil-hasil </w:t>
        <w:br/>
        <w:t xml:space="preserve">pemikiran tersebut sehingga kita seringkali ketinggalan dengan </w:t>
        <w:br/>
        <w:t xml:space="preserve">kelompok pemikir lain dalam memberikan kontribusi nyata buat </w:t>
        <w:br/>
        <w:t xml:space="preserve">perkembangan dan perubahan peradaban ke arah perbaikan sesuai </w:t>
        <w:br/>
        <w:t xml:space="preserve">ajaran agama Islam. Oleh karenanya saya menyarankan kepada </w:t>
        <w:br/>
        <w:t xml:space="preserve">persyarikatan untuk berani mengambil risiko dengan berpikiran </w:t>
        <w:br/>
        <w:t xml:space="preserve">cerdas dan bertindak cepat agar supaya gerakan pencerahan </w:t>
        <w:br/>
        <w:t xml:space="preserve">peradaban tidak didahului oleh pihak lain, dan yang lebih utama </w:t>
        <w:br/>
        <w:t xml:space="preserve">lebih sesuai dengan pemikiran kita umat Islam. Insya Allah kita </w:t>
        <w:br/>
        <w:t xml:space="preserve">dimudahkan oleh Allah. Amien. </w:t>
        <w:br/>
        <w:t xml:space="preserve">Yogyakarta, 28 Juni 2005 </w:t>
        <w:br/>
        <w:t xml:space="preserve">Rektor, </w:t>
        <w:br/>
        <w:t>Prof. Dr. Sugiyanto, S.U., Apt.</w:t>
      </w:r>
    </w:p>
    <w:p>
      <w:r>
        <w:t xml:space="preserve">AlhamduiilPah Majelis Tarjih dan Pengembangan Pemiklrar. </w:t>
        <w:br/>
        <w:t xml:space="preserve">Islam kP Muhammadiyah (MTPPI PAM) berkerja sama dengac </w:t>
        <w:br/>
        <w:t xml:space="preserve">Uwiversitas Ahmad DahPan (UAD) dapat menerbitkan buku </w:t>
        <w:br/>
        <w:t xml:space="preserve">berjuduh T..jdId Muharnmadiyah unatuk Pencerahan Pera~abal~ </w:t>
        <w:br/>
        <w:t xml:space="preserve">meskipun dikerjlajfrarn dengan sangat tergesa-gesa dan dalam wcktrj </w:t>
        <w:br/>
        <w:t xml:space="preserve">yang amat singkat. Tulisan dalam buku ini merupakan kumgula~i </w:t>
        <w:br/>
        <w:t xml:space="preserve">makaPah yang dipresentasikan daPam Seminar NasionaE ""Tajdid </w:t>
        <w:br/>
        <w:t xml:space="preserve">pada </w:t>
        <w:br/>
        <w:t xml:space="preserve">Era </w:t>
        <w:br/>
        <w:t xml:space="preserve">Globalisasi </w:t>
        <w:br/>
        <w:t xml:space="preserve">untuk Pencerahan Peradaban" </w:t>
        <w:br/>
        <w:t xml:space="preserve">yarig </w:t>
        <w:br/>
        <w:t xml:space="preserve">diselenggarakan oPeh MnFH APM dan UAD pads tanggal 21-22 </w:t>
        <w:br/>
        <w:t xml:space="preserve">Mei 2005 yang lalu. </w:t>
        <w:br/>
        <w:t xml:space="preserve">Penyelenggaraan seminar di atas, yang dihadiri selain sleb </w:t>
        <w:br/>
        <w:t xml:space="preserve">pengurus MTPFH PPM dan MTPPI beberapa PWM juga oleh </w:t>
        <w:br/>
        <w:t xml:space="preserve">beberapa anggota pengurus FWh4 calon peserta Muktamar, </w:t>
        <w:br/>
        <w:t xml:space="preserve">mempunyai eujuan </w:t>
        <w:br/>
        <w:t xml:space="preserve">ganda. Di satu </w:t>
        <w:br/>
        <w:t xml:space="preserve">sisi </w:t>
        <w:br/>
        <w:t xml:space="preserve">seminar tersebut </w:t>
        <w:br/>
        <w:t xml:space="preserve">dimaksudkan untuk mendukung dan memeriahkan kegiatan </w:t>
        <w:br/>
        <w:t xml:space="preserve">Muktamar </w:t>
        <w:br/>
        <w:t xml:space="preserve">Muhammadiyah </w:t>
        <w:br/>
        <w:t xml:space="preserve">Ke-45 </w:t>
        <w:br/>
        <w:t xml:space="preserve">awal </w:t>
        <w:br/>
        <w:t xml:space="preserve">Juli </w:t>
        <w:br/>
        <w:t xml:space="preserve">mendatawg. </w:t>
        <w:br/>
        <w:t xml:space="preserve">Diharapkan hasil seminar ini dapat menjadi sumber inspirasi clan </w:t>
        <w:br/>
        <w:t xml:space="preserve">penyegar pikiran bagi para muktamirin dalam merumuskan </w:t>
        <w:br/>
        <w:t xml:space="preserve">Bangkah Muhammadiyah ke depan sebagai sebuah gerakan tajdid. </w:t>
        <w:br/>
        <w:t xml:space="preserve">Di sisi lain seminar tersebut dimaksudkan pula sebagai suatn </w:t>
        <w:br/>
        <w:t xml:space="preserve">refleksi </w:t>
        <w:br/>
        <w:t xml:space="preserve">awal </w:t>
        <w:br/>
        <w:t xml:space="preserve">terhadap tajdid </w:t>
        <w:br/>
        <w:t xml:space="preserve">Muhammadiyah </w:t>
        <w:br/>
        <w:t xml:space="preserve">yang </w:t>
        <w:br/>
        <w:t xml:space="preserve">telah </w:t>
        <w:br/>
        <w:t xml:space="preserve">dilakukan selama hampir satu abad ini. </w:t>
        <w:br/>
        <w:t xml:space="preserve">Pada awal abad ke-20, pada saat </w:t>
        <w:br/>
        <w:t xml:space="preserve">Muhammadiyah mulai </w:t>
        <w:br/>
        <w:t xml:space="preserve">melancarkan gerakan dakwahnya, gersyarikatan ini menghadapi </w:t>
        <w:br/>
        <w:t xml:space="preserve">sejumllah tantangan beruga keterbelakangan umat dari segi </w:t>
        <w:br/>
        <w:t xml:space="preserve">gendidikan, kesehatan, penyantunan sosial serta pemahaman </w:t>
        <w:br/>
        <w:t xml:space="preserve">agama yang masih sangat berbau tahayui dan irasional. Sebagai </w:t>
        <w:br/>
        <w:t xml:space="preserve">gerakan pembaruan, Muhammadiyah melakukan reformasi sosial </w:t>
        <w:br/>
        <w:t xml:space="preserve">berlandaskan ajaran agama dengan suatu gemahaman baru yang </w:t>
        <w:br/>
        <w:t xml:space="preserve">secara sederhana dapat dicirikan sebagai Islam rasional dan </w:t>
        <w:br/>
        <w:t xml:space="preserve">kontekstual. Rasional tercermin dalam usaha Muhammadiyah </w:t>
        <w:br/>
        <w:t>vii</w:t>
      </w:r>
    </w:p>
    <w:p>
      <w:r>
        <w:t xml:space="preserve">memberantas unsur-unsur tahayul, bidah dan khurafat serta </w:t>
        <w:br/>
        <w:t xml:space="preserve">dibarengi dengan pencerahan pemikiran melalui penyelenggaraan </w:t>
        <w:br/>
        <w:t xml:space="preserve">pendidikan </w:t>
        <w:br/>
        <w:t xml:space="preserve">modern </w:t>
        <w:br/>
        <w:t xml:space="preserve">yang </w:t>
        <w:br/>
        <w:t xml:space="preserve">mengajarkan </w:t>
        <w:br/>
        <w:t xml:space="preserve">berbagai </w:t>
        <w:br/>
        <w:t xml:space="preserve">cabang </w:t>
        <w:br/>
        <w:t xml:space="preserve">pengetahuan sekuler (umum) di samping pengetahuan agama </w:t>
        <w:br/>
        <w:t xml:space="preserve">sendiri. Kontekstual terlihat dalam suatu pemahaman bahwa </w:t>
        <w:br/>
        <w:t xml:space="preserve">agama yang benar sesuai dengan tuntunan al-Quran dan Sunnah </w:t>
        <w:br/>
        <w:t xml:space="preserve">Nabi saw bukan semata tindakan ritual dan pencarian jalan Ilahi </w:t>
        <w:br/>
        <w:t xml:space="preserve">dalam pengasingan diri dari percaturan kehidupan riil dalam </w:t>
        <w:br/>
        <w:t xml:space="preserve">masyarakat dengan alasan masyarakat penuh dosa dan karenanya </w:t>
        <w:br/>
        <w:t xml:space="preserve">harus </w:t>
        <w:br/>
        <w:t xml:space="preserve">dihindari, </w:t>
        <w:br/>
        <w:t xml:space="preserve">melainkan </w:t>
        <w:br/>
        <w:t xml:space="preserve">sebaliknya </w:t>
        <w:br/>
        <w:t xml:space="preserve">tercermin </w:t>
        <w:br/>
        <w:t xml:space="preserve">dalam </w:t>
        <w:br/>
        <w:t xml:space="preserve">keterlibatan riil dalam upaya perbaikan masyarakat. Komitmen </w:t>
        <w:br/>
        <w:t xml:space="preserve">ini mendorong Muhammadiyah melakukan sejumlah aktivitas </w:t>
        <w:br/>
        <w:t xml:space="preserve">sosial berupa pelayanan kesehatan, penyantunan anak yatim, </w:t>
        <w:br/>
        <w:t xml:space="preserve">pembangunan </w:t>
        <w:br/>
        <w:t xml:space="preserve">sekolah, usaha-usaha </w:t>
        <w:br/>
        <w:t xml:space="preserve">kegiatan </w:t>
        <w:br/>
        <w:t xml:space="preserve">ekonomi dan </w:t>
        <w:br/>
        <w:t xml:space="preserve">berbagai bentuk usaha sosial lain yang terus dikembangkan oleh </w:t>
        <w:br/>
        <w:t xml:space="preserve">Muhammadiyah. </w:t>
        <w:br/>
        <w:t xml:space="preserve">Memasuki abad ke-21, tantangan yang dihadapi semakin </w:t>
        <w:br/>
        <w:t xml:space="preserve">besar dan kompleks sebagai akibat dari proses globalisasi yang </w:t>
        <w:br/>
        <w:t xml:space="preserve">tidak dapat dihindarkan dan yang membuat bumi Tuhan yang </w:t>
        <w:br/>
        <w:t xml:space="preserve">luas ini terasa semakin mengecil dan sempit. Intensitas kontak </w:t>
        <w:br/>
        <w:t xml:space="preserve">dan perjumpaan berbagai kelompok yang sangat berbeda dan </w:t>
        <w:br/>
        <w:t xml:space="preserve">saling bertentangan kepentingan semakin tinggi dan karenanya </w:t>
        <w:br/>
        <w:t xml:space="preserve">potensi konflik bisa semakin besar pula. Setiap kelompok </w:t>
        <w:br/>
        <w:t xml:space="preserve">menuntut hak-haknya untuk diakui dan dihormati secara wajar. </w:t>
        <w:br/>
        <w:t xml:space="preserve">Dalam </w:t>
        <w:br/>
        <w:t xml:space="preserve">konteks </w:t>
        <w:br/>
        <w:t xml:space="preserve">ini </w:t>
        <w:br/>
        <w:t xml:space="preserve">tantangannya </w:t>
        <w:br/>
        <w:t xml:space="preserve">adalah </w:t>
        <w:br/>
        <w:t xml:space="preserve">bagaimana </w:t>
        <w:br/>
        <w:t xml:space="preserve">Muhammadiyah dapat menggali tafsir baru Islam yang dapat </w:t>
        <w:br/>
        <w:t xml:space="preserve">menjadi landasan bagi koeksistensi damai berbagai kelompok </w:t>
        <w:br/>
        <w:t xml:space="preserve">yang beragam ini secara bebas dari kecurigaan satu sama lain, </w:t>
        <w:br/>
        <w:t xml:space="preserve">permusuhan </w:t>
        <w:br/>
        <w:t xml:space="preserve">dan </w:t>
        <w:br/>
        <w:t xml:space="preserve">pertentangan </w:t>
        <w:br/>
        <w:t xml:space="preserve">yang </w:t>
        <w:br/>
        <w:t xml:space="preserve">menyengsarakan. </w:t>
        <w:br/>
        <w:t xml:space="preserve">Sesungguhnya masih banyak lagi isu-isu besar baru di samping </w:t>
        <w:br/>
        <w:t xml:space="preserve">masalah-masalah </w:t>
        <w:br/>
        <w:t xml:space="preserve">yang hampir </w:t>
        <w:br/>
        <w:t xml:space="preserve">bersifat </w:t>
        <w:br/>
        <w:t xml:space="preserve">~ e r e n i a l - seperti </w:t>
        <w:br/>
        <w:t xml:space="preserve">kemiskinan, kebodohan, ketakberdayaan- yang harus dihadapi </w:t>
        <w:br/>
        <w:t xml:space="preserve">oleh Muhammadi~ah. Untuk dapat menghadapi tantangan ini </w:t>
        <w:br/>
        <w:t xml:space="preserve">harus dipenuhi dua ha1 (1) mampu melakukan reinterpretasi </w:t>
        <w:br/>
        <w:t xml:space="preserve">ajaran agama guna menemukan elemen-elemen etos Islam yang </w:t>
        <w:br/>
        <w:t xml:space="preserve">dapat </w:t>
        <w:br/>
        <w:t xml:space="preserve">merespon </w:t>
        <w:br/>
        <w:t xml:space="preserve">tantangan </w:t>
        <w:br/>
        <w:t xml:space="preserve">tersebut, </w:t>
        <w:br/>
        <w:t xml:space="preserve">dan </w:t>
        <w:br/>
        <w:t>(2) mempunyai</w:t>
      </w:r>
    </w:p>
    <w:p>
      <w:r>
        <w:t xml:space="preserve">E:eberanizw </w:t>
        <w:br/>
        <w:t xml:space="preserve">ELSP~:;!~. </w:t>
        <w:br/>
        <w:t xml:space="preserve">$erin;ex-z::.;;i </w:t>
        <w:br/>
        <w:t xml:space="preserve">deagan tantangaiz b a r ~ </w:t>
        <w:br/>
        <w:t>i</w:t>
        <w:br/>
        <w:t>t</w:t>
        <w:br/>
        <w:t>~</w:t>
      </w:r>
    </w:p>
    <w:p>
      <w:r>
        <w:t xml:space="preserve">5ecz:;a </w:t>
        <w:br/>
        <w:t xml:space="preserve">proaktif dan kreattf. IMemang hams diwaspadai bahwa sraatra umzt </w:t>
        <w:br/>
        <w:t xml:space="preserve">yang tenselam dan Earut dalam tantangan baru akan kehilangan </w:t>
        <w:br/>
        <w:t xml:space="preserve">identitas dan eksistensl. Tetapi juga sangat Rarus disadari bahwa </w:t>
        <w:br/>
        <w:t xml:space="preserve">pemahaman agarna yang bersifat pelalrian dan tidak mastapn </w:t>
        <w:br/>
        <w:t xml:space="preserve">berinteraksi secara proaktif dan heatif dalam menghadapi </w:t>
        <w:br/>
        <w:t xml:space="preserve">tantangan baru akan menjadi fosil dan kehiIangan relevansi daa </w:t>
        <w:br/>
        <w:t xml:space="preserve">otoritas sebagai sumber tuntunan dan pengarahan masyarakat. </w:t>
        <w:br/>
        <w:t xml:space="preserve">DemikianPah, mudahan-mudaha.n buku ini merupakan </w:t>
        <w:br/>
        <w:t xml:space="preserve">langkah awal dalam rangka melakukan refleksi terus meneains </w:t>
        <w:br/>
        <w:t xml:space="preserve">tentang konsep tajdid Muhammadiyah agar tetap merniliki </w:t>
        <w:br/>
        <w:t xml:space="preserve">vitalitas </w:t>
        <w:br/>
        <w:t xml:space="preserve">daIam </w:t>
        <w:br/>
        <w:t xml:space="preserve">menghadapi </w:t>
        <w:br/>
        <w:t xml:space="preserve">berbagai </w:t>
        <w:br/>
        <w:t xml:space="preserve">problem </w:t>
        <w:br/>
        <w:t xml:space="preserve">masyarakat </w:t>
        <w:br/>
        <w:t xml:space="preserve">Indonesia ke depan. </w:t>
        <w:br/>
        <w:t xml:space="preserve">Akhirnya </w:t>
        <w:br/>
        <w:t xml:space="preserve">kepada </w:t>
        <w:br/>
        <w:t xml:space="preserve">Universitas Ahmad </w:t>
        <w:br/>
        <w:t xml:space="preserve">Dahlan (UAD) </w:t>
        <w:br/>
        <w:t xml:space="preserve">Yogyakarta, MTPPI PP Muhammadiyah mngucapkan terima kasih </w:t>
        <w:br/>
        <w:t xml:space="preserve">atas kerja sama yang baik yang diberikannya dalam rangira </w:t>
        <w:br/>
        <w:t xml:space="preserve">penyelenggaraan seminar dan penerbitan buku ini. Kepada Allah </w:t>
        <w:br/>
        <w:t xml:space="preserve">jualah kita semua berserah diri. </w:t>
        <w:br/>
        <w:t xml:space="preserve">Yogyakarta, </w:t>
        <w:br/>
        <w:t xml:space="preserve">1 Juni 2005 M </w:t>
        <w:br/>
        <w:t xml:space="preserve">23 Rabiul Akhir 1426 H </w:t>
        <w:br/>
        <w:t xml:space="preserve">Majelis Tarjih dan Pengembangan </w:t>
        <w:br/>
        <w:t xml:space="preserve">Pemikiran Islam - PP Muhammadiyah, </w:t>
        <w:br/>
        <w:t xml:space="preserve">Ketua, </w:t>
        <w:br/>
        <w:t>Prof. Dr. H. SyamsuI Anwar, M.A.</w:t>
      </w:r>
    </w:p>
    <w:p>
      <w:r>
        <w:t xml:space="preserve">Islnm don GIoOnlisnsi dnlnm Pers~eklif Muhn~,~mndivnh </w:t>
        <w:br/>
        <w:t xml:space="preserve">A. Svnli'i M n ' n r i f </w:t>
        <w:br/>
        <w:t xml:space="preserve">PROLOG </w:t>
        <w:br/>
        <w:t xml:space="preserve">ISLAM DAN GLOBALISASI ,DALAM PERSPEKTIF </w:t>
        <w:br/>
        <w:t xml:space="preserve">MuHAMh.aADkYm </w:t>
        <w:br/>
        <w:t xml:space="preserve">h E D R h?AMWWSY~'PM 'm </w:t>
        <w:br/>
        <w:t xml:space="preserve">MA* </w:t>
        <w:br/>
        <w:t xml:space="preserve">Sebelum saya mulai, terlebih dahulu saya ingin mengingatkan </w:t>
        <w:br/>
        <w:t xml:space="preserve">bahwa dalam jadwal kegiatan yang saya terima, setidaknya ada delapan </w:t>
        <w:br/>
        <w:t xml:space="preserve">kesalahan dalam mengetik dan menulis nama orang. Mengapa saya </w:t>
        <w:br/>
        <w:t xml:space="preserve">mengatakan demikian, ha1 itu adalah karena membangun </w:t>
        <w:br/>
        <w:t xml:space="preserve">peradaban itu hams dimulai dari titik koma. KaIau yang kecil-kecil </w:t>
        <w:br/>
        <w:t xml:space="preserve">saja sudah tidak bisa, jangan berharap kita akan bisa merespon </w:t>
        <w:br/>
        <w:t xml:space="preserve">globalisasi. Untuk yang akan datang saya harap Majelis Tajih, dan </w:t>
        <w:br/>
        <w:t xml:space="preserve">juga sernua kalangan di Muhammadiyah, apabila membuat hal-ha1 </w:t>
        <w:br/>
        <w:t xml:space="preserve">seperti ini hendaknya diteliti betul, secara bahasa ataupun konsep. </w:t>
        <w:br/>
        <w:t xml:space="preserve">Kalau hal-ha1 kecil ini sudah beres, baru kita bisa babangga diri. Kita </w:t>
        <w:br/>
        <w:t xml:space="preserve">harus mulai mernbangun peradaban dari titik koma </w:t>
        <w:br/>
        <w:t xml:space="preserve">Akhir-akhir ini banyak diadakan seminar seperti ini. Ada juga </w:t>
        <w:br/>
        <w:t xml:space="preserve">kongres, misalnya Kongres Umat Islam yang diadakan terakhir di </w:t>
        <w:br/>
        <w:t xml:space="preserve">Jakarta. Seklum itu pernah ada pula di Bulu Kumba, Kongres Umat </w:t>
        <w:br/>
        <w:t xml:space="preserve">Islam yang ketiga. Tapi, walaupun namanya Kongres Umat Islam, </w:t>
        <w:br/>
        <w:t xml:space="preserve">namun akhimya terlibat dalam pernilihan bupati. Nah, coba mari kita </w:t>
        <w:br/>
        <w:t xml:space="preserve">lihat ha1 ini. Umat ini tampak sangatlah aneh, sehingga kadangkala </w:t>
        <w:br/>
        <w:t xml:space="preserve">saya sudah tidak mampu memahaminya. Sesungguhnya apakah kita </w:t>
        <w:br/>
        <w:t xml:space="preserve">benar-bar mengerti tentang diri kita sendiri. Sepertinya kita sudah </w:t>
        <w:br/>
        <w:t xml:space="preserve">kehilangan perspektif </w:t>
        <w:br/>
        <w:t xml:space="preserve">Di Muhammadiyah ini, sekarang kita bicara ha1 yang besar. </w:t>
        <w:br/>
        <w:t xml:space="preserve">Coba kita lihat tema Muktamar ke-45: </w:t>
        <w:br/>
        <w:t xml:space="preserve">"Jelang Satu Abad </w:t>
        <w:br/>
        <w:t xml:space="preserve">Muhammadiyah, Tajdid Gerakan untuk Pencerahan Peradaban". Itu </w:t>
        <w:br/>
        <w:t xml:space="preserve">Keynote ,$Speech ini disampaikan oleh Prof. Dr. H. Ahmad Syafii Maarif, M. k </w:t>
        <w:br/>
        <w:t xml:space="preserve">secara lisan, dan teks ini adalah transkripsi dan suntingan terhadap Keynote </w:t>
        <w:br/>
        <w:t>Speech tersebut</w:t>
      </w:r>
    </w:p>
    <w:p>
      <w:r>
        <w:t xml:space="preserve">lslnm don Globnlisnsi h l n m Perspektif Muhnmmndiynh </w:t>
        <w:br/>
        <w:t xml:space="preserve">A. Synji 'i Mn 'nrif </w:t>
        <w:br/>
        <w:t xml:space="preserve">tema yang dahsyat sekali. hentam Muharnmadiyah sendiri membangun </w:t>
        <w:br/>
        <w:t xml:space="preserve">SD belum tentu bisa. 'Aisyiah juga tertatih-tatih mengurus TK </w:t>
        <w:br/>
        <w:t xml:space="preserve">ABA. Memang kita sering melangit, tetapi di burni kita terlantar. Hal </w:t>
        <w:br/>
        <w:t xml:space="preserve">ini patut disayangkan. Maka mari kita memulai dari menata yang kecil- </w:t>
        <w:br/>
        <w:t xml:space="preserve">kecil. Kalau dari dari awal tidak membenahi yang kecil itu, maka kita </w:t>
        <w:br/>
        <w:t xml:space="preserve">ibarat orang melangkah. la terjatuh bukan karena tersandung batu </w:t>
        <w:br/>
        <w:t xml:space="preserve">besar, tetapi karena tersandung kerikil atau batu keril, karena batu besar </w:t>
        <w:br/>
        <w:t xml:space="preserve">pasti kelihatan. </w:t>
        <w:br/>
        <w:t xml:space="preserve">Jika kita perhatikan beberapa persoalan umat Islam sekarang ini, </w:t>
        <w:br/>
        <w:t xml:space="preserve">terlihat suatu gejala yang perlu menjadi perhatian. Beberapa waktu lalu ada </w:t>
        <w:br/>
        <w:t xml:space="preserve">kelompok yang membuka p e n d a b untuk jihad (mati). Pendafiarnya </w:t>
        <w:br/>
        <w:t xml:space="preserve">bukan main banyaknya. Akan tetapi untuk membela kehidupan, </w:t>
        <w:br/>
        <w:t xml:space="preserve">hampir tidak ada. Menurut pemahaman saya, alQur'an itu adalah kitab </w:t>
        <w:br/>
        <w:t xml:space="preserve">suci yang membela kehidupan. Seperti tersebut dalam ayat alQur'an yang </w:t>
        <w:br/>
        <w:t xml:space="preserve">sering juga dikutip oleh Pak AR, Pak Malik Ahrnad, dan Pak Naisir: </w:t>
        <w:br/>
        <w:t xml:space="preserve">Artinyz Ha; orang-orang yang beninan, pen uhilah seruan Allah </w:t>
        <w:br/>
        <w:t xml:space="preserve">dan seruan Rasul apabila Rasul menyeru kamu kepada suatu yang </w:t>
        <w:br/>
        <w:t xml:space="preserve">membexi ke.hidupan kepada kamu. [QS. al-an fa (8): 24) </w:t>
        <w:br/>
        <w:t xml:space="preserve">Pada ayat itu terdapat perintah untuk memenuhi panggilan </w:t>
        <w:br/>
        <w:t xml:space="preserve">Allah dan Rasul kepada sesuatu yang menghldupkan karnu. </w:t>
        <w:br/>
        <w:t xml:space="preserve">Intelektualitas hidup, perasaan hidup, keadilan hidup, dan persaudaraan </w:t>
        <w:br/>
        <w:t xml:space="preserve">hidup. Saya khawatir melihat kondisi urnat Islam sekarang ini, seperti juga </w:t>
        <w:br/>
        <w:t xml:space="preserve">yang tersebut dalam ayat alQ.'an: </w:t>
        <w:br/>
        <w:t xml:space="preserve">Artinyz Berkatalah Rasuk </w:t>
        <w:br/>
        <w:t xml:space="preserve">'Ya Tuhanku, sesungguhnya </w:t>
        <w:br/>
        <w:t xml:space="preserve">kaumku menjadikan Al Qur'an in; suatu yang tidak diacuhkan". [QS. </w:t>
        <w:br/>
        <w:t xml:space="preserve">al-Furqan (25): 301. </w:t>
        <w:br/>
        <w:t xml:space="preserve">Di dalam kitab tafsir, memang arti kaum di sini mungkin saja </w:t>
        <w:br/>
        <w:t xml:space="preserve">berarti bukan orang Islam yang menelantarkan al-Qur'an itu. </w:t>
        <w:br/>
        <w:t xml:space="preserve">Hanya saja, kelakuan kita sekarang ini juga menelantarkan al- </w:t>
        <w:br/>
        <w:t xml:space="preserve">Qur'an, alQur'an lebih banyak untuk Musabaqah TilawatilQur'an </w:t>
        <w:br/>
        <w:t>saja. Muharnmadiyah xbagai gaakan pembaman yang mempunyai</w:t>
      </w:r>
    </w:p>
    <w:p>
      <w:r>
        <w:t xml:space="preserve">Islnm clnn Globnlisnsi dnlnrn Perspektif Muhnmmndiynh </w:t>
        <w:br/>
        <w:t xml:space="preserve">A. Synji 'i M n 'nrif </w:t>
        <w:br/>
        <w:t xml:space="preserve">semboyan ar-mju ' it@w 'm wssunn&amp;, tentu akan tinggal semboym </w:t>
        <w:br/>
        <w:t xml:space="preserve">Maka j i h substansinya tidak didalarni. Oleh sebab itu saya senang </w:t>
        <w:br/>
        <w:t xml:space="preserve">mendengar kata Ketua Tarjih ini; kalau dulu tajdid Muhammadiyala </w:t>
        <w:br/>
        <w:t xml:space="preserve">lebih merupakan tajdid hm 'i, masillah-masalah Wrilafiyah dan segala </w:t>
        <w:br/>
        <w:t xml:space="preserve">macam, sekarang tajdid hams dikmbangkan ke arah tajdd tLFRuli ymg </w:t>
        <w:br/>
        <w:t xml:space="preserve">lebih mendam. Itu betd </w:t>
        <w:br/>
        <w:t xml:space="preserve">Gerakan tajdid dalam Islam sudah ada sejak satu abad yang lalu. </w:t>
        <w:br/>
        <w:t xml:space="preserve">Ada Al-Afghani, Abduh, dan Rasyid Ridha. Raqid Rida meninggal </w:t>
        <w:br/>
        <w:t xml:space="preserve">tahun 1935 pada abad yang lalu, AMuh tahun 1905, al-Afghani gada </w:t>
        <w:br/>
        <w:t xml:space="preserve">akhir abad ke-19. Kalau energi mereka itu memang bisa difahami </w:t>
        <w:br/>
        <w:t xml:space="preserve">mengapa Rasilnya tidak begthl nampak, karena mereka menghadapi </w:t>
        <w:br/>
        <w:t xml:space="preserve">koloniaiisme, pjajahrun. Sekarang setelah p a n g dunia kedua hampir </w:t>
        <w:br/>
        <w:t xml:space="preserve">m u a negeri Muslim terbebas dari penjajahan, tetapi masilh cialam </w:t>
        <w:br/>
        <w:t xml:space="preserve">keadaan tertatih-tatih. Sebagai contoh: pada waktu Amerika Serikat </w:t>
        <w:br/>
        <w:t xml:space="preserve">hendak menyerang %rak Liga Arab bersidang berkali-kali bagaimana </w:t>
        <w:br/>
        <w:t xml:space="preserve">rnenentukan langkah menghadapi konspirasi A§ dan tanan-temannya. </w:t>
        <w:br/>
        <w:t xml:space="preserve">Mereka tid&amp; bisa mencapai satu suara, karena Arab Saudi secara dim- </w:t>
        <w:br/>
        <w:t xml:space="preserve">d i m m e n d u h g AS, Kuwait sudah menjadi semacam provinsi Amerdka, </w:t>
        <w:br/>
        <w:t xml:space="preserve">Qatar adalah pusatnya. Nah bagaimana ini? Tetapi ulama Kta, </w:t>
        <w:br/>
        <w:t xml:space="preserve">sebagian yang ada di daerah ini tetap saja mengatakan Islam itu ya </w:t>
        <w:br/>
        <w:t xml:space="preserve">Yu wa Paa yu Yaa 'alaih. Tapi kenyatzrasanya Islam k a d a di bawah </w:t>
        <w:br/>
        <w:t xml:space="preserve">naungan pihak Pain yang ingin menghancurkan dunia Islam.Ja&amp; dmia </w:t>
        <w:br/>
        <w:t xml:space="preserve">k l m hi t e r t a h t i h , kmsadan. M a h dunia k i ~ . </w:t>
        <w:br/>
        <w:t xml:space="preserve">Sekarang Eta melihat tanah air kita Indonesia, di mana </w:t>
        <w:br/>
        <w:t xml:space="preserve">Muhammadiyab sedang rndaksanakan rrisinya Muhammadiyah k:i </w:t>
        <w:br/>
        <w:t xml:space="preserve">memang slllka yang baar-besar, dm itu mmang bagus. Tema Muktamar </w:t>
        <w:br/>
        <w:t xml:space="preserve">itu luar bias, yakni tajcfid untuk pcerahan peradabm. M a n ingin </w:t>
        <w:br/>
        <w:t xml:space="preserve">mencerahkan peradaban, diai kita harus dicerahkan lebilh dahuiu. </w:t>
        <w:br/>
        <w:t xml:space="preserve">Jika tidak, kita eidak mungkin bias melakukan pencerahan </w:t>
        <w:br/>
        <w:t xml:space="preserve">peradaban. Bagaimana kita menciptakan sebuah Perguruan Tin@ </w:t>
        <w:br/>
        <w:t xml:space="preserve">yang bagus, bukan hanya sebagai pusat peneletian dan pengajaran, </w:t>
        <w:br/>
        <w:t xml:space="preserve">tetapi juga menjadi pusat akhlak Kalau jumlah sekolah yang didirikan </w:t>
        <w:br/>
        <w:t xml:space="preserve">Muhammadiiyah memang tidak ada tandingannya di muka bumi id. </w:t>
        <w:br/>
        <w:t xml:space="preserve">Coba anda sebut yayasan mana, pergerakan mana, organisasi mana yang </w:t>
        <w:br/>
        <w:t xml:space="preserve">memiliki lembaga pendidikan sebanyak yang kita miliki. Secara </w:t>
        <w:br/>
        <w:t xml:space="preserve">kuantitatif tidak ada lawannya di muka bumi, bukan saja di </w:t>
        <w:br/>
        <w:t xml:space="preserve">Indonesia. Mestinya kita bersyukur, secara kuantitatif Muhammadiyah </w:t>
        <w:br/>
        <w:t>sudah juara. Namun secara kualitatif kita hams mengakui bahwa kita</w:t>
      </w:r>
    </w:p>
    <w:p>
      <w:r>
        <w:t xml:space="preserve">Islnrn don Globnlisnsi riclln~n Perspekiij Muhrrmn~nd~~~oli </w:t>
        <w:br/>
        <w:t xml:space="preserve">A. Syn) 7 M n 'nr-I f </w:t>
        <w:br/>
        <w:t xml:space="preserve">masih di awal jalan. Untuk SMTA saja misalnya, ranking sekolah kita </w:t>
        <w:br/>
        <w:t xml:space="preserve">kalau dilihat dan nilai kelulusan selama ini masih di atas nomor 40. </w:t>
        <w:br/>
        <w:t xml:space="preserve">Mari kita lihat peta ini sesara jujur, kemudian kita perbaiki. </w:t>
        <w:br/>
        <w:t xml:space="preserve">Sejak Muktamar Muhammadiyah di Aceh, memang Majelis </w:t>
        <w:br/>
        <w:t xml:space="preserve">Tarjih ditambah lagi bebannya. Kalau dulu Majelis Ta rjih saja, sekarang </w:t>
        <w:br/>
        <w:t xml:space="preserve">menjadi Majelis Tarjih dan Pengembangan Pemikiran Islam. h i sudah </w:t>
        <w:br/>
        <w:t xml:space="preserve">berjalan 10 tahun, yah adalah hasilnya, tapi masih riak-nak kecil. Dulu </w:t>
        <w:br/>
        <w:t xml:space="preserve">pernah saya sampaikan, umpamanya masalah perempuan boleh atau </w:t>
        <w:br/>
        <w:t xml:space="preserve">tidak menjadi presiden. Itu perlu diputuskan oleh Tarjih. Sebagaimana </w:t>
        <w:br/>
        <w:t xml:space="preserve">kita lihat para ulama di Pakistan dan India keras sekali menentang </w:t>
        <w:br/>
        <w:t xml:space="preserve">perempuan menjadi presiden. Sepertinya dunia ini akan kacau, kalau </w:t>
        <w:br/>
        <w:t xml:space="preserve">berdasarkan hadis itu.' Dunia ini tidak akan baik kalau dipimpin </w:t>
        <w:br/>
        <w:t xml:space="preserve">perempuan. Padahal, yang merusak dunia dengan perang dunia </w:t>
        <w:br/>
        <w:t xml:space="preserve">pertama dan kedua itu kan laki-laki yang mernimpin. Maka di </w:t>
        <w:br/>
        <w:t xml:space="preserve">Muharnrnadiyah mulailah dikaji kembali, tajdid ini. </w:t>
        <w:br/>
        <w:t xml:space="preserve">Katanya setiap 100 tahun akan datang mujaddid. Lihat saja </w:t>
        <w:br/>
        <w:t xml:space="preserve">pada zaman Nabi saw, siapa, apa kriteria dan parameternya. Kita </w:t>
        <w:br/>
        <w:t xml:space="preserve">hidup menunggu-nunggu 100 tahun akan datang. Di kalangan Sunni </w:t>
        <w:br/>
        <w:t xml:space="preserve">saja tidak sama, siapa mujaddid itu, siapa mujaddidun itu. </w:t>
        <w:br/>
        <w:t xml:space="preserve">Persoalannya tidak pernah kita selesaikan secara tuntas. Saya pikir </w:t>
        <w:br/>
        <w:t xml:space="preserve">negeri ini tidak pemah tuntas menyelesaikan persoalan tentang </w:t>
        <w:br/>
        <w:t xml:space="preserve">HAM, Munir, Marsinah, Udin. Tidak pernah tuntas, mengapung </w:t>
        <w:br/>
        <w:t xml:space="preserve">saja. Karena apa, penduduk Indonesia menurut saya memang </w:t>
        <w:br/>
        <w:t xml:space="preserve">sudah lama menderita penyakit amnesia, suka lupa begitu, sudah </w:t>
        <w:br/>
        <w:t xml:space="preserve">begini lupa lagi. </w:t>
        <w:br/>
        <w:t xml:space="preserve">Apa yang saya kemukakan di beberapa tempat termasuk di </w:t>
        <w:br/>
        <w:t xml:space="preserve">Kongres Umat Islam, kalau tadi saudara Syamsul mengatakan: mari </w:t>
        <w:br/>
        <w:t xml:space="preserve">kita coba yang lebih mendasar, yang lebih fundamental tajdid itu. </w:t>
        <w:br/>
        <w:t xml:space="preserve">Hadits dimaksud adalah riwayat yang menyatakan Nabi saw bersabda, </w:t>
        <w:br/>
        <w:t xml:space="preserve">Adnya: Edak akan bexuntung suatu kmim yang mengangkat perempuan </w:t>
        <w:br/>
        <w:t xml:space="preserve">untukmemangku unison mereka. (HR. al-Bukhari dari Abi Bakrah). </w:t>
        <w:br/>
        <w:t xml:space="preserve">Majelis Tarjih telah mengeluarkan fatwa tentang kebolehan perempuan </w:t>
        <w:br/>
        <w:t xml:space="preserve">menjadi pemimpin secara urnum. Lihat Tanya jawab Agama (Yogyakarta: </w:t>
        <w:br/>
        <w:t>Suara Muhammadiyah, 2003), 4: 2W244.</w:t>
      </w:r>
    </w:p>
    <w:p>
      <w:r>
        <w:t xml:space="preserve">lslnm h n Globnlisnsi dnlnm Pers~eklif Muhnmmndiynh </w:t>
        <w:br/>
        <w:t xml:space="preserve">A. Svnfi'i M n 'nrif </w:t>
        <w:br/>
        <w:t xml:space="preserve">Saya rasa begini, ini sudah saya sampaikan sejak beberapa tahun yang </w:t>
        <w:br/>
        <w:t xml:space="preserve">lalu. Sebenamya yang dinamakan kelompok Sunni, Syi'ah, Khawarij </w:t>
        <w:br/>
        <w:t xml:space="preserve">dan subsub yang lahir dari tiga puak besar itu, itu kan hasil politik, </w:t>
        <w:br/>
        <w:t xml:space="preserve">hasil sejarah. Zaman Nabi saw tidak ada Sunni, Syi'ah, Khawarij. </w:t>
        <w:br/>
        <w:t xml:space="preserve">Zaman WlulaEaur rasyidin awal, juga tidak ada. Hal itu baru ada </w:t>
        <w:br/>
        <w:t xml:space="preserve">setelah perang Shiffin. Tapi ini, Sunni mengakui din mereka lebih </w:t>
        <w:br/>
        <w:t xml:space="preserve">benar, Syi'ah mengaku ahlul-bait IChawarij juga merasa lebih egaliter </w:t>
        <w:br/>
        <w:t xml:space="preserve">dan segala macam. </w:t>
        <w:br/>
        <w:t xml:space="preserve">Pertanyaan saya, di mana alQur'an berdiri di sini, alQurlan </w:t>
        <w:br/>
        <w:t xml:space="preserve">sebagai al-Furqan, di mana. Sebab kalau tidak, alQurlan sebagai </w:t>
        <w:br/>
        <w:t xml:space="preserve">hudan-Iinnas, hudan Mmuttaqin, itu tidak akan berfungsi. Saya rasa </w:t>
        <w:br/>
        <w:t xml:space="preserve">persoalan </w:t>
        <w:br/>
        <w:t xml:space="preserve">besar kita itu di sini letaknya: bagamana kita </w:t>
        <w:br/>
        <w:t xml:space="preserve">mengundang langit untuk menyapa bumi kembali, sekarang ini, </w:t>
        <w:br/>
        <w:t xml:space="preserve">langit tidak mau menyapa kita. Allah ragu melihat kelakukan kita ini. </w:t>
        <w:br/>
        <w:t xml:space="preserve">Saya diminta menyampaikan masalah yang berat; Islam dan </w:t>
        <w:br/>
        <w:t xml:space="preserve">globalisasi dalam perspektif Muhammadiyah. Kalau dari segi </w:t>
        <w:br/>
        <w:t xml:space="preserve">ajarannya, Islam itu jelas global. Islam itu rahmatan lil 'aalamn. </w:t>
        <w:br/>
        <w:t xml:space="preserve">Kaanan-naasu ummatan wahidah. Itu adalah gIobal. Tapi globalisasi </w:t>
        <w:br/>
        <w:t xml:space="preserve">yang terjadi sekarang ini adalah persekongkolan pihak lain. Barat </w:t>
        <w:br/>
        <w:t xml:space="preserve">yang sekuler, yang atheistik, yang ingin menguasai, meng- </w:t>
        <w:br/>
        <w:t xml:space="preserve">eksploitasi dunia kita, dan kita tidak mampu, tidak berdaya. Rektor </w:t>
        <w:br/>
        <w:t xml:space="preserve">UAD betul, tidak mampu. Menurut saya, pertama kita hams ke </w:t>
        <w:br/>
        <w:t xml:space="preserve">dalam dulu, saya katakan kalau membuat proposal yang betul </w:t>
        <w:br/>
        <w:t xml:space="preserve">misalnya. Dimulai dari situ dulu. Membuat agenda yang betul, </w:t>
        <w:br/>
        <w:t xml:space="preserve">diteliti betul, kalau tidak tidak akan bisa. Jadi saya fikir kita </w:t>
        <w:br/>
        <w:t xml:space="preserve">harus melakukan loncatan berfikir secara radikal. Tadi saya bicara </w:t>
        <w:br/>
        <w:t xml:space="preserve">dengan saudara Syamsul, ada seorang Arab yang dosen di UCLfi, </w:t>
        <w:br/>
        <w:t xml:space="preserve">dia seorang ahli fiqih, beberapa bukunya telah diterjemahkan ke </w:t>
        <w:br/>
        <w:t xml:space="preserve">dalam bahasa Indonesia. Namanya adalah Prof. Dr. M. Khalid Abul </w:t>
        <w:br/>
        <w:t xml:space="preserve">Fadhl. Mohon dibaca buku itu, kita boleh tidak setuju dengan </w:t>
        <w:br/>
        <w:t xml:space="preserve">isinya, karena dia keras, tapi betul saudara Syamsul, ada kejujuran di </w:t>
        <w:br/>
        <w:t xml:space="preserve">situ. </w:t>
        <w:br/>
        <w:t xml:space="preserve">Kemudian </w:t>
        <w:br/>
        <w:t xml:space="preserve">ada </w:t>
        <w:br/>
        <w:t xml:space="preserve">kelompok-kelompok </w:t>
        <w:br/>
        <w:t xml:space="preserve">kecil </w:t>
        <w:br/>
        <w:t xml:space="preserve">yang </w:t>
        <w:br/>
        <w:t xml:space="preserve">sering </w:t>
        <w:br/>
        <w:t xml:space="preserve">dikatakan radikal, memakai pakaian khas, jenggot, celana di kaki </w:t>
        <w:br/>
        <w:t xml:space="preserve">hams sampai batas tertentu, kalau sujud jauh di sana. Ini akan habis </w:t>
        <w:br/>
        <w:t xml:space="preserve">energi orang Islam. Terjadi proses pembonsaian terhadap Islam. </w:t>
        <w:br/>
        <w:t xml:space="preserve">Itu mengaku wakil sunnah, ahli waris Nabi, tidak dilihat alQur'an, </w:t>
        <w:br/>
        <w:t>apa mau alqur'an sebenamya. Dunia ini mau diapakan oleh al-</w:t>
      </w:r>
    </w:p>
    <w:p>
      <w:r>
        <w:t xml:space="preserve">Qur'an. Itu sama saja berenang hanya di permukaan air, tidak </w:t>
        <w:br/>
        <w:t xml:space="preserve">pernah ke dalam. Seorang Nabi yang mendapat wahyu masih </w:t>
        <w:br/>
        <w:t xml:space="preserve">berdoa rabbi zidni 'ilma. Muhammad saw yang Nabi itu masih </w:t>
        <w:br/>
        <w:t xml:space="preserve">berdoa, "tambahlah ilmuku ya Allah". Ilmu itu jangan hanya </w:t>
        <w:br/>
        <w:t xml:space="preserve">bersumber pada kitab kuning saja, tetapi kitab putih hams pula </w:t>
        <w:br/>
        <w:t xml:space="preserve">dikuasai. </w:t>
        <w:br/>
        <w:t xml:space="preserve">Masih berapa-lama lagi kita akan berada pada kondisi semacam </w:t>
        <w:br/>
        <w:t xml:space="preserve">ini. Seperti kata Iqbal abad yang lalu, umat Islam itu seperti burung </w:t>
        <w:br/>
        <w:t xml:space="preserve">kecil, burung alif yang hanya menari dari kembang ke kembang. </w:t>
        <w:br/>
        <w:t xml:space="preserve">Klaimnya besar; rahmatan fif ' 'alamin, syuhada 'a </w:t>
        <w:br/>
        <w:t xml:space="preserve">'alan-naas, </w:t>
        <w:br/>
        <w:t xml:space="preserve">ummatan wa sadan, luar biasa itu. Tapi kerjanya seperti bumng </w:t>
        <w:br/>
        <w:t xml:space="preserve">kecil, dari bunga ke bunga. Saya rasa waktunya sudah sangat </w:t>
        <w:br/>
        <w:t xml:space="preserve">mendesak, kita buka otak kita, kita buka jantung kita, inilah realitas </w:t>
        <w:br/>
        <w:t xml:space="preserve">yang dihadapi, al-Qur'an ini mau kita apakan. Tuhan tidak mau </w:t>
        <w:br/>
        <w:t xml:space="preserve">kalau kita hanya melihat sebelah mata atau tidak melihat sama sekali, </w:t>
        <w:br/>
        <w:t xml:space="preserve">hams dua belah mata. Waktu di Kongres Umat Islam kemarin, kalau </w:t>
        <w:br/>
        <w:t xml:space="preserve">ada ucapan saya yang berkenan di hati, bergemumh pekikan Allah </w:t>
        <w:br/>
        <w:t xml:space="preserve">Akbar. Jadi ada emosi, emosi semangat jihad. Tapi waktu saya katakan, </w:t>
        <w:br/>
        <w:t xml:space="preserve">hlompok-kelompok radikal itu, yang pakai pakaian khas, adalah </w:t>
        <w:br/>
        <w:t xml:space="preserve">gerakan berani mati semua, tidak ada yang berani hidup. Berani hidup </w:t>
        <w:br/>
        <w:t xml:space="preserve">artinya; tawarkan kepada peradaban yang semakin sekuler, ini Iho </w:t>
        <w:br/>
        <w:t xml:space="preserve">Islam itu. Mengebom sini mengebom sana, inginnya mati, surga, </w:t>
        <w:br/>
        <w:t xml:space="preserve">bidadari, enak amat dan itu tidak benar. </w:t>
        <w:br/>
        <w:t xml:space="preserve">Jadi, doa yang dinamakan doa sapu jagad itu padat sekali </w:t>
        <w:br/>
        <w:t xml:space="preserve">rumusannya; Rabbanaa aatinaa fiddunyaa hasanah wa fif aakhirati </w:t>
        <w:br/>
        <w:t xml:space="preserve">hasanah wa qinaa adzaaban-naar. Hasanah di sini dulu, di dunia, baru </w:t>
        <w:br/>
        <w:t xml:space="preserve">nanti di akhirat Dulu zaman Kyai Ahmad Dahlan, ada istilah popular </w:t>
        <w:br/>
        <w:t xml:space="preserve">dunia itu penjara bagi kaum Muslimin. Di dunia ini tidak apa-apa </w:t>
        <w:br/>
        <w:t xml:space="preserve">menderita, nanti di akhirat bahagia. Siapa yang menentukan nasib di </w:t>
        <w:br/>
        <w:t xml:space="preserve">akhirat? Hanya Allah. Maka hams jaya dulu di sini baru ke sana, jadi </w:t>
        <w:br/>
        <w:t xml:space="preserve">itulah disebut ulaa 'ika humuf-muffihuun. Muffih itu menang, setiap </w:t>
        <w:br/>
        <w:t xml:space="preserve">gerak Islam itu tujuannya satu, menang. Menang bukan untuk </w:t>
        <w:br/>
        <w:t xml:space="preserve">merusak, tetapi membangun peradaban. Inilah pemahaman saya </w:t>
        <w:br/>
        <w:t xml:space="preserve">yang dangkal terhadap AlQur'an. </w:t>
        <w:br/>
        <w:t xml:space="preserve">Untuk itu marilah Saudara, Muktamar 'Muhammadiyah </w:t>
        <w:br/>
        <w:t xml:space="preserve">tinggal sebentar lagi, dan ini sudah mulai ada bermacam-macam. </w:t>
        <w:br/>
        <w:t xml:space="preserve">Mudah-mudahan </w:t>
        <w:br/>
        <w:t xml:space="preserve">budaya </w:t>
        <w:br/>
        <w:t xml:space="preserve">politik </w:t>
        <w:br/>
        <w:t xml:space="preserve">tidak </w:t>
        <w:br/>
        <w:t xml:space="preserve">masuk </w:t>
        <w:br/>
        <w:t xml:space="preserve">ke </w:t>
        <w:br/>
        <w:t xml:space="preserve">dalam </w:t>
        <w:br/>
        <w:t>Muhammadiyah, walaupun kadang-kadang muncul riak-riak, tapi</w:t>
      </w:r>
    </w:p>
    <w:p>
      <w:r>
        <w:t xml:space="preserve">menurut saya ha1 itu hams dicegah. Semacam surat-surat kaleng, </w:t>
        <w:br/>
        <w:t xml:space="preserve">buku kaleng untuk membunuh karakter seseorang sudah mulai </w:t>
        <w:br/>
        <w:t xml:space="preserve">dimunculkan. Saya rasa itu orang Muhammadiyah, karena punya </w:t>
        <w:br/>
        <w:t xml:space="preserve">data. Kalau segerti itu saudara, jangan bicara  erad dab an-lah, bicara </w:t>
        <w:br/>
        <w:t xml:space="preserve">kebiadaban saja. Kita hams menahan diri, berlapang dada. Secara </w:t>
        <w:br/>
        <w:t xml:space="preserve">keseluruhan, terakhir yang ingin saya katakan, Muhammadiyah </w:t>
        <w:br/>
        <w:t xml:space="preserve">untuk tingkat Nasional sekarang berada di atas angin, walaupun </w:t>
        <w:br/>
        <w:t xml:space="preserve">ada persoalan BPI yang sedikit merusak citra kita, karena </w:t>
        <w:br/>
        <w:t xml:space="preserve">kebodohan kita, termasuk saya. Tapi lihat yang lain-lain, lintas </w:t>
        <w:br/>
        <w:t xml:space="preserve">agama, lintas kdtural, lintas etnis, Muhammadiyah dianggap sebagai </w:t>
        <w:br/>
        <w:t xml:space="preserve">PaY-g. </w:t>
        <w:br/>
        <w:t xml:space="preserve">Pada Muktamar Malang nanti kita memilih fonnatur, bukan </w:t>
        <w:br/>
        <w:t xml:space="preserve">memilih ketua, berjumlah tiga belas orang, Muhammadiyah selalu </w:t>
        <w:br/>
        <w:t xml:space="preserve">begitu, angka 13 dianggap angka sial oleh barat, Muhammadiyah </w:t>
        <w:br/>
        <w:t xml:space="preserve">memakai angka itu. Itu tajdid, tajdid yang sangat bagus tidak </w:t>
        <w:br/>
        <w:t xml:space="preserve">tanggung-tanggung, berani begitu. Tapi jangan yang hanya simbol- </w:t>
        <w:br/>
        <w:t xml:space="preserve">simbol itu saja, hams berani betul. Kemudian yang 13 orang itulah </w:t>
        <w:br/>
        <w:t xml:space="preserve">yang nanti akan memilih ketua atau ketua umum kalau ada </w:t>
        <w:br/>
        <w:t xml:space="preserve">perubahan anggaran dasar. Sebenarnya menurut saya, untuk masa- </w:t>
        <w:br/>
        <w:t xml:space="preserve">masa ini wajah-wajah yang layak memimpin Muhammadiyah itu </w:t>
        <w:br/>
        <w:t xml:space="preserve">seperti wajah Yunahar, wajah Amin Abdullah, wajah Syamsul Anwar, </w:t>
        <w:br/>
        <w:t xml:space="preserve">tetapi itu tidak mudah dijual. Sebab yang menjadi pemilih lebih dari </w:t>
        <w:br/>
        <w:t xml:space="preserve">2000 di Muktamar nanti. Mereka pilihannya mungkin masih siapa </w:t>
        <w:br/>
        <w:t xml:space="preserve">yang sering muncul di W. Mernang agak susah, karena pemilih tidak </w:t>
        <w:br/>
        <w:t xml:space="preserve">kita k r i biodata yang komprehensiE </w:t>
        <w:br/>
        <w:t xml:space="preserve">Muhammadiyah walaupun modern tetapi dalam ha1 tertentu </w:t>
        <w:br/>
        <w:t xml:space="preserve">belum modern. Sebagian besar anggota Muharnmadiyah itu adalah </w:t>
        <w:br/>
        <w:t xml:space="preserve">kelas menengah ke bawah. Dalam keadaan sekarang kalau sudah </w:t>
        <w:br/>
        <w:t xml:space="preserve">dimasuki virus politik, akan </w:t>
        <w:br/>
        <w:t xml:space="preserve">semakin </w:t>
        <w:br/>
        <w:t xml:space="preserve">kacau. Sebab </w:t>
        <w:br/>
        <w:t xml:space="preserve">orang </w:t>
        <w:br/>
        <w:t xml:space="preserve">Muhammadiyah ada di mana-mana, ada yang di PAN, PPP, Golkar, </w:t>
        <w:br/>
        <w:t xml:space="preserve">sedikit di PDI, PKB, PKS, PBB. Orang Muhammadiyah itrn </w:t>
        <w:br/>
        <w:t xml:space="preserve">bermacam-macam. Kalau penyakit partai masuk pada Muktamar </w:t>
        <w:br/>
        <w:t xml:space="preserve">di Malang, wa~dam. </w:t>
        <w:br/>
        <w:t xml:space="preserve">Oleh sebab itu saudara, mari semua kita jaga agar Muktamar </w:t>
        <w:br/>
        <w:t xml:space="preserve">berjalan dengan baik, sehingga Muhammadiyah sebagai payung </w:t>
        <w:br/>
        <w:t xml:space="preserve">moral masih diakui orang. Kalau tidak, kita akan kehilangan acuan </w:t>
        <w:br/>
        <w:t xml:space="preserve">moral, tapi bangsa ini juga akan kehilangan acuan moral Hampir </w:t>
        <w:br/>
        <w:t>semua kongres dan muktamar bermasalah, Kalau Muktamar</w:t>
      </w:r>
    </w:p>
    <w:p>
      <w:r>
        <w:t xml:space="preserve">lslnm don Globnlisnsi dn101,r Peflpektq M ~ r h a ~ ~ ~ ~ ~ r a d i ~ ~ a h </w:t>
        <w:br/>
        <w:t xml:space="preserve">A. .Yyo/i'i Mo 'orij </w:t>
        <w:br/>
        <w:t xml:space="preserve">Muhammadiyah juga bermasalah, lalu apa bedanya dengan yang </w:t>
        <w:br/>
        <w:t xml:space="preserve">lain-lain? Yang hebat lagi, ada yang pakai menjual-jual diri. </w:t>
        <w:br/>
        <w:t xml:space="preserve">Temanya gawat ini: pencerahan peradaban. Tapi jika nanti kita </w:t>
        <w:br/>
        <w:t xml:space="preserve">berkelahi di sana, main-main tim sukses atau segala macam, itu </w:t>
        <w:br/>
        <w:t xml:space="preserve">bukan pencerahan. Itu namanya penggelapan peradaban. Setelah jadi </w:t>
        <w:br/>
        <w:t xml:space="preserve">aktivis saya banyak belajar tentang manusia, ternyata memang </w:t>
        <w:br/>
        <w:t xml:space="preserve">manusia ini objek studi yang tidak akan pernah habis. Semakin lama </w:t>
        <w:br/>
        <w:t>semakin menarik, tetapi juga melelahkan.</w:t>
      </w:r>
    </w:p>
    <w:p>
      <w:r>
        <w:t xml:space="preserve">BAGIAN I: </w:t>
        <w:br/>
        <w:t xml:space="preserve">Tajdid dalam Prespektif Tafsir </w:t>
        <w:br/>
        <w:t>dan Filsafat</w:t>
      </w:r>
    </w:p>
    <w:p>
      <w:r>
        <w:t xml:space="preserve">Tajdid dalam PerspektijTaJiir </w:t>
        <w:br/>
        <w:t xml:space="preserve">M. Quraish Shihah </w:t>
        <w:br/>
        <w:t xml:space="preserve">dinilai oleh banyak pakar sebagai bentuk baru dari penjajahan </w:t>
        <w:br/>
        <w:t xml:space="preserve">dan hanya menguntungkan negara-negara maju.l </w:t>
        <w:br/>
        <w:t xml:space="preserve">Adapun tajdid yang memang merupakan keniscayaan bagi </w:t>
        <w:br/>
        <w:t xml:space="preserve">ajaran Islam yang kita nyatakan "Selalu sejalan dengan setiap </w:t>
        <w:br/>
        <w:t xml:space="preserve">waktu, situasi </w:t>
        <w:br/>
        <w:t xml:space="preserve">dan tempat", maka </w:t>
        <w:br/>
        <w:t xml:space="preserve">ia adalah pencerahan dan </w:t>
        <w:br/>
        <w:t xml:space="preserve">pembaruan yang mencakup aspek yang sangat luas. Tajdid dalam </w:t>
        <w:br/>
        <w:t xml:space="preserve">arti pencerahan mencakup penjelasan ulang dalam bentuk </w:t>
        <w:br/>
        <w:t xml:space="preserve">kemasan yang lebih baik dan sesuai menyangkut ajaran-ajaran </w:t>
        <w:br/>
        <w:t xml:space="preserve">agama yang pernah diungkap oleh para pendahulu. Apa yang </w:t>
        <w:br/>
        <w:t xml:space="preserve">pernah diungkap masa lalu, boleh jadi ketika itu di tolak karena </w:t>
        <w:br/>
        <w:t xml:space="preserve">kurang lengkapnya argumentasi, atau belum siapnya </w:t>
        <w:br/>
        <w:t xml:space="preserve">masyarakat </w:t>
        <w:br/>
        <w:t xml:space="preserve">ketika itu untuk menerimanya. Adapun tajdid dalam arti </w:t>
        <w:br/>
        <w:t xml:space="preserve">pembaruan adalah mempersembahkan sesuatu yang benar-benar </w:t>
        <w:br/>
        <w:t xml:space="preserve">baru yang belum pernah diungkap oleh siapapun sebelumnya. Ini </w:t>
        <w:br/>
        <w:t xml:space="preserve">pun sangat diperlukan bahkan perlu digalakkan karena tidak satu </w:t>
        <w:br/>
        <w:t xml:space="preserve">ungkapan yang lebih buruk - dalam konteks pemikiran - daripada </w:t>
        <w:br/>
        <w:t xml:space="preserve">ungkapan yang mengatakan Tidak ada kalimat - dalam bidang </w:t>
        <w:br/>
        <w:t xml:space="preserve">pemikiran -yang lebih buruk daripada ungkapan yang menyatakan </w:t>
        <w:br/>
        <w:t xml:space="preserve">:"'. </w:t>
        <w:br/>
        <w:t xml:space="preserve">3p% </w:t>
        <w:br/>
        <w:t xml:space="preserve">3 ~ ~ 9 1 </w:t>
        <w:br/>
        <w:t xml:space="preserve">9; c " </w:t>
        <w:br/>
        <w:t xml:space="preserve">Generasi terdahulu </w:t>
        <w:br/>
        <w:t xml:space="preserve">tidak lagi </w:t>
        <w:br/>
        <w:t xml:space="preserve">meninggalkan sesuatu untuk difikirkan oleh generasi berikut atau </w:t>
        <w:br/>
        <w:t xml:space="preserve">ungkapan J5 L t4j ,jLyl L$ &amp; (T idak bisa lagi diciptakan </w:t>
        <w:br/>
        <w:t xml:space="preserve">sesuatu yang Jebih baik daripada apa yang telah tercipta ). </w:t>
        <w:br/>
        <w:t xml:space="preserve">Karena perlunya tajdid dalam pengertian-pengertian di atas, </w:t>
        <w:br/>
        <w:t xml:space="preserve">maka a l ~ u r </w:t>
        <w:br/>
        <w:t xml:space="preserve">;an berulang-ulang menekankan perlunya berfikir, </w:t>
        <w:br/>
        <w:t xml:space="preserve">merenung, mengingat, mengambil pelajaran dari pengalaman </w:t>
        <w:br/>
        <w:t xml:space="preserve">masa lalu dan sebagainya. Berfikir, tidak dapat lepas dari kondisi </w:t>
        <w:br/>
        <w:t xml:space="preserve">Dalam Konperensi Pemikir-pemikir lslam dan Para Pebisnis yang </w:t>
        <w:br/>
        <w:t xml:space="preserve">diadakan di ibukota Qathar - Dauhah- </w:t>
        <w:br/>
        <w:t xml:space="preserve">tgl 11 November 2001 </w:t>
        <w:br/>
        <w:t xml:space="preserve">Mahathir </w:t>
        <w:br/>
        <w:t xml:space="preserve">Muhammad </w:t>
        <w:br/>
        <w:t xml:space="preserve">(mantan </w:t>
        <w:br/>
        <w:t xml:space="preserve">Perdana </w:t>
        <w:br/>
        <w:t xml:space="preserve">Menteri </w:t>
        <w:br/>
        <w:t xml:space="preserve">Malaysia </w:t>
        <w:br/>
        <w:t xml:space="preserve">) </w:t>
        <w:br/>
        <w:t xml:space="preserve">menyatakan : "Globalisasi, tidak lain kecuali ciptaan negara-negara </w:t>
        <w:br/>
        <w:t xml:space="preserve">Atlantik Utara yang bertujuan memperkaya mereka lebih besar lagi </w:t>
        <w:br/>
        <w:t xml:space="preserve">serta mengukuhkan penguasaan mereka atas dunia ini, dan maksud </w:t>
        <w:br/>
        <w:t xml:space="preserve">pengukuhan penguasaan itu adalah agar mereka lebih yakin bahwa </w:t>
        <w:br/>
        <w:t xml:space="preserve">negara-negara Asia yang besar bahkan negeri-negeri lslam yang kecil </w:t>
        <w:br/>
        <w:t>pun tidak akan berhasil menantang mereka"</w:t>
      </w:r>
    </w:p>
    <w:p>
      <w:r>
        <w:t xml:space="preserve">Taidid dalan~ Perspeklif Tafsir </w:t>
        <w:br/>
        <w:t xml:space="preserve">M. Quraish Shihab </w:t>
        <w:br/>
        <w:t xml:space="preserve">dan situasi yang dialami, disamping tidak jugs dapat dilepaskan </w:t>
        <w:br/>
        <w:t xml:space="preserve">dari </w:t>
        <w:br/>
        <w:t xml:space="preserve">perkembangan </w:t>
        <w:br/>
        <w:t xml:space="preserve">ilmu </w:t>
        <w:br/>
        <w:t xml:space="preserve">dan </w:t>
        <w:br/>
        <w:t xml:space="preserve">teknologi, </w:t>
        <w:br/>
        <w:t xml:space="preserve">bawaan </w:t>
        <w:br/>
        <w:t xml:space="preserve">dan </w:t>
        <w:br/>
        <w:t xml:space="preserve">kecenderungan si ~emikir, karena itu hasil pemikiran masyarakat </w:t>
        <w:br/>
        <w:t xml:space="preserve">atau bahkan ~ e m i k i r masa kini sedikit banyak dapat berbeda </w:t>
        <w:br/>
        <w:t xml:space="preserve">dengan hasil pemikiran mas~arakat lalu atau orang -orang lain. </w:t>
        <w:br/>
        <w:t xml:space="preserve">Nah kalau Tafir </w:t>
        <w:br/>
        <w:t xml:space="preserve">adalah "Penjelasan tentang maksud </w:t>
        <w:br/>
        <w:t xml:space="preserve">firman-firman Allah sesuai dengan kemampuan manusia", maka </w:t>
        <w:br/>
        <w:t xml:space="preserve">itu berarti tafsir adalah hasil pemikiran </w:t>
        <w:br/>
        <w:t xml:space="preserve">manusia menyangkut </w:t>
        <w:br/>
        <w:t xml:space="preserve">firman-firman </w:t>
        <w:br/>
        <w:t xml:space="preserve">Allah, </w:t>
        <w:br/>
        <w:t xml:space="preserve">dan </w:t>
        <w:br/>
        <w:t xml:space="preserve">karena </w:t>
        <w:br/>
        <w:t xml:space="preserve">pemikiran </w:t>
        <w:br/>
        <w:t xml:space="preserve">manusia - </w:t>
        <w:br/>
        <w:t xml:space="preserve">sebagaimana dikemukakan diatas- dipengaruhi oleh banyak ha1 </w:t>
        <w:br/>
        <w:t xml:space="preserve">termasuk perkembangan IPTEK dan masyarakat - yang kini </w:t>
        <w:br/>
        <w:t xml:space="preserve">menandai serta ditandai oleh globalihsi- </w:t>
        <w:br/>
        <w:t xml:space="preserve">maka tidak pelak lagi </w:t>
        <w:br/>
        <w:t xml:space="preserve">tafsir di era globalisasi mengharuskan adanya </w:t>
        <w:br/>
        <w:t xml:space="preserve">tajdid. Tajdid </w:t>
        <w:br/>
        <w:t xml:space="preserve">dalam kedua maknanya diatas, kita perlukan, bukan saja untuk </w:t>
        <w:br/>
        <w:t xml:space="preserve">mengiringi kita menerima dampak positif globalisasi, tetapi juga </w:t>
        <w:br/>
        <w:t xml:space="preserve">untuk </w:t>
        <w:br/>
        <w:t xml:space="preserve">membentengi kita dari dampak negatifnya, karena </w:t>
        <w:br/>
        <w:t xml:space="preserve">globalisasi </w:t>
        <w:br/>
        <w:t xml:space="preserve">bukan </w:t>
        <w:br/>
        <w:t xml:space="preserve">hanya </w:t>
        <w:br/>
        <w:t xml:space="preserve">menghasilkan </w:t>
        <w:br/>
        <w:t xml:space="preserve">produk </w:t>
        <w:br/>
        <w:t xml:space="preserve">material, </w:t>
        <w:br/>
        <w:t xml:space="preserve">melainkan juga produk pemikiran dan nilai yang sebagian di </w:t>
        <w:br/>
        <w:t xml:space="preserve">antaranya bertentangan dengan nilai-nilai al-Qurtan. </w:t>
        <w:br/>
        <w:t xml:space="preserve">AQur'an dan Globalisasi </w:t>
        <w:br/>
        <w:t xml:space="preserve">Orang sering berkata bahwa: "Segala sesuatu berubah kecuali </w:t>
        <w:br/>
        <w:t xml:space="preserve">perubahan". Ungkapan ini tidak </w:t>
        <w:br/>
        <w:t xml:space="preserve">sepenuhnya benar. Satu ha1 </w:t>
        <w:br/>
        <w:t xml:space="preserve">yang terlebih dahulu hams kita garis bawahi adalah bahwa kita </w:t>
        <w:br/>
        <w:t xml:space="preserve">tidak mungkin memaksakan satu masyarakat untuk mengikuti </w:t>
        <w:br/>
        <w:t xml:space="preserve">atau meniru secara rinci seluruh pola yang pernah dialami oleh </w:t>
        <w:br/>
        <w:t xml:space="preserve">masyarakat masa lalu, termasuk masyarakat Nabi Muhammad saw. </w:t>
        <w:br/>
        <w:t xml:space="preserve">Tetapi harus juga </w:t>
        <w:br/>
        <w:t xml:space="preserve">diakui bahwa </w:t>
        <w:br/>
        <w:t xml:space="preserve">hal-ha1 yang paling banyak </w:t>
        <w:br/>
        <w:t xml:space="preserve">berubah dalam kehidupan masyarakat manusia adalah hal-ha1 </w:t>
        <w:br/>
        <w:t xml:space="preserve">yang bersifat matrial, bukannya sifat-sifat bawaan manusia. Cinta </w:t>
        <w:br/>
        <w:t xml:space="preserve">orang tua kepada anaknya, atau cinta kepada lawan seks adalah </w:t>
        <w:br/>
        <w:t xml:space="preserve">naluri yang tidak berubah, sejak manusia pertama hingga terakhir. </w:t>
        <w:br/>
        <w:t xml:space="preserve">Manusia pertama, dan manusia masa kini, dan hampir dipastikan </w:t>
        <w:br/>
        <w:t xml:space="preserve">manusia masa datang, kesemuanya membutuhkan makanan, </w:t>
        <w:br/>
        <w:t xml:space="preserve">pakaian dan tempat tinggal. Ini tidak berubah walaupun makanan </w:t>
        <w:br/>
        <w:t xml:space="preserve">dan cara memasaknya </w:t>
        <w:br/>
        <w:t xml:space="preserve">berbeda, demikian juga tempat tinggal, </w:t>
        <w:br/>
        <w:t>model dan bahan pembuatannya kesemuanya berbeda dari satu</w:t>
      </w:r>
    </w:p>
    <w:p>
      <w:r>
        <w:t xml:space="preserve">Tajdid dalatn Perspektif Tafsir </w:t>
        <w:br/>
        <w:t xml:space="preserve">M. Quraish Shihab </w:t>
        <w:br/>
        <w:t xml:space="preserve">(Prinsip-prinsip yang langgeng dan tidak berubah) dengan A/- </w:t>
        <w:br/>
        <w:t xml:space="preserve">Mutagayyirat </w:t>
        <w:br/>
        <w:t xml:space="preserve">(perubahan-perubahan yang </w:t>
        <w:br/>
        <w:t xml:space="preserve">terjadi). Nilai-nilai </w:t>
        <w:br/>
        <w:t xml:space="preserve">serta perubahan-perubahan positif yang terjadi harus dapat kita </w:t>
        <w:br/>
        <w:t xml:space="preserve">ambil dan dalam saat yang sama yang buruk kita harus tinggalkan, </w:t>
        <w:br/>
        <w:t xml:space="preserve">bahkan </w:t>
        <w:br/>
        <w:t xml:space="preserve">kita </w:t>
        <w:br/>
        <w:t xml:space="preserve">harus </w:t>
        <w:br/>
        <w:t xml:space="preserve">mampu </w:t>
        <w:br/>
        <w:t xml:space="preserve">membuktikan </w:t>
        <w:br/>
        <w:t xml:space="preserve">kesalahan </w:t>
        <w:br/>
        <w:t xml:space="preserve">dan </w:t>
        <w:br/>
        <w:t xml:space="preserve">bahayanya bagi umat manusia sesuai dengan pesan QS. Ali 'Imran </w:t>
        <w:br/>
        <w:t xml:space="preserve">[3]:104. </w:t>
        <w:br/>
        <w:t xml:space="preserve">Melalui nilai-nilai </w:t>
        <w:br/>
        <w:t xml:space="preserve">yang diajarkan al-Qur'an </w:t>
        <w:br/>
        <w:t xml:space="preserve">kita </w:t>
        <w:br/>
        <w:t xml:space="preserve">membuka diri tetapi keterbukaan yang tidak menjadikan identitas </w:t>
        <w:br/>
        <w:t xml:space="preserve">kita sebagai umat Islam </w:t>
        <w:br/>
        <w:t xml:space="preserve">dan budaya kita sebagai bangsa </w:t>
        <w:br/>
        <w:t xml:space="preserve">Indonesia lebur dan sirna. Kita terbuka sekaligus menutup diri, - </w:t>
        <w:br/>
        <w:t xml:space="preserve">keduanya setelah menjadikan nilai-nilai agama sebagai tolok ukur </w:t>
        <w:br/>
        <w:t xml:space="preserve">keterbukaan dan ketertupan. </w:t>
        <w:br/>
        <w:t xml:space="preserve">Harus diakui bahwa ha1 tersebut tidaklah mudah karena </w:t>
        <w:br/>
        <w:t xml:space="preserve">seperti yang dilansir oleh pemikir muslim Mesir kontemporer </w:t>
        <w:br/>
        <w:t xml:space="preserve">Zaky Najib Mahmud dalam bukunya Hadza All-'Asher Wa </w:t>
        <w:br/>
        <w:t xml:space="preserve">~sa$afituhu. Kemajuan kontemporer bukan produk kita -kaum </w:t>
        <w:br/>
        <w:t xml:space="preserve">muslimin- aetapi produk orang lain yang masuk ke rumah kita - </w:t>
        <w:br/>
        <w:t xml:space="preserve">atau kita mempersilahkannya masuk. Perubahan-perubahan yang </w:t>
        <w:br/>
        <w:t xml:space="preserve">aerjadi itu kita temukan di pintu rumah kita sebagai raksasa. </w:t>
        <w:br/>
        <w:t xml:space="preserve">Saat itu kita bingung ... apa yang harus kita lakukan dengan isi </w:t>
        <w:br/>
        <w:t xml:space="preserve">rumah kita ... apakah isi rumah, kita buang jauh-jauh agar sang </w:t>
        <w:br/>
        <w:t xml:space="preserve">raksasa dapat masuk atau kah kita mengatur kembali perabot </w:t>
        <w:br/>
        <w:t xml:space="preserve">rumah kita sehingga sang tamu dapat masuk dan tinggal dengan </w:t>
        <w:br/>
        <w:t xml:space="preserve">santai dan dalam saat yang sama tidak ada perabot rumah yang </w:t>
        <w:br/>
        <w:t xml:space="preserve">penting yang kita buang atau abaikan. Nilai-nilai serta perubahan- </w:t>
        <w:br/>
        <w:t xml:space="preserve">perubahan positif yang terjadi harus dapat kita ambil dan dalam </w:t>
        <w:br/>
        <w:t xml:space="preserve">saat yang sama yang buruk kita harus tinggalkan, bahkan kita </w:t>
        <w:br/>
        <w:t xml:space="preserve">harus mampu membuktikan kesalahan dan bahayanya bagi umat </w:t>
        <w:br/>
        <w:t xml:space="preserve">manusia. </w:t>
        <w:br/>
        <w:t xml:space="preserve">Hubungan antar manusia dalam tatanan dunia yang sam </w:t>
        <w:br/>
        <w:t xml:space="preserve">Diatas telah dikemukakan bahwa "Dunia semakin kecil" </w:t>
        <w:br/>
        <w:t xml:space="preserve">Akibat "keci19nya, maka seseorang tidak dapat lagi hidup </w:t>
        <w:br/>
        <w:t xml:space="preserve">dibelakang tirai bambu atau besi. Umat manusia berada dalam </w:t>
        <w:br/>
        <w:t xml:space="preserve">satu perahu, dan semua harus menjaga agar perahu tidak </w:t>
        <w:br/>
        <w:t xml:space="preserve">bocor </w:t>
        <w:br/>
        <w:t xml:space="preserve">dan karam. Dalam </w:t>
        <w:br/>
        <w:t xml:space="preserve">bidang tafsir, kita </w:t>
        <w:br/>
        <w:t xml:space="preserve">tidak dapat lagi </w:t>
        <w:br/>
        <w:t xml:space="preserve">mempertahankan - misalnya- apa yang dikemukakan oleh </w:t>
        <w:br/>
        <w:t>Al-</w:t>
      </w:r>
    </w:p>
    <w:p>
      <w:r>
        <w:t xml:space="preserve">Tajdid dalam Perspektq Tafiir </w:t>
        <w:br/>
        <w:t xml:space="preserve">M. Quraish Shihab </w:t>
        <w:br/>
        <w:t xml:space="preserve">Baidhawi (w. 658 H) tentang makna </w:t>
        <w:br/>
        <w:t xml:space="preserve">auwliya'pada QS. Al- </w:t>
        <w:br/>
        <w:t xml:space="preserve">Maidah [5]:51 : </w:t>
        <w:br/>
        <w:t xml:space="preserve">&gt; </w:t>
        <w:br/>
        <w:t xml:space="preserve">r </w:t>
        <w:br/>
        <w:t>*</w:t>
        <w:br/>
        <w:t>,</w:t>
      </w:r>
    </w:p>
    <w:p>
      <w:r>
        <w:t xml:space="preserve">, </w:t>
        <w:br/>
        <w:t xml:space="preserve">e </w:t>
        <w:br/>
        <w:t xml:space="preserve">( &amp;v\ ) </w:t>
        <w:br/>
        <w:t xml:space="preserve">sg&gt;i ,&amp;&amp; iq&gt;! &amp;&amp;&amp;!I, </w:t>
        <w:br/>
        <w:t xml:space="preserve">j&amp;~ </w:t>
        <w:br/>
        <w:t xml:space="preserve">i I + I ~ $3~ </w:t>
        <w:br/>
        <w:t xml:space="preserve">H a i orang-rang yang beriman, janganlah kamu mengambil </w:t>
        <w:br/>
        <w:t xml:space="preserve">orang-orang Yahudi dan Nasrani menjadi waliya ' </w:t>
        <w:br/>
        <w:t xml:space="preserve">Kata tersebut dipahaminya dalam arti larangan menjalin </w:t>
        <w:br/>
        <w:t xml:space="preserve">hubungan ~ersahabatan. Serta larangan </w:t>
        <w:br/>
        <w:t xml:space="preserve">mengandalkan mereka </w:t>
        <w:br/>
        <w:t xml:space="preserve">dalam satu tugas bahkan ulama itu menetapkan kewajiban </w:t>
        <w:br/>
        <w:t xml:space="preserve">menghindari mereka dengan alasan sabda </w:t>
        <w:br/>
        <w:t xml:space="preserve">Nabi Muhammad </w:t>
        <w:br/>
        <w:t xml:space="preserve">saw </w:t>
        <w:br/>
        <w:t xml:space="preserve">: b I j U LSjJi;l Y (Tidaklah api keduanya saling terlihaty </w:t>
        <w:br/>
        <w:t xml:space="preserve">Maksudnya kaum muslimin dan Qhli Al-Kitab tidak bole$ </w:t>
        <w:br/>
        <w:t xml:space="preserve">berdampingan dan berdekatan tempat tinggalnya sampai-sampai </w:t>
        <w:br/>
        <w:t xml:space="preserve">api dapur mereka tidak boleh saling terlihat. </w:t>
        <w:br/>
        <w:t xml:space="preserve">Tentu saja </w:t>
        <w:br/>
        <w:t xml:space="preserve">penafsiran semacam ini tidak lagi sejalan tatanan dunia yang satu </w:t>
        <w:br/>
        <w:t xml:space="preserve">lagi demikian kecil. </w:t>
        <w:br/>
        <w:t xml:space="preserve">Kita juga tidak dapat lagi memahami QS. Al-Hujurat [49] </w:t>
        <w:br/>
        <w:t xml:space="preserve">11-12 yang melarang ejekan, pelecehan, sangka buruk yang tak </w:t>
        <w:br/>
        <w:t xml:space="preserve">berdasar dan menggunjing, hanya terbatas pada sesama muslim/ </w:t>
        <w:br/>
        <w:t xml:space="preserve">mukmin. Kata GJ </w:t>
        <w:br/>
        <w:t xml:space="preserve">akhihi(saudaranya) pada ayat al-Hujurat 12 </w:t>
        <w:br/>
        <w:t xml:space="preserve">Gk </w:t>
        <w:br/>
        <w:t xml:space="preserve">$ &amp;&amp; 8 yLi 'At </w:t>
        <w:br/>
        <w:t xml:space="preserve">tidak lagi boleh dipahami </w:t>
        <w:br/>
        <w:t xml:space="preserve">sebagaimana pemahaman sementara </w:t>
        <w:br/>
        <w:t xml:space="preserve">penafsi# </w:t>
        <w:br/>
        <w:t xml:space="preserve">bahwa yang </w:t>
        <w:br/>
        <w:t xml:space="preserve">dimaksud adalah saudara seagama Islam. Ini semua disebabkan </w:t>
        <w:br/>
        <w:t xml:space="preserve">karena globalalisasi yang melahirkan tatanan dunia yang satu </w:t>
        <w:br/>
        <w:t xml:space="preserve">Hadis tersebut diriwayatkan oleh Abu Daud, At-Tirmidzy dan An- </w:t>
        <w:br/>
        <w:t xml:space="preserve">Nasaiy dan bernilai Mursal </w:t>
        <w:br/>
        <w:t xml:space="preserve">yang </w:t>
        <w:br/>
        <w:t xml:space="preserve">dari teks lengkapnya dipahami </w:t>
        <w:br/>
        <w:t xml:space="preserve">bahwa ia diucapkan Nabi saw. dalam konteks adanya sementara kaum </w:t>
        <w:br/>
        <w:t xml:space="preserve">muslimin yang enggan berhijrah dan tetap tinggal dilingkungan kaum </w:t>
        <w:br/>
        <w:t xml:space="preserve">musyrik sedang mereka itu memerangi Nabi saw. Kandungan hadis ini </w:t>
        <w:br/>
        <w:t xml:space="preserve">sejalan dengan firman Allah dalam QS. Al-Anfal [8]:72 </w:t>
        <w:br/>
        <w:t xml:space="preserve">yanag </w:t>
        <w:br/>
        <w:t xml:space="preserve">menegaskan bahwa orang beriman dan tidak berhijrah, tidak memiliki </w:t>
        <w:br/>
        <w:t xml:space="preserve">hak untuk dibela sampai mereka berhijrah - kecuali pembelaan dalam </w:t>
        <w:br/>
        <w:t xml:space="preserve">ha1 mempertahankan agama mereka. </w:t>
        <w:br/>
        <w:t xml:space="preserve">Nasheruddin Al-Baidhawy , Anwar At-Tanzil Wa Asrar At-Ta 'wil Dar </w:t>
        <w:br/>
        <w:t xml:space="preserve">Al-Kutub Al-'Ilmiyah, Beirut, cet I. 1988 ha1 270. </w:t>
        <w:br/>
        <w:t xml:space="preserve">Lihat antara lain TafsirAl-Maragi, Al-Halaby Mesir cet. 1 1946 Juz 26 </w:t>
        <w:br/>
        <w:t>ha1 133</w:t>
      </w:r>
    </w:p>
    <w:p>
      <w:r>
        <w:t xml:space="preserve">Tajdid dalam Perspektlf Tafir </w:t>
        <w:br/>
        <w:t xml:space="preserve">M. Quraish Shihab </w:t>
        <w:br/>
        <w:t xml:space="preserve">menuntut kita untuk meningkatkan kerjasama dan pemahaman </w:t>
        <w:br/>
        <w:t xml:space="preserve">antar sesama manusia, karena kini kita semua bersama-sama, </w:t>
        <w:br/>
        <w:t xml:space="preserve">hidup dalam satu planet yang kecil. Perbedaan akidah dan </w:t>
        <w:br/>
        <w:t xml:space="preserve">pandangan hidup tidak lagi menjadi halangan untuk bekerja sama </w:t>
        <w:br/>
        <w:t xml:space="preserve">dalam al-Khair dan Ma'ruf. Ini sejalan dengan perintah Q S . Al- </w:t>
        <w:br/>
        <w:t xml:space="preserve">Maidah [5]:3 ) yang memerintahkan untuk bekerja sama dalam </w:t>
        <w:br/>
        <w:t xml:space="preserve">kebaikan dan ketaqwaan serta sejalan pula dengan ajakan kepada </w:t>
        <w:br/>
        <w:t xml:space="preserve">Ahli Al-Kitab untuk bertemu pada kalimat sawa' </w:t>
        <w:br/>
        <w:t xml:space="preserve">( Q S . Ali </w:t>
        <w:br/>
        <w:t xml:space="preserve">'Imran [3):64) </w:t>
        <w:br/>
        <w:t xml:space="preserve">Firman Allah dalam ~ ~ . ~ l - h f a l </w:t>
        <w:br/>
        <w:t xml:space="preserve">[8]:61: </w:t>
        <w:br/>
        <w:t>0</w:t>
        <w:br/>
        <w:t>,</w:t>
      </w:r>
    </w:p>
    <w:p>
      <w:r>
        <w:t xml:space="preserve">&amp; $?, </w:t>
        <w:br/>
        <w:t xml:space="preserve">@ I,&amp; </w:t>
        <w:br/>
        <w:t xml:space="preserve">L!, </w:t>
        <w:br/>
        <w:t xml:space="preserve">, . </w:t>
        <w:br/>
        <w:t xml:space="preserve">"Dan jika mereka condong kepada perdamaian, maka </w:t>
        <w:br/>
        <w:t xml:space="preserve">condonglah kepadanya dan berserah dirilah kepada Allah" tidak </w:t>
        <w:br/>
        <w:t xml:space="preserve">dapat dipahami bahwa perintah berdamai </w:t>
        <w:br/>
        <w:t xml:space="preserve">bersifat sementara, </w:t>
        <w:br/>
        <w:t xml:space="preserve">maksimal hanya sepuluh tahun sebagaimana dipahami oleh </w:t>
        <w:br/>
        <w:t xml:space="preserve">sementara ulama antara lain Ibrahim bin Umar Al-Biqaiy yang </w:t>
        <w:br/>
        <w:t xml:space="preserve">mengaitkan pemanafsirannya itu dengan Perjanjian Hudaibiyah </w:t>
        <w:br/>
        <w:t xml:space="preserve">yang menetapkan gencatan senjata antara Nabi saw dengan kaum </w:t>
        <w:br/>
        <w:t xml:space="preserve">musyrik selama sepuluh t a h ~ n . ~ </w:t>
        <w:br/>
        <w:t xml:space="preserve">Perintah itu tidak bersifat </w:t>
        <w:br/>
        <w:t xml:space="preserve">sementara- karena kini dambaan </w:t>
        <w:br/>
        <w:t xml:space="preserve">umat manusia </w:t>
        <w:br/>
        <w:t xml:space="preserve">adalah </w:t>
        <w:br/>
        <w:t xml:space="preserve">perdamaian dan ayat di atas pun tidak menetapkan pembatasan </w:t>
        <w:br/>
        <w:t xml:space="preserve">waktu tertentu. Tentu saja yang dimaksud adalah perdamaian yang </w:t>
        <w:br/>
        <w:t xml:space="preserve">adil dan langgeng, bukan pemaksaan untuk berdamai - misalnya </w:t>
        <w:br/>
        <w:t xml:space="preserve">seperti yang dilakukan oleh Israel terhadap Palastina. </w:t>
        <w:br/>
        <w:t xml:space="preserve">Ayat diatas bahkan dapat menjadi dasar pemikiran yang </w:t>
        <w:br/>
        <w:t xml:space="preserve">memungkinkan lahirnya </w:t>
        <w:br/>
        <w:t xml:space="preserve">pandangan-pandangan baru namun </w:t>
        <w:br/>
        <w:t xml:space="preserve">tidak keluar dari koridor agama seperti misalnya bertukar hadiah </w:t>
        <w:br/>
        <w:t xml:space="preserve">dan saling mengucapkan selamat kepada non muslim yang tidak </w:t>
        <w:br/>
        <w:t xml:space="preserve">memusuhi kita. Karena itu pula memahami kata </w:t>
        <w:br/>
        <w:t xml:space="preserve">4,; ,w </w:t>
        <w:br/>
        <w:t xml:space="preserve">, , </w:t>
        <w:br/>
        <w:t xml:space="preserve">* </w:t>
        <w:br/>
        <w:t xml:space="preserve">tuqsithu ilaihim ) pada firman-Nya dalam Q S . Al-Mumtahanah </w:t>
        <w:br/>
        <w:t xml:space="preserve">[60]:8 </w:t>
        <w:br/>
        <w:t xml:space="preserve">- </w:t>
        <w:br/>
        <w:t xml:space="preserve">Lihat Ibrahirn bin Urnar Al-Biqa'iy Tafir Nazern Ad-Durar Fi </w:t>
        <w:br/>
        <w:t xml:space="preserve">Tanasub ALAyat Wa Assuwar . Dar Al-Kutub Al-'Ilrniyah, Beirut Cet </w:t>
        <w:br/>
        <w:t>I, 1995 Jilid 111 ha1 237</w:t>
      </w:r>
    </w:p>
    <w:p>
      <w:r>
        <w:t xml:space="preserve">Tajdid dalam Perspektij Tafiir </w:t>
        <w:br/>
        <w:t xml:space="preserve">M. Quraish Shihab </w:t>
        <w:br/>
        <w:t xml:space="preserve">memahaminya dalam arti memberi bagian (dari harta </w:t>
        <w:br/>
        <w:t xml:space="preserve">kamu)- lebih sesuai daripada memahaminya dalam arti berlakna </w:t>
        <w:br/>
        <w:t xml:space="preserve">adil </w:t>
        <w:br/>
        <w:t xml:space="preserve">karena berbuat adil merupakan kewajiban terhadap kawan </w:t>
        <w:br/>
        <w:t xml:space="preserve">dan lawan, yang memerangi atau yang tidak memerangi (Baca A1- </w:t>
        <w:br/>
        <w:t xml:space="preserve">Maidah 651 2 dan 8 ) sedang konteks ayat itu adalah terhadap </w:t>
        <w:br/>
        <w:t xml:space="preserve">yang bukan lawan8. </w:t>
        <w:br/>
        <w:t xml:space="preserve">Ini dapat juga dikuatkan dengan firman- </w:t>
        <w:br/>
        <w:t xml:space="preserve">Nya Al-Baqarah [2]:272: </w:t>
        <w:br/>
        <w:t xml:space="preserve">, , </w:t>
        <w:br/>
        <w:t xml:space="preserve">$+b 2 &gt; \&amp; </w:t>
        <w:br/>
        <w:t xml:space="preserve">6, LL;&gt; </w:t>
        <w:br/>
        <w:t xml:space="preserve">GG; </w:t>
        <w:br/>
        <w:t xml:space="preserve">&amp;\ 9'; </w:t>
        <w:br/>
        <w:t xml:space="preserve">,&amp; 2 </w:t>
        <w:br/>
        <w:t xml:space="preserve">, . , , </w:t>
        <w:br/>
        <w:t xml:space="preserve">Bukanlah kewajibanmu men$iikan m Aeka mendapat </w:t>
        <w:br/>
        <w:t xml:space="preserve">petunjuk, tetapi ~ / l a h yang memberi petunjuk siapa yang </w:t>
        <w:br/>
        <w:t xml:space="preserve">dikehendaki-Nya. Dan apa saja harta yang baik yang kamu </w:t>
        <w:br/>
        <w:t xml:space="preserve">nafkahkan, maka pahalanya itu untuk kamu sendiri .... </w:t>
        <w:br/>
        <w:t xml:space="preserve">Diriwayatkan bahwa ayat diatas turun berkenaan dengan </w:t>
        <w:br/>
        <w:t xml:space="preserve">sikap Nabi saw., atau beberapa sahabat beliau yang enggan </w:t>
        <w:br/>
        <w:t xml:space="preserve">melanjutkan pemberian bantuan </w:t>
        <w:br/>
        <w:t xml:space="preserve">kepada sementara kaum lemah </w:t>
        <w:br/>
        <w:t xml:space="preserve">yang selama ini mereka bantu tetapi masih enggan memeluk </w:t>
        <w:br/>
        <w:t xml:space="preserve">Islam. Ayat diatas memerintahkan memberi bantuan kepada yang </w:t>
        <w:br/>
        <w:t xml:space="preserve">butuh tanpa mempertimbangkan agama dan rgs, tetapi atas dasaa </w:t>
        <w:br/>
        <w:t xml:space="preserve">kemanusiaan belaka yang tujuannya meraih ridha Allah swt, </w:t>
        <w:br/>
        <w:t xml:space="preserve">karena betapapun mereka juga adalah makhluk dan hamba- </w:t>
        <w:br/>
        <w:t xml:space="preserve">ham ba-Nya.9 </w:t>
        <w:br/>
        <w:t xml:space="preserve">Kemanusiaan Universal </w:t>
        <w:br/>
        <w:t xml:space="preserve">Sejak dini Islam menolak ide pembagian umat manusia </w:t>
        <w:br/>
        <w:t xml:space="preserve">dalam kasta </w:t>
        <w:br/>
        <w:t xml:space="preserve">dan ras. Puluhan ayat dan hadis Nabi saw., yang </w:t>
        <w:br/>
        <w:t xml:space="preserve">berbicara tentang ha1 tersebut yang kesemuanya mengarah </w:t>
        <w:br/>
        <w:t xml:space="preserve">kemakna kemanusian universal. </w:t>
        <w:br/>
        <w:t xml:space="preserve">- </w:t>
        <w:br/>
        <w:t xml:space="preserve">Lihat Ibnu Al-'Araby, Ahkam AI-Qur 'an, Al-Halaby Mesir Cet.1 1958 </w:t>
        <w:br/>
        <w:t xml:space="preserve">Jilid Iv ha1 1773. </w:t>
        <w:br/>
        <w:t xml:space="preserve">Lengkapnya baca Al-Qurthubi Ahkarn Al-Qur 'an Dar 'Ulum Al- </w:t>
        <w:br/>
        <w:t>Qur'an, tp tempat dan tahun, Jilid 11 236</w:t>
      </w:r>
    </w:p>
    <w:p>
      <w:r>
        <w:t xml:space="preserve">Tajdid dalam Perspektif Tafir </w:t>
        <w:br/>
        <w:t xml:space="preserve">M. Quraish Shihab </w:t>
        <w:br/>
        <w:t xml:space="preserve">Salah satu ayat yang dapat dikatakan paling gamblang </w:t>
        <w:br/>
        <w:t xml:space="preserve">berbicara tentang ha1 ini adalah firman-Nya dalam QS. </w:t>
        <w:br/>
        <w:t xml:space="preserve">Al- </w:t>
        <w:br/>
        <w:t xml:space="preserve">Baqarah [2]:213 yang menyatakan: </w:t>
        <w:br/>
        <w:t xml:space="preserve">0 , ,. </w:t>
        <w:br/>
        <w:t>*</w:t>
        <w:br/>
        <w:t>,</w:t>
      </w:r>
    </w:p>
    <w:p>
      <w:r>
        <w:t xml:space="preserve">&amp;'&amp; * </w:t>
        <w:br/>
        <w:t xml:space="preserve">jy5 &amp;,G, 2 s a, </w:t>
        <w:br/>
        <w:t xml:space="preserve">&amp;I, </w:t>
        <w:br/>
        <w:t xml:space="preserve">&amp;{ p, &amp;js </w:t>
        <w:br/>
        <w:t xml:space="preserve">, , </w:t>
        <w:br/>
        <w:t xml:space="preserve">, , </w:t>
        <w:br/>
        <w:t xml:space="preserve">4 </w:t>
        <w:br/>
        <w:t xml:space="preserve">Q @, 2 + </w:t>
        <w:br/>
        <w:t xml:space="preserve">, , </w:t>
        <w:br/>
        <w:t xml:space="preserve">"Manusia </w:t>
        <w:br/>
        <w:t xml:space="preserve">adalah umat yang satu. Lalu Allah mengutus </w:t>
        <w:br/>
        <w:t xml:space="preserve">para nab; sebagai pemberi ka bar gembira dan pemberi peringatan, </w:t>
        <w:br/>
        <w:t xml:space="preserve">dan menurunkan bersama mereka Kitab dengan benar, untuk </w:t>
        <w:br/>
        <w:t xml:space="preserve">member; keputusan di an tara man usia ten tang perkara yang </w:t>
        <w:br/>
        <w:t xml:space="preserve">mereka perselisihkan. </w:t>
        <w:br/>
        <w:t xml:space="preserve">Berbeda- beda penafsiran </w:t>
        <w:br/>
        <w:t xml:space="preserve">ulama tentang makna manusia </w:t>
        <w:br/>
        <w:t xml:space="preserve">adalah umatyang satu Sementara ulama menjadikan kesatuan itu </w:t>
        <w:br/>
        <w:t xml:space="preserve">adalah kesatuan aqidah, dan bahwa ha1 tersebut telah terjadi </w:t>
        <w:br/>
        <w:t xml:space="preserve">dahulu karena kata </w:t>
        <w:br/>
        <w:t xml:space="preserve">kana menurut mereka menunjuk keadaan </w:t>
        <w:br/>
        <w:t xml:space="preserve">pada masa silam. Kemudian, karena manusia </w:t>
        <w:br/>
        <w:t xml:space="preserve">berselisih, maka </w:t>
        <w:br/>
        <w:t xml:space="preserve">Allah </w:t>
        <w:br/>
        <w:t xml:space="preserve">mengutus </w:t>
        <w:br/>
        <w:t xml:space="preserve">para </w:t>
        <w:br/>
        <w:t xml:space="preserve">nabi </w:t>
        <w:br/>
        <w:t xml:space="preserve">membawa </w:t>
        <w:br/>
        <w:t xml:space="preserve">kitab </w:t>
        <w:br/>
        <w:t xml:space="preserve">suci </w:t>
        <w:br/>
        <w:t xml:space="preserve">untuk </w:t>
        <w:br/>
        <w:t xml:space="preserve">menyelesaikan perselisihan itu. Pendapat ini tidak sepenuhnya </w:t>
        <w:br/>
        <w:t xml:space="preserve">baik apalagi karena untuk lurusnya makna diatas, terpaksa sang </w:t>
        <w:br/>
        <w:t xml:space="preserve">penafsir menyisipkan kalimat </w:t>
        <w:br/>
        <w:t xml:space="preserve">mereka berselisih </w:t>
        <w:br/>
        <w:t xml:space="preserve">yang tidak </w:t>
        <w:br/>
        <w:t xml:space="preserve">terdapat dalam teks ayat. </w:t>
        <w:br/>
        <w:t xml:space="preserve">Pemahaman yang lebih tepat adalah memahami kata bk </w:t>
        <w:br/>
        <w:t xml:space="preserve">kana </w:t>
        <w:br/>
        <w:t xml:space="preserve">dalam </w:t>
        <w:br/>
        <w:t xml:space="preserve">arti </w:t>
        <w:br/>
        <w:t xml:space="preserve">at-Tsubut </w:t>
        <w:br/>
        <w:t xml:space="preserve">yakni </w:t>
        <w:br/>
        <w:t xml:space="preserve">kemantapan dan </w:t>
        <w:br/>
        <w:t xml:space="preserve">kesinambungan keadaan sejak dahulu hingga kini </w:t>
        <w:br/>
        <w:t xml:space="preserve">tetapi </w:t>
        <w:br/>
        <w:t xml:space="preserve">bukan dalam arti kemantapan dan kesinambungan itu dalam ha1 </w:t>
        <w:br/>
        <w:t xml:space="preserve">ketiadaan keberagamaan dan pengetahuan mereka tentang hakikat </w:t>
        <w:br/>
        <w:t xml:space="preserve">kebenaran, Zseandainya Allah tidak mengutus buat mereka rasul- </w:t>
        <w:br/>
        <w:t xml:space="preserve">rasul=, sebagaimana dilansir oleh Al-Qurthuby dalam tafsirnyal' </w:t>
        <w:br/>
        <w:t xml:space="preserve">lo Ini serupa dengan kata kana yang dirangkaikan dengan sifat Allah </w:t>
        <w:br/>
        <w:t xml:space="preserve">misalnya </w:t>
        <w:br/>
        <w:t xml:space="preserve">L+ j </w:t>
        <w:br/>
        <w:t xml:space="preserve">tl ;1K9 wa kana Affahu Gafuran Rahima. </w:t>
        <w:br/>
        <w:t xml:space="preserve">Penggalan ayat ini bukan berarti bahwa Allah dahulu Maha </w:t>
        <w:br/>
        <w:t xml:space="preserve">Pengampun dan Maha Pengasih., tetapi bahwa kedua sifat itu amat </w:t>
        <w:br/>
        <w:t xml:space="preserve">mantap dan bersinambung wujudnya pada zat Allah swt. </w:t>
        <w:br/>
        <w:t>l 1 Al-Qurthuby Loc Cit Jilid 111 hl. 24.</w:t>
      </w:r>
    </w:p>
    <w:p>
      <w:r>
        <w:t xml:space="preserve">Tajdid dalam Perspektif Tafilr </w:t>
        <w:br/>
        <w:t xml:space="preserve">M. Quraish Shihab </w:t>
        <w:br/>
        <w:t xml:space="preserve">tetapi kemantapan dan kesinambungan yang </w:t>
        <w:br/>
        <w:t xml:space="preserve">masih berlanjut </w:t>
        <w:br/>
        <w:t xml:space="preserve">hingga kini itu adalah dalam arti manusia sejak dahulu hingga </w:t>
        <w:br/>
        <w:t xml:space="preserve">kini merupakan satu kesatuan kemanusiaan </w:t>
        <w:br/>
        <w:t xml:space="preserve">yang tidak dapat </w:t>
        <w:br/>
        <w:t xml:space="preserve">dipisahkan, karena semua manusia lahir melalui satu keturunan </w:t>
        <w:br/>
        <w:t xml:space="preserve">bapak dan ibu yang sama dan semua manusia secara individu - </w:t>
        <w:br/>
        <w:t xml:space="preserve">orang perorang- tidak dapat berdiri sendiri. Kebutuhan seseorang </w:t>
        <w:br/>
        <w:t xml:space="preserve">- bahkan masyarakat - tidak dapat terpenuhi kecuali dengan kerja </w:t>
        <w:br/>
        <w:t xml:space="preserve">sama semua pihak. Manusia adalah makhluk sosial, mereka harus </w:t>
        <w:br/>
        <w:t xml:space="preserve">bekerja sama dan topang menopang demi mencapai kebahagiaan </w:t>
        <w:br/>
        <w:t xml:space="preserve">dan kesejahteraannya. </w:t>
        <w:br/>
        <w:t xml:space="preserve">Penafsiran ini, mengantar paling tidak kepada dua hakikat </w:t>
        <w:br/>
        <w:t xml:space="preserve">yang tidak dapat dipisahkan. </w:t>
        <w:br/>
        <w:t xml:space="preserve">Pertama </w:t>
        <w:br/>
        <w:t xml:space="preserve">bahwa </w:t>
        <w:br/>
        <w:t xml:space="preserve">manusia </w:t>
        <w:br/>
        <w:t xml:space="preserve">semua </w:t>
        <w:br/>
        <w:t xml:space="preserve">sama </w:t>
        <w:br/>
        <w:t xml:space="preserve">dari </w:t>
        <w:br/>
        <w:t xml:space="preserve">sisi </w:t>
        <w:br/>
        <w:t xml:space="preserve">kemanusiaannya, karena mereka adalah umat yang satu. Semua </w:t>
        <w:br/>
        <w:t xml:space="preserve">kamu bersumber dari Adam dan Adam tercipta dari tanah, tiada </w:t>
        <w:br/>
        <w:t xml:space="preserve">kelebihan orang Arab atas non Arab, tidak juga non Arab atas </w:t>
        <w:br/>
        <w:t xml:space="preserve">Arab kecuali atas dasar ketaqwaan". </w:t>
        <w:br/>
        <w:t xml:space="preserve">Kedua, karena manusia memiliki banyak sekali kebutuhan, </w:t>
        <w:br/>
        <w:t xml:space="preserve">maka hams ada keragaman dalam jenis mereka seperti keragaman </w:t>
        <w:br/>
        <w:t xml:space="preserve">jenis kelamin lelaki dan perempuan, profesi, kecenderungan, </w:t>
        <w:br/>
        <w:t xml:space="preserve">tingkat pendidikan dan kesejahteraan, agar mereka dapat bantu </w:t>
        <w:br/>
        <w:t xml:space="preserve">membantu Ini antara lain ditegaskan oleh firman-Nya: </w:t>
        <w:br/>
        <w:t xml:space="preserve">I .,. , </w:t>
        <w:br/>
        <w:t xml:space="preserve">r </w:t>
        <w:br/>
        <w:t xml:space="preserve">, . </w:t>
        <w:br/>
        <w:t xml:space="preserve">il </w:t>
        <w:br/>
        <w:t xml:space="preserve">&amp; +yi d! ~,j&gt;u </w:t>
        <w:br/>
        <w:t xml:space="preserve">se; &lt;+ </w:t>
        <w:br/>
        <w:t>7</w:t>
        <w:br/>
        <w:t>~</w:t>
        <w:br/>
        <w:t>;</w:t>
      </w:r>
    </w:p>
    <w:p>
      <w:r>
        <w:t xml:space="preserve">$b $i &gt; $&amp; d! &gt;dl $3~ </w:t>
        <w:br/>
        <w:t xml:space="preserve">, , </w:t>
        <w:br/>
        <w:t xml:space="preserve">. . </w:t>
        <w:br/>
        <w:t xml:space="preserve">&gt; + </w:t>
        <w:br/>
        <w:t xml:space="preserve">$&amp; </w:t>
        <w:br/>
        <w:t xml:space="preserve">, </w:t>
        <w:br/>
        <w:t xml:space="preserve">&lt; </w:t>
        <w:br/>
        <w:t xml:space="preserve">Hai seluruh manusia, sesungguhnya Kami menci~takan </w:t>
        <w:br/>
        <w:t xml:space="preserve">kamu dari seorang laki-laki dan seorang perempuan dan </w:t>
        <w:br/>
        <w:t xml:space="preserve">menjadikan kamu berbangsa-bangsa dan bersuku-suku supaya </w:t>
        <w:br/>
        <w:t xml:space="preserve">kamu saling kenal mengenal. Sesungguhnya orang yang paling </w:t>
        <w:br/>
        <w:t xml:space="preserve">mulia di antara kamu di sisi Allah ialah orang yang paling </w:t>
        <w:br/>
        <w:t xml:space="preserve">bertakwa di antara kamu. Sesungguhnya Allah Maha Mengetahui </w:t>
        <w:br/>
        <w:t xml:space="preserve">lagi Maha Mengenal. QS. Al-Hujurat [49]:13. </w:t>
        <w:br/>
        <w:t xml:space="preserve">Awal ayat ini berbicara tentang kesatuan umat manusia </w:t>
        <w:br/>
        <w:t xml:space="preserve">secara universal sedang pertengahannya menegaskan bahwa </w:t>
        <w:br/>
        <w:t xml:space="preserve">perbedaan kelompok-kelompok memang sengaja dirancang oleh </w:t>
        <w:br/>
        <w:t xml:space="preserve">Allah dengan tujuan agar manusia saling mengenal, yakni </w:t>
        <w:br/>
        <w:t>mengenal potensi dan keistimewaan masing-masing agar mereka</w:t>
      </w:r>
    </w:p>
    <w:p>
      <w:r>
        <w:t xml:space="preserve">Tajdid dalam PerspekrljTajsir </w:t>
        <w:br/>
        <w:t xml:space="preserve">M, Quraish Shihab </w:t>
        <w:br/>
        <w:t xml:space="preserve">bekerja sama guna meraih kesejahteraan lahir dan batin. Jika </w:t>
        <w:br/>
        <w:t xml:space="preserve">demikian, kesatuan kemanusiaan universal itu, tidak boleh </w:t>
        <w:br/>
        <w:t xml:space="preserve">mengakibatkan leburnya </w:t>
        <w:br/>
        <w:t xml:space="preserve">perbedaan, baik </w:t>
        <w:br/>
        <w:t xml:space="preserve">perbedaan dalam </w:t>
        <w:br/>
        <w:t xml:space="preserve">kepribadian, </w:t>
        <w:br/>
        <w:t xml:space="preserve">pandangan </w:t>
        <w:br/>
        <w:t xml:space="preserve">hidup, </w:t>
        <w:br/>
        <w:t xml:space="preserve">maupun </w:t>
        <w:br/>
        <w:t xml:space="preserve">budaya </w:t>
        <w:br/>
        <w:t xml:space="preserve">bahkan </w:t>
        <w:br/>
        <w:t xml:space="preserve">peringkat kesejahteraan. Akhir ayat diatas berbicara tentang tolok </w:t>
        <w:br/>
        <w:t xml:space="preserve">ukur kemuliaan manusia di sisi Allah swt. </w:t>
        <w:br/>
        <w:t xml:space="preserve">Prinsipprinsip dasar diatas </w:t>
        <w:br/>
        <w:t xml:space="preserve">melahirkan rincian yang tidak </w:t>
        <w:br/>
        <w:t xml:space="preserve">terhitung dalam praktek kehidupan bermasyarakat, sejak masa </w:t>
        <w:br/>
        <w:t xml:space="preserve">Nabi saw hingga masa kini, rincian yang dapat berbeda-beda </w:t>
        <w:br/>
        <w:t xml:space="preserve">sesuai dengan perkembangan setiap masyarakat. </w:t>
        <w:br/>
        <w:t xml:space="preserve">Dari prinsip inilah sehingga Rasul saw misalnya berdiri </w:t>
        <w:br/>
        <w:t xml:space="preserve">menghormati kemanusiaan </w:t>
        <w:br/>
        <w:t xml:space="preserve">jenazah seorang Yahudi yang </w:t>
        <w:br/>
        <w:t xml:space="preserve">melintas didepan tempat beliau duduk. Ketika pada sahabat Nabi </w:t>
        <w:br/>
        <w:t xml:space="preserve">saw di sekeliling beliau terheran-heran beliau berkomentar : &amp;i </w:t>
        <w:br/>
        <w:t xml:space="preserve">Ldi </w:t>
        <w:br/>
        <w:t xml:space="preserve">Bukankah dia juga memiliki jiwa ( manusia)?" ( H.R. </w:t>
        <w:br/>
        <w:t xml:space="preserve">Bukhari). Ini juga yang menjadikan Rasul saw memerintahkan </w:t>
        <w:br/>
        <w:t xml:space="preserve">untuk </w:t>
        <w:br/>
        <w:t xml:space="preserve">menguburkan </w:t>
        <w:br/>
        <w:t xml:space="preserve">jenazah </w:t>
        <w:br/>
        <w:t xml:space="preserve">kaum </w:t>
        <w:br/>
        <w:t xml:space="preserve">musyrik </w:t>
        <w:br/>
        <w:t xml:space="preserve">yang </w:t>
        <w:br/>
        <w:t xml:space="preserve">tewas </w:t>
        <w:br/>
        <w:t xml:space="preserve">memerangi beliau dalam perang ~ a d r ' ~ . </w:t>
        <w:br/>
        <w:t xml:space="preserve">Dan dari sini pula - </w:t>
        <w:br/>
        <w:t xml:space="preserve">dalam konteks masa kini, pemuka-pemuka lslam ikut menghadiri </w:t>
        <w:br/>
        <w:t xml:space="preserve">upacara pemakaman mendiang Paus Paulus I1 barn-baru ini dan </w:t>
        <w:br/>
        <w:t xml:space="preserve">mereka itu sama sekali tidak memahami ayat yang melarang Nabi </w:t>
        <w:br/>
        <w:t xml:space="preserve">saw shalat dan berdiri di kuburan orang munafik yang kafir ( </w:t>
        <w:br/>
        <w:t xml:space="preserve">QS. At-Taubah [9]:84) sebagai larangan berdiri menghormati </w:t>
        <w:br/>
        <w:t xml:space="preserve">kemanusiaannya; yang dilarang hanya mendoakan pengampunan </w:t>
        <w:br/>
        <w:t xml:space="preserve">bagi siapa yang meninggal dalam keadaan musyrik ( Q S . Al- </w:t>
        <w:br/>
        <w:t xml:space="preserve">Mumtahanah [60]:4) karena Allah telah menyatakan </w:t>
        <w:br/>
        <w:t xml:space="preserve">tidak </w:t>
        <w:br/>
        <w:t xml:space="preserve">mengampuni siapa (yang meninggal) dalam keadaan musyrik </w:t>
        <w:br/>
        <w:t xml:space="preserve">(QS.An-Nisa' [4]: 48) namun agaknya - dalam konteks ini, hemat </w:t>
        <w:br/>
        <w:t xml:space="preserve">penulis - tidak terlarang mengulangi ucapan nabi Isa yang </w:t>
        <w:br/>
        <w:t xml:space="preserve">diabadikan Al-Qur ' an : </w:t>
        <w:br/>
        <w:t xml:space="preserve">, </w:t>
        <w:br/>
        <w:t>.</w:t>
        <w:br/>
        <w:t>.</w:t>
      </w:r>
    </w:p>
    <w:p>
      <w:r>
        <w:t xml:space="preserve">, </w:t>
        <w:br/>
        <w:t>.</w:t>
        <w:br/>
        <w:t>a</w:t>
      </w:r>
    </w:p>
    <w:p>
      <w:r>
        <w:t xml:space="preserve">p1 </w:t>
        <w:br/>
        <w:t xml:space="preserve">,&amp; dp .&amp; * </w:t>
        <w:br/>
        <w:t xml:space="preserve">b!, g;,&amp; </w:t>
        <w:br/>
        <w:t xml:space="preserve">, </w:t>
        <w:br/>
        <w:t xml:space="preserve">, </w:t>
        <w:br/>
        <w:t xml:space="preserve">, </w:t>
        <w:br/>
        <w:t xml:space="preserve">, </w:t>
        <w:br/>
        <w:t xml:space="preserve">l2 Lihat Muhammad Muhamamd Abui Syahbah, AsSirah An-Nabawiyah </w:t>
        <w:br/>
        <w:t xml:space="preserve">Fi Dhau ' Al-Qur 'an Wa Assunnah, Dar Al-Qalam Damascus, th 1999, </w:t>
        <w:br/>
        <w:t>jilid I1 ha1 150.</w:t>
      </w:r>
    </w:p>
    <w:p>
      <w:r>
        <w:t xml:space="preserve">Tajdid dalam Perspeklg Tafsir </w:t>
        <w:br/>
        <w:t xml:space="preserve">M. Qttraish Shil~ab </w:t>
        <w:br/>
        <w:t xml:space="preserve">jika Engka u menyiksa mereka, maka sesungguhnya mereka </w:t>
        <w:br/>
        <w:t xml:space="preserve">adalah hamba-hamba-Mu, dan jika Engkau mengampuni mereka, </w:t>
        <w:br/>
        <w:t xml:space="preserve">maka sesunglpuhnya Engkaulah Yang Maha Perkasa lagi Maha </w:t>
        <w:br/>
        <w:t xml:space="preserve">Byaksana. Al-Maidah [5]:118 </w:t>
        <w:br/>
        <w:t xml:space="preserve">Globalisasi </w:t>
        <w:br/>
        <w:t xml:space="preserve">yang menyerukan </w:t>
        <w:br/>
        <w:t xml:space="preserve">secara </w:t>
        <w:br/>
        <w:t xml:space="preserve">lebih gamblang </w:t>
        <w:br/>
        <w:t xml:space="preserve">kemanusian universal ini, harus disambut dengan penuh suka </w:t>
        <w:br/>
        <w:t xml:space="preserve">cita, tetapi dalam saat yang sama, apa yang diserukan itu, dewasa </w:t>
        <w:br/>
        <w:t xml:space="preserve">ini - masih jauh dari kenyataan, karena seringkali nyawa bangsa </w:t>
        <w:br/>
        <w:t xml:space="preserve">yang kuat dinilai lebih mahal dan mulia daripada nyawa bangsa </w:t>
        <w:br/>
        <w:t xml:space="preserve">yang lemah, darah merekapun dinilai darah sedangkan darah </w:t>
        <w:br/>
        <w:t xml:space="preserve">yang lain dinilai seperti air yang menjijikkan. </w:t>
        <w:br/>
        <w:t xml:space="preserve">Kesimbangan antar-warga bangsa : </w:t>
        <w:br/>
        <w:t xml:space="preserve">Upaya memberdayakan yang lemah </w:t>
        <w:br/>
        <w:t xml:space="preserve">Keseimbangan dalam kehidu~aan bermasyarakat merupakan </w:t>
        <w:br/>
        <w:t xml:space="preserve">ha1 yang mutlak untuk </w:t>
        <w:br/>
        <w:t xml:space="preserve">~ertumbuhan bahkan ke~inambun~an </w:t>
        <w:br/>
        <w:t xml:space="preserve">eksistensi masyarakat,baik masyarakat kecil maupun besar . </w:t>
        <w:br/>
        <w:t xml:space="preserve">Keseimbangan bahkan meru~akan fondasi bagi tegaknya alam </w:t>
        <w:br/>
        <w:t xml:space="preserve">raya </w:t>
        <w:br/>
        <w:t xml:space="preserve">. .,, . </w:t>
        <w:br/>
        <w:t xml:space="preserve">$ </w:t>
        <w:br/>
        <w:t xml:space="preserve">Ui dl&gt;\ +jj lyij ;ul, </w:t>
        <w:br/>
        <w:t>,</w:t>
        <w:br/>
        <w:t>,</w:t>
        <w:br/>
        <w:t xml:space="preserve"> , </w:t>
        <w:br/>
        <w:t xml:space="preserve">Dan Allah telah meninggikan langit dan Dia meletakkan </w:t>
        <w:br/>
        <w:t xml:space="preserve">neraca (keseimbangan) Supaya kamu jangan melampaui batas </w:t>
        <w:br/>
        <w:t xml:space="preserve">neraca keseimbangan itu. QS. Arrahman [55]:7-8). </w:t>
        <w:br/>
        <w:t xml:space="preserve">Pincangnya </w:t>
        <w:br/>
        <w:t xml:space="preserve">keseimbangan terlihat dengan jelas </w:t>
        <w:br/>
        <w:t xml:space="preserve">pada </w:t>
        <w:br/>
        <w:t xml:space="preserve">gangguan ekosistem. </w:t>
        <w:br/>
        <w:t xml:space="preserve">Penebangan </w:t>
        <w:br/>
        <w:t xml:space="preserve">pohon tanpa </w:t>
        <w:br/>
        <w:t xml:space="preserve">kendali </w:t>
        <w:br/>
        <w:t xml:space="preserve">menimbulkan banjir dan ini pada gilirannya membinasakan </w:t>
        <w:br/>
        <w:t xml:space="preserve">sawah ladang, bahkan menyengsarakan masyarakat. Banyaknya </w:t>
        <w:br/>
        <w:t xml:space="preserve">burung yang mati mengakibatkan bertahan bahkan berkembang </w:t>
        <w:br/>
        <w:t xml:space="preserve">biaknya ulat,dan ini pada gilirannya memusnahkan tanaman yang </w:t>
        <w:br/>
        <w:t xml:space="preserve">juga berdampak pada kesejahteraan manusia. </w:t>
        <w:br/>
        <w:t xml:space="preserve">Dalam konteks kehidupan bermasyarakat pun demikian. </w:t>
        <w:br/>
        <w:t xml:space="preserve">Jika keseimbangan antar anggotanya tidak terpenuhi maka </w:t>
        <w:br/>
        <w:t xml:space="preserve">masyarakat akan binasa. Ini antara lain diisyaratkan oleh firman </w:t>
        <w:br/>
        <w:t>Allah dalam QS. Al-Baqarah [2]:251 :</w:t>
      </w:r>
    </w:p>
    <w:p>
      <w:r>
        <w:t xml:space="preserve">Tajdid dalam Perspekt r/ Tafssir </w:t>
        <w:br/>
        <w:t xml:space="preserve">M, Q~rraisli Sl?il~ab </w:t>
        <w:br/>
        <w:t xml:space="preserve">,j $1 JJ, sjL\ 3 d ~ b u &amp;1;]1 </w:t>
        <w:br/>
        <w:t xml:space="preserve">$1 </w:t>
        <w:br/>
        <w:t xml:space="preserve">Y 3, </w:t>
        <w:br/>
        <w:t xml:space="preserve">d'." 2 '@ </w:t>
        <w:br/>
        <w:t xml:space="preserve">Seandainya A ffah tidak menofak (keganasan) sebahagian </w:t>
        <w:br/>
        <w:t xml:space="preserve">manusia dengan sebahagian yang fain, pasti rusakfah bum; in;. </w:t>
        <w:br/>
        <w:t xml:space="preserve">Dalam QS. Al-Haj [22)40 Allah berfirman : </w:t>
        <w:br/>
        <w:t xml:space="preserve">, . </w:t>
        <w:br/>
        <w:t xml:space="preserve">* y4 &amp;G, kl*, &amp;, ?,,+ 0 y 4 .&amp; g&amp; &gt;dl </w:t>
        <w:br/>
        <w:t xml:space="preserve">gi </w:t>
        <w:br/>
        <w:t xml:space="preserve">$.', </w:t>
        <w:br/>
        <w:t xml:space="preserve">, , </w:t>
        <w:br/>
        <w:t xml:space="preserve">. , </w:t>
        <w:br/>
        <w:t xml:space="preserve">I* </w:t>
        <w:br/>
        <w:t xml:space="preserve">.;I , , </w:t>
        <w:br/>
        <w:t xml:space="preserve">Sekiranya Alfah tiada menofak sebagian manusia dengan </w:t>
        <w:br/>
        <w:t xml:space="preserve">sebagian yang fain, tentulah tefah dirobohkan biara-biara, dan </w:t>
        <w:br/>
        <w:t xml:space="preserve">gereja-gereja, serta </w:t>
        <w:br/>
        <w:t xml:space="preserve">sinagog-sinagog dan masjid-masjid yang di </w:t>
        <w:br/>
        <w:t xml:space="preserve">dafamnya banyak disebut nama Alfah </w:t>
        <w:br/>
        <w:t xml:space="preserve">Allah swt adalah Pemelihara alam raya. Yang Maha Kuasa </w:t>
        <w:br/>
        <w:t xml:space="preserve">itu menetapkan sistem yang utuh dalam pemeliharaanya; salah </w:t>
        <w:br/>
        <w:t xml:space="preserve">satu sub sistem pemeliharaan itu adalah persaingan dan Allah </w:t>
        <w:br/>
        <w:t xml:space="preserve">merekayasa melalui sunnatullah pembentukan aneka masyarakat </w:t>
        <w:br/>
        <w:t xml:space="preserve">yang saling bersaing dan dengan kekuatan masing-masing, </w:t>
        <w:br/>
        <w:t xml:space="preserve">sehingga terjadi keseimbangan. Dengan demikian, tidak satu </w:t>
        <w:br/>
        <w:t xml:space="preserve">pihak pun menguasai seluruh alam raya ini, karena jika demikian </w:t>
        <w:br/>
        <w:t xml:space="preserve">akan terjadi kehancuran bumi akibat ambisi manusia yang tanpa </w:t>
        <w:br/>
        <w:t xml:space="preserve">batas. Melalui persaingan yang sehat, akan terjadi kemajuan, juga </w:t>
        <w:br/>
        <w:t xml:space="preserve">pemeliharaan, termasuk pemeliharaan tempat-tempat ibadah. </w:t>
        <w:br/>
        <w:t xml:space="preserve">Ketika itu bisa saja satu negara non muslim membela masyarakat </w:t>
        <w:br/>
        <w:t xml:space="preserve">Islam -walau </w:t>
        <w:br/>
        <w:t xml:space="preserve">tidak tulus- </w:t>
        <w:br/>
        <w:t xml:space="preserve">guna memperoleh dukungannya </w:t>
        <w:br/>
        <w:t xml:space="preserve">menghadapi saingannya. Seandainya tidak ada persaingan dan </w:t>
        <w:br/>
        <w:t xml:space="preserve">permusuhan, yang </w:t>
        <w:br/>
        <w:t xml:space="preserve">seimbang maka bisa saja kekuatan jahat </w:t>
        <w:br/>
        <w:t xml:space="preserve">bersatu untuk menghancurkan nilai-nilai Ilahi </w:t>
        <w:br/>
        <w:t xml:space="preserve">dan ketika itu </w:t>
        <w:br/>
        <w:t xml:space="preserve">bumi ini akan binasa. </w:t>
        <w:br/>
        <w:t xml:space="preserve">Pesan ayat diatas benar-benar harus disadari oleh setiap </w:t>
        <w:br/>
        <w:t xml:space="preserve">anggota masyarakat dunia ini, lebih-lebih kini di era global . </w:t>
        <w:br/>
        <w:t xml:space="preserve">Setiap anggota masyarakat sehat, secara individu dan </w:t>
        <w:br/>
        <w:t xml:space="preserve">kolektif harus membangun hubungan timbal balik yang serasi, </w:t>
        <w:br/>
        <w:t xml:space="preserve">bukan saja dalam bidang material- seperti menjual dan membeli </w:t>
        <w:br/>
        <w:t>dengan pembayaran yang seimbang dengan nilai barang yang</w:t>
      </w:r>
    </w:p>
    <w:p>
      <w:r>
        <w:t xml:space="preserve">Tajdid dalatn PerspekrdTajSir </w:t>
        <w:br/>
        <w:t xml:space="preserve">M. Quraislj Shihab </w:t>
        <w:br/>
        <w:t xml:space="preserve">diperjualbelikan, tetapi keseimbangan dimaksud menyentuh pula </w:t>
        <w:br/>
        <w:t xml:space="preserve">sisi-sisi immaterial, sehingga terwujud aneka kegiatan yang </w:t>
        <w:br/>
        <w:t xml:space="preserve">seimbang seperti ajar mengajar, pengaruh mempengaruhi, take </w:t>
        <w:br/>
        <w:t xml:space="preserve">and give atau dalam bahasa Al-Qur'an </w:t>
        <w:br/>
        <w:t xml:space="preserve">G;616 l0+lfi </w:t>
        <w:br/>
        <w:t xml:space="preserve">~&gt;l'$j </w:t>
        <w:br/>
        <w:t xml:space="preserve">, </w:t>
        <w:br/>
        <w:t xml:space="preserve">, </w:t>
        <w:br/>
        <w:t xml:space="preserve">(Baca Q S . Al-Balad [90]:17 dan Q S . Al-' ~ s h e r </w:t>
        <w:br/>
        <w:t xml:space="preserve">[103]:3). </w:t>
        <w:br/>
        <w:t xml:space="preserve">Sunnatullah </w:t>
        <w:br/>
        <w:t xml:space="preserve">serta </w:t>
        <w:br/>
        <w:t xml:space="preserve">hukum </w:t>
        <w:br/>
        <w:t xml:space="preserve">moral </w:t>
        <w:br/>
        <w:t xml:space="preserve">menunjukkan </w:t>
        <w:br/>
        <w:t xml:space="preserve">dan </w:t>
        <w:br/>
        <w:t xml:space="preserve">menuntut kita memberi sebanyak yang kita ambil. Lebah memberi </w:t>
        <w:br/>
        <w:t xml:space="preserve">madu sebanyak serta sesuai dengan sari kembang yang diisapnya. </w:t>
        <w:br/>
        <w:t xml:space="preserve">Bulan mernancarkan cahaya sebanyak dan sesuai dengan posisinya </w:t>
        <w:br/>
        <w:t xml:space="preserve">terhadap matahari; Manusia terhadap manusia pun mestinya </w:t>
        <w:br/>
        <w:t xml:space="preserve">demikian, apalagi manusia bersaudara. Bersyukur dalam konteks </w:t>
        <w:br/>
        <w:t xml:space="preserve">membantu sesama manusia </w:t>
        <w:br/>
        <w:t xml:space="preserve">Allah swt tidak mewajibkan </w:t>
        <w:br/>
        <w:t xml:space="preserve">persamaan mutlak, cukup dengan memberi sebagian demi </w:t>
        <w:br/>
        <w:t xml:space="preserve">persaudaraan ( Baca . Q S . Muhammad [47]: 36-37 ). </w:t>
        <w:br/>
        <w:t xml:space="preserve">AlQur'an menekankan persaudaraan kemanusiaan ini </w:t>
        <w:br/>
        <w:t xml:space="preserve">sampai-sampai si pembunuh pun dinyatakan-Nya sebagai saudara. </w:t>
        <w:br/>
        <w:t xml:space="preserve">Dalam Q S . AI-Baqarah [2]:178 menyatakan : </w:t>
        <w:br/>
        <w:t xml:space="preserve">$96 291, @I, GI, $6 </w:t>
        <w:br/>
        <w:t xml:space="preserve">$I </w:t>
        <w:br/>
        <w:t xml:space="preserve">@I </w:t>
        <w:br/>
        <w:t xml:space="preserve">j </w:t>
        <w:br/>
        <w:t xml:space="preserve">$&amp; d </w:t>
        <w:br/>
        <w:t xml:space="preserve">I Y I C </w:t>
        <w:br/>
        <w:t xml:space="preserve">+i&amp; </w:t>
        <w:br/>
        <w:t xml:space="preserve">(4% ) kb), +L) j. 4 </w:t>
        <w:br/>
        <w:t xml:space="preserve">dJj </w:t>
        <w:br/>
        <w:t xml:space="preserve">Hai orang+rang yang beriman, diwajibkan atas kamu </w:t>
        <w:br/>
        <w:t xml:space="preserve">qishash berkenaan dengan orang+rang yang dibunuh; orang </w:t>
        <w:br/>
        <w:t xml:space="preserve">merdeka dengan orang merdeka, hamba dengan hamba dan wanita </w:t>
        <w:br/>
        <w:t xml:space="preserve">dengan wanita. Maka barangsiapa yang mendapat sua tu pemaahn </w:t>
        <w:br/>
        <w:t xml:space="preserve">dari saudaranya, hendaklah (yang memaafian) mengikuti dengan </w:t>
        <w:br/>
        <w:t xml:space="preserve">cara yang baik, dan hendaklah hang diberi m a a o membayar (diat) </w:t>
        <w:br/>
        <w:t xml:space="preserve">kepada yang memberi ma 'af dengan cara yang baik (pula). Yang </w:t>
        <w:br/>
        <w:t xml:space="preserve">demikian itu adalah keringanan dari Tuhan kamu danrahmat. </w:t>
        <w:br/>
        <w:t xml:space="preserve">Anda lihat bagaimana si pembunuh yang ditetapkan atasnya </w:t>
        <w:br/>
        <w:t xml:space="preserve">qishash (pembunuhan serupa) dinamai oleh AI-Qur'an saudara. </w:t>
        <w:br/>
        <w:t xml:space="preserve">Hal ini untuk mengingatkan semua manusia tentang persaudaraan </w:t>
        <w:br/>
        <w:t xml:space="preserve">sekemanusiaan. </w:t>
        <w:br/>
        <w:t xml:space="preserve">Persaudaraan menuntut kita memberi sebelum dimintai, </w:t>
        <w:br/>
        <w:t xml:space="preserve">merasakan kepedihan sebelum diberi tahu, dan ini mengantar </w:t>
        <w:br/>
        <w:t>kepada lahirnya masyarakat berkasih sayang yakni mayarakat yang</w:t>
      </w:r>
    </w:p>
    <w:p>
      <w:r>
        <w:t xml:space="preserve">Tajdid dalam Perspektif Tafsir </w:t>
        <w:br/>
        <w:t xml:space="preserve">M. Quraish Shihab </w:t>
        <w:br/>
        <w:t xml:space="preserve">merasakan kepedihan akibat kelemahan dan ketidakmampuan </w:t>
        <w:br/>
        <w:t xml:space="preserve">pihak lain lalu </w:t>
        <w:br/>
        <w:t xml:space="preserve">mengantar yang bersangkutan kepada pember- </w:t>
        <w:br/>
        <w:t xml:space="preserve">dayaannya. </w:t>
        <w:br/>
        <w:t xml:space="preserve">Kondisi masyarakat manusia di era globalisasi ini, -seperti </w:t>
        <w:br/>
        <w:t xml:space="preserve">telah penulis kemukakan diatas- sudah demikian dekat, dan </w:t>
        <w:br/>
        <w:t xml:space="preserve">duniapun semakin kecil akibat kemajuan alat-alat transportasi </w:t>
        <w:br/>
        <w:t xml:space="preserve">dan komunikasi. Kalau dahulu kesejahteraan yang dinikmati </w:t>
        <w:br/>
        <w:t xml:space="preserve">seseorang atau satu masyarakat masih belum terungkap atau </w:t>
        <w:br/>
        <w:t xml:space="preserve">diketahui secara </w:t>
        <w:br/>
        <w:t xml:space="preserve">jelas, demikian juga sebaliknya menyangkut </w:t>
        <w:br/>
        <w:t xml:space="preserve">kesengsaraan- maka kini hal-ha1 tersebut tidak lagi demikian. </w:t>
        <w:br/>
        <w:t xml:space="preserve">Kedekatan itu, melahirkan tuntutan dari yang lemah agar </w:t>
        <w:br/>
        <w:t xml:space="preserve">mendapatkan pula dari yang kuat sebagian kesejahteraan yang </w:t>
        <w:br/>
        <w:t xml:space="preserve">mereka nikmati. Semakin dekat seseorang pada yang lain, dan </w:t>
        <w:br/>
        <w:t xml:space="preserve">semakin banyak yang diketahuinya tentang kelebihannya, maka </w:t>
        <w:br/>
        <w:t xml:space="preserve">semakin banyak pula tuntutan dan Rarapannya. Bila tuntutan dan </w:t>
        <w:br/>
        <w:t xml:space="preserve">harapan tersebut tidak disambut, maka akan lahir kecemburuan </w:t>
        <w:br/>
        <w:t xml:space="preserve">sosiaI yang merenggangkan hubungan bahkan mengakibatkan </w:t>
        <w:br/>
        <w:t xml:space="preserve">kemusnahan. QS. Muhammad [47]: 36-37 menegaskan bahwa: </w:t>
        <w:br/>
        <w:t xml:space="preserve">Sesunguhnya kehidupan dunia hanyalah permainan dan </w:t>
        <w:br/>
        <w:t xml:space="preserve">kelengahan dan jika kamu beriman serta bertakwa, Dia (Allah) </w:t>
        <w:br/>
        <w:t xml:space="preserve">akan menganugerahkan kamu pahala kamu dan Dia tidak </w:t>
        <w:br/>
        <w:t xml:space="preserve">akan meminta harta-harta kamu. Jika Dia meminta semuanya </w:t>
        <w:br/>
        <w:t xml:space="preserve">kepada kamu lalu Dia mendesak kamu niscaya kamu akan kikir </w:t>
        <w:br/>
        <w:t xml:space="preserve">dan B'a akan menampakkan kedengkian-kedengkian kamu </w:t>
        <w:br/>
        <w:t xml:space="preserve">karena itu Dia hanya meminta sebagian dari apa yang berada </w:t>
        <w:br/>
        <w:t xml:space="preserve">dalam gengaman tangan kamu. </w:t>
        <w:br/>
        <w:t xml:space="preserve">Salah satu yang amat perlu digaris bawahi dari ayat-ayat di </w:t>
        <w:br/>
        <w:t xml:space="preserve">atas adalah bahwa kekikiran memberi sebagian dari apa yang </w:t>
        <w:br/>
        <w:t xml:space="preserve">dimiliki mengakibatkan timbulnya kecemburuan kaum lemah </w:t>
        <w:br/>
        <w:t>dan ini pada gilirannya akan membinasakan semua pihak</w:t>
      </w:r>
    </w:p>
    <w:p>
      <w:r>
        <w:t xml:space="preserve">Tajdid dafarn Perspektif'TaJsir </w:t>
        <w:br/>
        <w:t xml:space="preserve">M. Quraish Shihab </w:t>
        <w:br/>
        <w:t xml:space="preserve">sebagaimana ditegaskan oleh lanjutan ayat diatas yang antara lain </w:t>
        <w:br/>
        <w:t xml:space="preserve">menyatakan: </w:t>
        <w:br/>
        <w:t xml:space="preserve">- 2 ' , </w:t>
        <w:br/>
        <w:t xml:space="preserve">, </w:t>
        <w:br/>
        <w:t xml:space="preserve">a </w:t>
        <w:br/>
        <w:t>L</w:t>
        <w:br/>
        <w:t>O</w:t>
        <w:br/>
        <w:t>,</w:t>
      </w:r>
    </w:p>
    <w:p>
      <w:r>
        <w:t xml:space="preserve">F&gt; G ' j J&amp; \y$ d!j </w:t>
        <w:br/>
        <w:t xml:space="preserve">Dan jika kamu berpaling </w:t>
        <w:br/>
        <w:t xml:space="preserve">niscaya Dia sungguh akan </w:t>
        <w:br/>
        <w:t xml:space="preserve">menggand kamu </w:t>
        <w:br/>
        <w:t xml:space="preserve">dengan </w:t>
        <w:br/>
        <w:t xml:space="preserve">kaum yang lain, dan mereka tidak </w:t>
        <w:br/>
        <w:t xml:space="preserve">akan seperti kamu. </w:t>
        <w:br/>
        <w:t xml:space="preserve">Pemberdayaan bermula antar-kelompok yang terkecil dalam </w:t>
        <w:br/>
        <w:t xml:space="preserve">satu masyarakat, lalu meningkat hingga kelompok bangsa bahkan </w:t>
        <w:br/>
        <w:t xml:space="preserve">umat manusia seluruhnya. </w:t>
        <w:br/>
        <w:t xml:space="preserve">Pemberdayaan itu - sebagaimana dicontohkan oleh Rasul </w:t>
        <w:br/>
        <w:t xml:space="preserve">tidak terbatas pada pemberian materi yang memenuhi kebutuhan </w:t>
        <w:br/>
        <w:t xml:space="preserve">hidup sehari dua hari, tetapi memberinya modal - baik melalui </w:t>
        <w:br/>
        <w:t xml:space="preserve">sedekah atau zakat dan keterampilan - yang dapat mengantarnya </w:t>
        <w:br/>
        <w:t xml:space="preserve">mampu bekerja dan mandiri sehingga pada saatnya dapat pula </w:t>
        <w:br/>
        <w:t xml:space="preserve">memberdayakan selainnya. Bahkan pemberdayaan itu tidak </w:t>
        <w:br/>
        <w:t xml:space="preserve">terbatas untuk tujuan peningkatan kemampuan ekonomi semata- </w:t>
        <w:br/>
        <w:t xml:space="preserve">mata, tetapi mencakup pemberdayaan dalam berbagai </w:t>
        <w:br/>
        <w:t xml:space="preserve">bidang </w:t>
        <w:br/>
        <w:t xml:space="preserve">yang dapat </w:t>
        <w:br/>
        <w:t xml:space="preserve">dicakup oleh potensi manusiawi. Pemberdayaan </w:t>
        <w:br/>
        <w:t xml:space="preserve">adalah sekumpulan dari aneka kegiatan yang bertujuan meraih </w:t>
        <w:br/>
        <w:t xml:space="preserve">kadar yang wajar dari kesejahteraan lahir dan batin yang </w:t>
        <w:br/>
        <w:t xml:space="preserve">memungkinkan setiap orang dapat melaksanakan fungsinya </w:t>
        <w:br/>
        <w:t xml:space="preserve">sebagai khalifah dan hamba Allah di pentas bumi ini. </w:t>
        <w:br/>
        <w:t xml:space="preserve">Dia juga </w:t>
        <w:br/>
        <w:t xml:space="preserve">tidak terbatas terhadap sesama muslim </w:t>
        <w:br/>
        <w:t xml:space="preserve">tetapi </w:t>
        <w:br/>
        <w:t xml:space="preserve">mencakup seluruh warga bangsa bahkan umat manusia. Ketika </w:t>
        <w:br/>
        <w:t xml:space="preserve">Nabi Ibrahim as berdoa agar Allah melimpahkan kesejahteraan </w:t>
        <w:br/>
        <w:t xml:space="preserve">kepada yang beriman saja, Allah swt. menegurnya dengan </w:t>
        <w:br/>
        <w:t xml:space="preserve">berfirman </w:t>
        <w:br/>
        <w:t xml:space="preserve">2: 3 j j yakni yang kafirpun akan dianugerahi </w:t>
        <w:br/>
        <w:t xml:space="preserve">Allah kesejehteraan duniawi, walaupun di akhirat nanti dia akan </w:t>
        <w:br/>
        <w:t xml:space="preserve">menerima siksa yang pedih ( Baca QS. Al-Baqarah [2] 126), dari </w:t>
        <w:br/>
        <w:t xml:space="preserve">sini juga sehingga Umar Ibnu Al-Khattab </w:t>
        <w:br/>
        <w:t xml:space="preserve">r.a. -misaInya - </w:t>
        <w:br/>
        <w:t xml:space="preserve">memberi bantuan kepada seorang tua Yahudi yang ditemuinya </w:t>
        <w:br/>
        <w:t xml:space="preserve">mengemis. Khalifah ke dua itu menggugurkan kewajiban jizyah </w:t>
        <w:br/>
        <w:t>atasnya serta menetapican untuknya bantuan rutin dari Bait Al-</w:t>
      </w:r>
    </w:p>
    <w:p>
      <w:r>
        <w:t xml:space="preserve">Tajdid dalanl Perspekfq Tajsir </w:t>
        <w:br/>
        <w:t xml:space="preserve">M. Qurais/z Shihab </w:t>
        <w:br/>
        <w:t xml:space="preserve">Mal. Demikian Umar r.a </w:t>
        <w:br/>
        <w:t xml:space="preserve">menilai bahwa negara bertanggung </w:t>
        <w:br/>
        <w:t xml:space="preserve">jawab atas kesejahteraan hidup warganya </w:t>
        <w:br/>
        <w:t xml:space="preserve">Firman-Nya dalam surah Muhammad yang dikutip di atas </w:t>
        <w:br/>
        <w:t xml:space="preserve">dan jika kamu berpaling </w:t>
        <w:br/>
        <w:t xml:space="preserve">niscaya Dia sungguh akan mengganti </w:t>
        <w:br/>
        <w:t xml:space="preserve">kamu </w:t>
        <w:br/>
        <w:t xml:space="preserve">dengan </w:t>
        <w:br/>
        <w:t xml:space="preserve">kaum yang lain mengandung makna bahwa </w:t>
        <w:br/>
        <w:t xml:space="preserve">kepunahan masyarakat yang tidak memberdayakan anggotanya </w:t>
        <w:br/>
        <w:t xml:space="preserve">yang lemah. Di sisi lain dalam konteks tajdid kita tidak dapat lagi </w:t>
        <w:br/>
        <w:t xml:space="preserve">memahami kaum yang menggantikan </w:t>
        <w:br/>
        <w:t xml:space="preserve">adalah - Persia - </w:t>
        <w:br/>
        <w:t xml:space="preserve">sebagaimana sementara mufassir masa lalu memahaminya - atau </w:t>
        <w:br/>
        <w:t xml:space="preserve">Indonesia - sebagaimana pernah diucapkan - dengan tujuan basa </w:t>
        <w:br/>
        <w:t xml:space="preserve">basi - oleh Mufti Kuwait beberapa tahun yang lalu, tetapi </w:t>
        <w:br/>
        <w:t xml:space="preserve">penggantian itu terbuka bagi siapa saja yang memenuhi tuntunan </w:t>
        <w:br/>
        <w:t xml:space="preserve">Ilahi. </w:t>
        <w:br/>
        <w:t xml:space="preserve">Penutup </w:t>
        <w:br/>
        <w:t xml:space="preserve">Globalisai tidak dapat dihindari, namun dampakdampak </w:t>
        <w:br/>
        <w:t xml:space="preserve">buruknya dapat diusahakan untuk dihindari atau paling tidak </w:t>
        <w:br/>
        <w:t xml:space="preserve">dibatasi. Tugas penganjur agama adalah memfungsikan kitab suci </w:t>
        <w:br/>
        <w:t xml:space="preserve">dengan memahaminya sesuai perkembangan zaman tanpa keluar </w:t>
        <w:br/>
        <w:t xml:space="preserve">dari nilai-nilai yang pasti dan langgeng - guna </w:t>
        <w:br/>
        <w:t xml:space="preserve">memberi $an </w:t>
        <w:br/>
        <w:t xml:space="preserve">memperjuangkan solusi bagi perselisihan-perselisahan manusia. </w:t>
        <w:br/>
        <w:t xml:space="preserve">Jangan sampai globalisasi justru mengantar kepada kehancuran </w:t>
        <w:br/>
        <w:t xml:space="preserve">planet kecil dan penghuninya itu. </w:t>
        <w:br/>
        <w:t>Demikian, Wa Allah A 'Jam.</w:t>
      </w:r>
    </w:p>
    <w:p>
      <w:r>
        <w:t xml:space="preserve">Taidid dalam Pers~ektif </w:t>
        <w:br/>
        <w:t xml:space="preserve">Filsafat Il1n11 </w:t>
        <w:br/>
        <w:t xml:space="preserve">M. Amin Abdullah </w:t>
        <w:br/>
        <w:t xml:space="preserve">MEMBANGUN KEMBALI FILSAFAT </w:t>
        <w:br/>
        <w:t xml:space="preserve">ILMU-ILMU KEISEAMAN </w:t>
        <w:br/>
        <w:t xml:space="preserve">(Tajdid dalam perspektif filsafat ilmu) </w:t>
        <w:br/>
        <w:t xml:space="preserve">ProK Dr. H. M. Amin AbduIIah </w:t>
        <w:br/>
        <w:t xml:space="preserve">Apabila Islamic Studies a tau Dirasat Zslamiyah adalah </w:t>
        <w:br/>
        <w:t xml:space="preserve">merupakan sebuah bangunan keilmuan, yang memiliki objek </w:t>
        <w:br/>
        <w:t xml:space="preserve">kajian, metodologi, pendekatan dan kerangka teori, maka seperti </w:t>
        <w:br/>
        <w:t xml:space="preserve">halnya ilmu-ilmu yang lain ia mestinya juga memiliki pembahasan </w:t>
        <w:br/>
        <w:t xml:space="preserve">tentang filsafat keilmuaannya. Seperti halnya ilmu-ilmu keislaman </w:t>
        <w:br/>
        <w:t xml:space="preserve">yang memiliki the philosophy o f science, ilmu-ilmu sosial </w:t>
        <w:br/>
        <w:t xml:space="preserve">memiliki the philosophy o f social sciences, maka ilmu-ilmu </w:t>
        <w:br/>
        <w:t xml:space="preserve">keislaman aturannya juga memiliki the philosophy o f islamic </w:t>
        <w:br/>
        <w:t xml:space="preserve">sciences.I Pertanyaannya adalah apakah ada filsafat ilmu-ilmu </w:t>
        <w:br/>
        <w:t xml:space="preserve">keagamaan, dan lebih khusus lagi apakah ada filsafat ilmu-ilmu </w:t>
        <w:br/>
        <w:t xml:space="preserve">keislaman? Jika ada, bagaimana bentuk model dan formulasi </w:t>
        <w:br/>
        <w:t xml:space="preserve">pembahasannya? ~ukankah mengangkat isu ini hanyalah sekedar </w:t>
        <w:br/>
        <w:t xml:space="preserve">mengada-ada, </w:t>
        <w:br/>
        <w:t xml:space="preserve">membuang-buang waktu </w:t>
        <w:br/>
        <w:t xml:space="preserve">dan tidak </w:t>
        <w:br/>
        <w:t xml:space="preserve">memiliki </w:t>
        <w:br/>
        <w:t xml:space="preserve">dampak </w:t>
        <w:br/>
        <w:t xml:space="preserve">positif </w:t>
        <w:br/>
        <w:t xml:space="preserve">dalam </w:t>
        <w:br/>
        <w:t xml:space="preserve">upaya </w:t>
        <w:br/>
        <w:t xml:space="preserve">mencermati </w:t>
        <w:br/>
        <w:t xml:space="preserve">kembali </w:t>
        <w:br/>
        <w:t xml:space="preserve">dan </w:t>
        <w:br/>
        <w:t xml:space="preserve">merekonstruksi model pemahaman keagamaan Islam yang selama </w:t>
        <w:br/>
        <w:t xml:space="preserve">ini sudah berjalan? Tidak cukupkah dengan sebutan Ilmu agama </w:t>
        <w:br/>
        <w:t xml:space="preserve">Untuk filsafat ilmu-ilmu keislaman dan Sosial, lihat Michael Marten </w:t>
        <w:br/>
        <w:t xml:space="preserve">and Lee C. McIntyre, (Ed.) Reading in the Philosophy of Social </w:t>
        <w:br/>
        <w:t xml:space="preserve">Science, Massachusetts: The MIT Press, 1995; juga Gerard Radnizky, </w:t>
        <w:br/>
        <w:t xml:space="preserve">Contemporary schools of metascience: Anghsaxon of metascience, </w:t>
        <w:br/>
        <w:t xml:space="preserve">continental </w:t>
        <w:br/>
        <w:t xml:space="preserve">schools </w:t>
        <w:br/>
        <w:t xml:space="preserve">of metascience, </w:t>
        <w:br/>
        <w:t xml:space="preserve">Stockholm: </w:t>
        <w:br/>
        <w:t xml:space="preserve">Berlingska </w:t>
        <w:br/>
        <w:t xml:space="preserve">Boktryckesiet, 1970. </w:t>
        <w:br/>
        <w:t xml:space="preserve">Para ilmuan mulai merasakan perlunya mengkaitkan diskusi yang </w:t>
        <w:br/>
        <w:t xml:space="preserve">berlangsung dalam filsafat ilmu dan diskusi yang berkembang studi </w:t>
        <w:br/>
        <w:t xml:space="preserve">agama-agama. Eebih jauh dapat diikuti tulisan Frank Whaling, </w:t>
        <w:br/>
        <w:t xml:space="preserve">Additional Note on philosophy of Science and the Study of religionw </w:t>
        <w:br/>
        <w:t xml:space="preserve">dalam Frnak Whaling (Ed.), Contemporary Approaches to the study of </w:t>
        <w:br/>
        <w:t>Refkion, Vol. I, Berlin: Mounton Publishers, 1989, h.379-390.</w:t>
      </w:r>
    </w:p>
    <w:p>
      <w:r>
        <w:t xml:space="preserve">Tajdid dalam Perspeki t/ FilsaJai Ilmu </w:t>
        <w:br/>
        <w:t xml:space="preserve">M. Amin Abdullah </w:t>
        <w:br/>
        <w:t xml:space="preserve">Islam, bahkan untuk fakutas Tarbiyah cukup disebut llmu </w:t>
        <w:br/>
        <w:t xml:space="preserve">Pendidikan Agama Islam (PAI), ilmu Dakwah Islam untuk </w:t>
        <w:br/>
        <w:t xml:space="preserve">fakultas Dakwah? Apa bedanya dengan Dirasat Islamijyah atau </w:t>
        <w:br/>
        <w:t xml:space="preserve">Islamic Studies seperti yang selama ini dikenal? Untuk disiplin </w:t>
        <w:br/>
        <w:t xml:space="preserve">ilmu filsafat saja, untuk sementara kalangan praktisi pendidikan </w:t>
        <w:br/>
        <w:t xml:space="preserve">dan dakwah Islam masih dipertanyakan manfaatnya dan dicurigai </w:t>
        <w:br/>
        <w:t xml:space="preserve">keberadaannya, apabila filsafat ilmu-ilmu keislaman? </w:t>
        <w:br/>
        <w:t xml:space="preserve">Jika bahasan tentang filsafat ilmu-ilmu keislaman itu </w:t>
        <w:br/>
        <w:t xml:space="preserve">memang ada bagaimana gambaran fundamental characteristicnya </w:t>
        <w:br/>
        <w:t xml:space="preserve">serta apa manfaatnya? Bukankah isu dan tuduhan pendangkalan </w:t>
        <w:br/>
        <w:t xml:space="preserve">aqidah </w:t>
        <w:br/>
        <w:t xml:space="preserve">sudah </w:t>
        <w:br/>
        <w:t xml:space="preserve">dapat dipastikan </w:t>
        <w:br/>
        <w:t xml:space="preserve">akan </w:t>
        <w:br/>
        <w:t xml:space="preserve">menghadang </w:t>
        <w:br/>
        <w:t xml:space="preserve">dalam </w:t>
        <w:br/>
        <w:t xml:space="preserve">perjalanan munculnya embrio filsafat ilmu-ilmu keislaman? </w:t>
        <w:br/>
        <w:t xml:space="preserve">Dengan demikian, ia </w:t>
        <w:br/>
        <w:t xml:space="preserve">akan mudah layu </w:t>
        <w:br/>
        <w:t xml:space="preserve">sebelum sempat </w:t>
        <w:br/>
        <w:t xml:space="preserve">berkembang. Para pecinta, penggemar dan pemerhati filsafat ilmu- </w:t>
        <w:br/>
        <w:t xml:space="preserve">ilmu keislaman akan dituduh macam-macam oleh para praktisi, </w:t>
        <w:br/>
        <w:t xml:space="preserve">pelaku, aktor dan pelaksana doktrin dan ajaran agama Islam yang </w:t>
        <w:br/>
        <w:t xml:space="preserve">berada di lapangan. </w:t>
        <w:br/>
        <w:t xml:space="preserve">Tulisan </w:t>
        <w:br/>
        <w:t xml:space="preserve">sederhana </w:t>
        <w:br/>
        <w:t xml:space="preserve">ini, </w:t>
        <w:br/>
        <w:t xml:space="preserve">mencoba </w:t>
        <w:br/>
        <w:t xml:space="preserve">untuk </w:t>
        <w:br/>
        <w:t xml:space="preserve">menjelaskan </w:t>
        <w:br/>
        <w:t xml:space="preserve">pentingnya telaah filsafat ilmu-ilmu keislaman dan nilai-nilai </w:t>
        <w:br/>
        <w:t xml:space="preserve">praktis yang terkandung di dalamnya. Khususnya, ketika dunia </w:t>
        <w:br/>
        <w:t xml:space="preserve">kehidupan manusia di planet bumi ini terasa semakin hari </w:t>
        <w:br/>
        <w:t xml:space="preserve">semakin sempit ruang geraknya dan membentuk sebuah desa </w:t>
        <w:br/>
        <w:t xml:space="preserve">global (Global village). Dalam desa global, isu-isu keagamaan dari </w:t>
        <w:br/>
        <w:t xml:space="preserve">berbagai daerah di seluruh penjuru dunia mudah diakses oleh </w:t>
        <w:br/>
        <w:t xml:space="preserve">siapa pun dan di mana pun. Masukan inforrnasi keagamaan </w:t>
        <w:br/>
        <w:t xml:space="preserve">tersebut ikut membentuk pola dan sikap dasar umat beragama </w:t>
        <w:br/>
        <w:t xml:space="preserve">baik menghadapi persoalan ekstern maupun intern umat Islam. </w:t>
        <w:br/>
        <w:t xml:space="preserve">Dalam era demikian, luapan emosi-emosi keagamaan (agama </w:t>
        <w:br/>
        <w:t xml:space="preserve">apapun yang dipeluk seseorang) dan tindakan kekerasan dalam </w:t>
        <w:br/>
        <w:t xml:space="preserve">beragama atau atas nama agama sangat potensial untuk muncul ke </w:t>
        <w:br/>
        <w:t xml:space="preserve">permukaan, jika Islamic Studies tidak dilengkapi dengan filsafat </w:t>
        <w:br/>
        <w:t xml:space="preserve">keilmuannya. </w:t>
        <w:br/>
        <w:t xml:space="preserve">Tiga Lapis Peringkat Ilmu-ilmu Keislaman </w:t>
        <w:br/>
        <w:t>Upaya untuk memasuki kajian filsafat ilmu di lingkungan</w:t>
      </w:r>
    </w:p>
    <w:p>
      <w:r>
        <w:t xml:space="preserve">Taidid dalam Pers~ektiTFilsaTat Ilnrlr </w:t>
        <w:br/>
        <w:t xml:space="preserve">M. Amin Abd~rllali </w:t>
        <w:br/>
        <w:t xml:space="preserve">Majelis Tarjih dan Pengembangan Pemikiran Islam dan organisash </w:t>
        <w:br/>
        <w:t xml:space="preserve">sosial-keagamaan Islam yang lain patut dihargai. Belum banyak </w:t>
        <w:br/>
        <w:t xml:space="preserve">Perguruan Tinggi Islam yang mau memasuki wilayah ini. Sumber </w:t>
        <w:br/>
        <w:t xml:space="preserve">kelemahan pengembangan lslamic Studies terletak pada aspek </w:t>
        <w:br/>
        <w:t xml:space="preserve">filsafat k e i l m ~ a n n ~ a . ~ </w:t>
        <w:br/>
        <w:t xml:space="preserve">Selama ini praktik pendidikan dan </w:t>
        <w:br/>
        <w:t xml:space="preserve">pengajaran Islam terlalu menekankan pada sumber dan kebenaran </w:t>
        <w:br/>
        <w:t xml:space="preserve">tekstual. Para pendukung ilmu ini melupakan kenyataan bahwa </w:t>
        <w:br/>
        <w:t xml:space="preserve">ketika </w:t>
        <w:br/>
        <w:t xml:space="preserve">gagasan, </w:t>
        <w:br/>
        <w:t xml:space="preserve">pemikiran, </w:t>
        <w:br/>
        <w:t xml:space="preserve">ide </w:t>
        <w:br/>
        <w:t xml:space="preserve">yang </w:t>
        <w:br/>
        <w:t xml:space="preserve">menjelma </w:t>
        <w:br/>
        <w:t xml:space="preserve">menjadi </w:t>
        <w:br/>
        <w:t xml:space="preserve">'"eyakinan" </w:t>
        <w:br/>
        <w:t xml:space="preserve">dan '%eimanan" </w:t>
        <w:br/>
        <w:t xml:space="preserve">yang </w:t>
        <w:br/>
        <w:t xml:space="preserve">berlandaskan </w:t>
        <w:br/>
        <w:t xml:space="preserve">teks ieu </w:t>
        <w:br/>
        <w:t xml:space="preserve">. </w:t>
        <w:br/>
        <w:t xml:space="preserve">- </w:t>
        <w:br/>
        <w:t xml:space="preserve">dipraktikkan dan dioperasionalisasikan di lapangan, maka secara </w:t>
        <w:br/>
        <w:t xml:space="preserve">otomatis muncul berbagai pemahaman dan interpretasi. Hbn </w:t>
        <w:br/>
        <w:t xml:space="preserve">Rusyd pernah mendokumentasikan berbagai model pemahaman </w:t>
        <w:br/>
        <w:t xml:space="preserve">$an interpretasi yang terkait dengan persoalan atau fikih ibadah </w:t>
        <w:br/>
        <w:t xml:space="preserve">dalam pemikiran keislaman dalam bukunya Bidayah a l - ~ u j t a h i d . ~ </w:t>
        <w:br/>
        <w:t xml:space="preserve">Ketika pemahaman keagamaan yang semula bersifat individual itu </w:t>
        <w:br/>
        <w:t xml:space="preserve">mengelompok, </w:t>
        <w:br/>
        <w:t xml:space="preserve">terorganisir </w:t>
        <w:br/>
        <w:t xml:space="preserve">dalam </w:t>
        <w:br/>
        <w:t xml:space="preserve">sebuah </w:t>
        <w:br/>
        <w:t xml:space="preserve">perkumpulaaa </w:t>
        <w:br/>
        <w:t xml:space="preserve">(organisasi), maka secara sosiologis terjadilah proses sosialisasi, </w:t>
        <w:br/>
        <w:t xml:space="preserve">saling pengaruh mempengaruhi, upaya memperbanyak anggota, </w:t>
        <w:br/>
        <w:t xml:space="preserve">tanggapan, respon, kritik, penilaian dari kelompok lain dan begitu </w:t>
        <w:br/>
        <w:t xml:space="preserve">seterusnya. Tidak tertutup kemungkinan terjadi pertentangan, </w:t>
        <w:br/>
        <w:t xml:space="preserve">ketegangan dan konflik jika ide-ide yang disebarluaskan itu </w:t>
        <w:br/>
        <w:t xml:space="preserve">menyentuhkan Repentingan sosial, ekonomi, budaya dan agarna. </w:t>
        <w:br/>
        <w:t xml:space="preserve">Pada gilirannya muncullah kelompok yang di sebut mainstream </w:t>
        <w:br/>
        <w:t xml:space="preserve">~ </w:t>
        <w:br/>
        <w:t xml:space="preserve">- </w:t>
        <w:br/>
        <w:t xml:space="preserve">yang dominan dan kelompok pinggiran yang marginal. </w:t>
        <w:br/>
        <w:t xml:space="preserve">Pertemuan, </w:t>
        <w:br/>
        <w:t xml:space="preserve">pertentangan, </w:t>
        <w:br/>
        <w:t xml:space="preserve">kritik, </w:t>
        <w:br/>
        <w:t xml:space="preserve">perpaduan, </w:t>
        <w:br/>
        <w:t xml:space="preserve">penyempurnaan konsep, kompromi dan dialog antar berbagai </w:t>
        <w:br/>
        <w:t xml:space="preserve">kelompok pemahaman dan interpretasi keagamaan Islam itulah </w:t>
        <w:br/>
        <w:t xml:space="preserve">yang sebenarnya merupakan lahan subur bagi penyusunan </w:t>
        <w:br/>
        <w:t xml:space="preserve">sistematika keilmuan yang dimiliki oleh berbagai Relompok </w:t>
        <w:br/>
        <w:t xml:space="preserve">penafsiran dan pemahaman tersebut. Dalam istilah keilmuan </w:t>
        <w:br/>
        <w:t xml:space="preserve">itulah yang disebut contribution to knowledge atau sumbangan </w:t>
        <w:br/>
        <w:t xml:space="preserve">Fazlur Rahman, lslam &amp; Modernie Chicago: University of Chicago </w:t>
        <w:br/>
        <w:t xml:space="preserve">Press, 1984. Juga M. Amin Abdullah "Preliminary Remarks on the </w:t>
        <w:br/>
        <w:t xml:space="preserve">Philosophy of Islamic Religious Sciences", al-Jamiah, No. 61, Th. 1988, </w:t>
        <w:br/>
        <w:t xml:space="preserve">p. 1-26. </w:t>
        <w:br/>
        <w:t>I bn Rusyd, Bidayatu a/-Mujtahid wa Nihyiitu al-Muqtasid.</w:t>
      </w:r>
    </w:p>
    <w:p>
      <w:r>
        <w:t xml:space="preserve">Taidid dalam Pers~ektif Filsafat llmu </w:t>
        <w:br/>
        <w:t xml:space="preserve">M. Anti11 Abdzrllah </w:t>
        <w:br/>
        <w:t xml:space="preserve">terhadap, pengembangan keilmuan dan dalam istilah </w:t>
        <w:br/>
        <w:t xml:space="preserve">gerakan </w:t>
        <w:br/>
        <w:t xml:space="preserve">sosial-keagamaan </w:t>
        <w:br/>
        <w:t xml:space="preserve">dan </w:t>
        <w:br/>
        <w:t xml:space="preserve">pemikiran </w:t>
        <w:br/>
        <w:t xml:space="preserve">fikih </w:t>
        <w:br/>
        <w:t xml:space="preserve">disebut </w:t>
        <w:br/>
        <w:t xml:space="preserve">"tajdid". </w:t>
        <w:br/>
        <w:t xml:space="preserve">Menyatukannya berbagai komponen keilmuan, seperti objek </w:t>
        <w:br/>
        <w:t xml:space="preserve">kajian, metodologi yang digunakan, pendekatan yang dipilih, serta </w:t>
        <w:br/>
        <w:t xml:space="preserve">sistematika yang disusun, pada gilirannya, akan terabstraksikan </w:t>
        <w:br/>
        <w:t xml:space="preserve">dalam "teori" yang mendasari model berpikir keagamaan </w:t>
        <w:br/>
        <w:t xml:space="preserve">Debat dan pergumulan filosofis-akademik antar berbagai </w:t>
        <w:br/>
        <w:t xml:space="preserve">teori yang dikedapankan oleh para pencetus dan penentangnya, </w:t>
        <w:br/>
        <w:t>menurut hemat penulis, bukan l</w:t>
        <w:br/>
        <w:t>~</w:t>
        <w:br/>
        <w:t>i</w:t>
      </w:r>
    </w:p>
    <w:p>
      <w:r>
        <w:t xml:space="preserve">"agama" sebagai "agama" itu </w:t>
        <w:br/>
        <w:t xml:space="preserve">sendiri. </w:t>
        <w:br/>
        <w:t xml:space="preserve">Campur </w:t>
        <w:br/>
        <w:t xml:space="preserve">tangan </w:t>
        <w:br/>
        <w:t xml:space="preserve">logika </w:t>
        <w:br/>
        <w:t xml:space="preserve">atau </w:t>
        <w:br/>
        <w:t xml:space="preserve">akal </w:t>
        <w:br/>
        <w:t xml:space="preserve">pikiran </w:t>
        <w:br/>
        <w:t xml:space="preserve">yang </w:t>
        <w:br/>
        <w:t xml:space="preserve">disumbangkan oleh para ilmuan, ulama dan cerdik cendikiawan </w:t>
        <w:br/>
        <w:t xml:space="preserve">tidak lain dan tidak bukan adalah hasil konstruksi akal pikiran </w:t>
        <w:br/>
        <w:t xml:space="preserve">manusia biasa. Belum lagi pengembangan teori tersebut melalui </w:t>
        <w:br/>
        <w:t xml:space="preserve">pencangkokan dan pengayaannnya dengan berbagai disiplin ilmu- </w:t>
        <w:br/>
        <w:t xml:space="preserve">ilmu yang muncul se zaman atau muncul belakangan (linguistik, </w:t>
        <w:br/>
        <w:t xml:space="preserve">semistik, hermeneutik, cultural studies, dan lain-lain). Pertemuan </w:t>
        <w:br/>
        <w:t xml:space="preserve">berbagai teori ini membuka peluang bagi jatuh bangunnya sebuah </w:t>
        <w:br/>
        <w:t xml:space="preserve">teori keilmuan ser-ta dimungkinkannya pengembangannya lebih </w:t>
        <w:br/>
        <w:t xml:space="preserve">lanjut atau tajdid. Analisis yang mendalam tentang jatuh </w:t>
        <w:br/>
        <w:t xml:space="preserve">bangunnya sebuah teori keberagamaan Islam dalam berbagai </w:t>
        <w:br/>
        <w:t xml:space="preserve">tinjauannya, kekuatan dan kelemahan yang melekat pada teori </w:t>
        <w:br/>
        <w:t xml:space="preserve">tertentu, implikasi dan konsekuensi penggunaan terori tersebut </w:t>
        <w:br/>
        <w:t xml:space="preserve">dan sebagainya adalah wilayah filsafat ilmu-ilmu keislaman. </w:t>
        <w:br/>
        <w:t xml:space="preserve">Dari uraian singkat tersebut sesungguhnya terdapat 3 (tiga) </w:t>
        <w:br/>
        <w:t xml:space="preserve">wilayah keilmuan agama Islam. </w:t>
        <w:br/>
        <w:t xml:space="preserve">Pertama, wilayah </w:t>
        <w:br/>
        <w:t xml:space="preserve">praktik </w:t>
        <w:br/>
        <w:t xml:space="preserve">keyakinan dan pemahaman </w:t>
        <w:br/>
        <w:t xml:space="preserve">terhadap wahyu yang telah diinterpretasikan sedemikan rupa oleh </w:t>
        <w:br/>
        <w:t xml:space="preserve">para ulama, tokoh panutan masyarakat dan para ahli pada </w:t>
        <w:br/>
        <w:t xml:space="preserve">bidangnya dan oleh anggota masyarakat pada umumnya. Wilayah </w:t>
        <w:br/>
        <w:t xml:space="preserve">- </w:t>
        <w:br/>
        <w:t xml:space="preserve">- </w:t>
        <w:br/>
        <w:t xml:space="preserve">Teori pembagian wilayah antara "ta 'abudi" dan "ta'aqquly" serta </w:t>
        <w:br/>
        <w:t xml:space="preserve">"qat'iyyat" dan "zanniyat" dalam pemikiran keagamaan Islam era </w:t>
        <w:br/>
        <w:t xml:space="preserve">klasik seperti yang dikemukakan al-Syatibi adalah contoh yang bagus </w:t>
        <w:br/>
        <w:t xml:space="preserve">tentang apa yang disebut sebagai "teori" dalam pemikiran keagamaan </w:t>
        <w:br/>
        <w:t>Islam.</w:t>
      </w:r>
    </w:p>
    <w:p>
      <w:r>
        <w:t xml:space="preserve">Tajdid dalam PerspebiJFilsafat Iltnu </w:t>
        <w:br/>
        <w:t xml:space="preserve">M. Amin Abdullah </w:t>
        <w:br/>
        <w:t xml:space="preserve">praktik ini umumnya tanpa melalui klarifikasi dan penjernihan </w:t>
        <w:br/>
        <w:t xml:space="preserve">teoritik keilmuan. Yang dipentingkan disini adalah pengamalan. </w:t>
        <w:br/>
        <w:t xml:space="preserve">Pada level ini perbedaan antar agama dan tradisi, agama dan </w:t>
        <w:br/>
        <w:t xml:space="preserve">budaya, antara beliefdan habits ofmind sulit dipisahkan. </w:t>
        <w:br/>
        <w:t xml:space="preserve">Kedua, wilayah teori-teori keilmuan yang dirancang dan </w:t>
        <w:br/>
        <w:t xml:space="preserve">disusun sitematika dan metodologinya oleh para ilmuan, para </w:t>
        <w:br/>
        <w:t xml:space="preserve">ahli, dan para ulama sesuai bidang kajiannya masing-masing. Apa </w:t>
        <w:br/>
        <w:t xml:space="preserve">yang disebut-sebut ulum al-Tafsir, ulum al-hadis, Islamic Thought </w:t>
        <w:br/>
        <w:t xml:space="preserve">(kalam, falsafah dan tasawuf), hukum dan pranata sosial (Fikh), </w:t>
        <w:br/>
        <w:t xml:space="preserve">sejarah dan peradaban Islam, pemikiran Islam, dan dakwah Islam </w:t>
        <w:br/>
        <w:t xml:space="preserve">ada pada wilayah ini. Apa yang ada pada wilayah ini sebenarnya </w:t>
        <w:br/>
        <w:t xml:space="preserve">tidak lain dan tidak bukan adalah "teori-teori" keilmuan agama </w:t>
        <w:br/>
        <w:t xml:space="preserve">Islam yang diabstraksikan baik secara deduktif dari nash-nash </w:t>
        <w:br/>
        <w:t xml:space="preserve">atau teks-teks wahyu maupun secara induktif dari praktik-praktik </w:t>
        <w:br/>
        <w:t xml:space="preserve">keagamaan yang hidup dalam masyarakat muslim era kenabian, </w:t>
        <w:br/>
        <w:t xml:space="preserve">sahabat, tabi'un </w:t>
        <w:br/>
        <w:t xml:space="preserve">maupun sepanjang sejarah perkembangan </w:t>
        <w:br/>
        <w:t xml:space="preserve">masyarakat Muslim di mana pun mereka berada. </w:t>
        <w:br/>
        <w:t xml:space="preserve">Ketiga, adalah telaah kritis, yang lebih populer disebut meta </w:t>
        <w:br/>
        <w:t xml:space="preserve">discourse, terhadap sejarah perkembangan jatuh bangunnya teori- </w:t>
        <w:br/>
        <w:t xml:space="preserve">teori yang disususn oleh kalangan ilmuan dan ulama pada lapis </w:t>
        <w:br/>
        <w:t xml:space="preserve">kedua. Lebih-lebih jika teori-teori pada disiplin tertentu, ulumul </w:t>
        <w:br/>
        <w:t xml:space="preserve">Qur ' an umpamanya, didialogkan dengan teori-teori yang biasa </w:t>
        <w:br/>
        <w:t xml:space="preserve">berlaku pada wilayah lain, ulumul hadits, sejarah peradaban Islam </w:t>
        <w:br/>
        <w:t xml:space="preserve">dan seterusnya. Teori yang berlaku </w:t>
        <w:br/>
        <w:t xml:space="preserve">pada wilayah </w:t>
        <w:br/>
        <w:t xml:space="preserve">kalam </w:t>
        <w:br/>
        <w:t xml:space="preserve">didilaogkan dengan terori yang berlaku pada wilayah tasawuf, dan </w:t>
        <w:br/>
        <w:t xml:space="preserve">begitu selanjutnya. Belum lagi jika teori-teori yang berlaku dalam </w:t>
        <w:br/>
        <w:t xml:space="preserve">wilayah Islamic studies pada lapis kedua dihadapkan dan </w:t>
        <w:br/>
        <w:t xml:space="preserve">didialogkan dengan teori-teori di luar disiplin keilmuan dan </w:t>
        <w:br/>
        <w:t xml:space="preserve">didialogkan dengan teori-teori di luar disiplin keilmuan agama </w:t>
        <w:br/>
        <w:t xml:space="preserve">Islam seperi disiplin ilmu kelaman, ilmu budaya, ilmu sosial dan </w:t>
        <w:br/>
        <w:t xml:space="preserve">religious studies. Wilayah pada lapis ketiga yang kompleks dan </w:t>
        <w:br/>
        <w:t xml:space="preserve">sophisticated inilah yang sesungguhnya dibidangi oleh filsafat </w:t>
        <w:br/>
        <w:t xml:space="preserve">ilmu-ilmu kei~laman.~ </w:t>
        <w:br/>
        <w:t xml:space="preserve">Pemikiran tadjid sebenarnya ada pada </w:t>
        <w:br/>
        <w:t xml:space="preserve">Penulis-penulis Muslim kontemporer dalam wilayah Islamic Studies </w:t>
        <w:br/>
        <w:t>yang menekuni wilayah ini dapat disebut beberapa, antara lain</w:t>
      </w:r>
    </w:p>
    <w:p>
      <w:r>
        <w:t xml:space="preserve">Tojdid dolom PerspektijFilsoja~ lltnu </w:t>
        <w:br/>
        <w:t xml:space="preserve">M. Amin Abdulloh </w:t>
        <w:br/>
        <w:t xml:space="preserve">wilayah yang ketiga ini, hanya saja diharapkan punya dampak </w:t>
        <w:br/>
        <w:t xml:space="preserve">yang signifikan pada lapis praxis kehidupan yang lebih luas. </w:t>
        <w:br/>
        <w:t xml:space="preserve">Membangun Konstruksi Dasar Filsafat Ilmu-ilmu Keislaman </w:t>
        <w:br/>
        <w:t xml:space="preserve">Lapis ketiga studi keislaman pada level filsafat keilmuan </w:t>
        <w:br/>
        <w:t xml:space="preserve">semakin hari semakin dirasakan perlunya untuk dikembangkan </w:t>
        <w:br/>
        <w:t xml:space="preserve">karena beberapa faktor: </w:t>
        <w:br/>
        <w:t xml:space="preserve">1. </w:t>
        <w:br/>
        <w:t xml:space="preserve">Islamic studies bukanlah sebuah disiplin ilmu yang tertutup. </w:t>
        <w:br/>
        <w:t xml:space="preserve">Ia merupakan disiplin ilmu yang terbuka. Islamic studies atau </w:t>
        <w:br/>
        <w:t xml:space="preserve">Dirasat Islamijyah adalah bangunan keilmuan biasa yang </w:t>
        <w:br/>
        <w:t xml:space="preserve">harus diuji ulang validitasnya lewat perangkat konsistensi, </w:t>
        <w:br/>
        <w:t xml:space="preserve">koherensi dan korespondensi oleh kelompok ilmuan sejenis. </w:t>
        <w:br/>
        <w:t xml:space="preserve">Agama Islam bukan satu-satunya agama yang hidup (living </w:t>
        <w:br/>
        <w:t xml:space="preserve">religion) pada saat sekarang ini. Dalam dunia sekarang ini </w:t>
        <w:br/>
        <w:t xml:space="preserve">terdapat banyak living religion yang mempunyai sistem tata </w:t>
        <w:br/>
        <w:t xml:space="preserve">pikir dan seperangkat nilai dan keyakinan sama persis seperti </w:t>
        <w:br/>
        <w:t xml:space="preserve">yang dipraktikkan oleh umat Islam, hanya saja kitab suci, </w:t>
        <w:br/>
        <w:t xml:space="preserve">bahasa yang digunakan, nabi atau rasul yang dijadikan tokoh </w:t>
        <w:br/>
        <w:t xml:space="preserve">charismatic dan panutannya (uswatun hasanahnya), tatacara </w:t>
        <w:br/>
        <w:t xml:space="preserve">ritual peribadatannya serta letak geografis para pemeluknya </w:t>
        <w:br/>
        <w:t xml:space="preserve">berbeda.7 </w:t>
        <w:br/>
        <w:t xml:space="preserve">Muhammed Arkoun, Muhammad Abid al-Jabiry, Muhammad Shahrur, </w:t>
        <w:br/>
        <w:t xml:space="preserve">Nasr Hamid Abu Zaid, Hasan Hanafi dan begitu seterusnya. Deretan </w:t>
        <w:br/>
        <w:t xml:space="preserve">nama-nama ini jelas sekali berbeda dari deretan nama-nama seperti </w:t>
        <w:br/>
        <w:t xml:space="preserve">lmam Syafi'i, Imam Malik, lmam Hambali bahkan juga berbeda dari </w:t>
        <w:br/>
        <w:t xml:space="preserve">deretan nama-nama seperti Seyyed Qutb, Hasan al-Banna dan </w:t>
        <w:br/>
        <w:t xml:space="preserve">sebagainya. </w:t>
        <w:br/>
        <w:t xml:space="preserve">Uraian yang cukup bagus tentang hubungan dialog antara Islamic </w:t>
        <w:br/>
        <w:t xml:space="preserve">Studies yang bersifat partikular dan Religious Studies yang bersifat </w:t>
        <w:br/>
        <w:t xml:space="preserve">universal dapat dijumpai dalam karya Richard C. Martin (Ed.) </w:t>
        <w:br/>
        <w:t xml:space="preserve">Approaches to Islam in Religious Studies. Arizona: The university of </w:t>
        <w:br/>
        <w:t xml:space="preserve">Arizona Press, 1985 khususnya bagian pendahuluan dalam tulisan </w:t>
        <w:br/>
        <w:t xml:space="preserve">berjudul "Islamic and Religious Studied' : An Introductory Essay, p. 1- </w:t>
        <w:br/>
        <w:t>18.</w:t>
      </w:r>
    </w:p>
    <w:p>
      <w:r>
        <w:t xml:space="preserve">Tajdid dalam PerspektifFilsajht llmu </w:t>
        <w:br/>
        <w:t xml:space="preserve">M. A min A bdullah </w:t>
        <w:br/>
        <w:t xml:space="preserve">3. </w:t>
        <w:br/>
        <w:t xml:space="preserve">Semakin dekatnya hubungan dan kontak individu maugun </w:t>
        <w:br/>
        <w:t xml:space="preserve">sosial antara berbagai etnik, ras, suku d a n agama sebagai </w:t>
        <w:br/>
        <w:t xml:space="preserve">akibat dari teknologi, transportasi, komunikasi d a n informasi </w:t>
        <w:br/>
        <w:t xml:space="preserve">yang canggih sehingga memperpendek jarak d a n tapal batas </w:t>
        <w:br/>
        <w:t xml:space="preserve">ruang d a n waktu yang biasa dipikirkan d a n diimaginasikan </w:t>
        <w:br/>
        <w:t xml:space="preserve">oleh umat beragama pada abad-abad sebelumnya. Setiap saat, </w:t>
        <w:br/>
        <w:t xml:space="preserve">lewat media elektronik d a n media cetak, apa yang terjadi pada </w:t>
        <w:br/>
        <w:t xml:space="preserve">belahan dunia lain menembus, menerobos dan mempengaruhi </w:t>
        <w:br/>
        <w:t xml:space="preserve">tatacara berpikir umat beragama d a n membangkitkan emosi </w:t>
        <w:br/>
        <w:t xml:space="preserve">mereka dimanapun mereka berada.' </w:t>
        <w:br/>
        <w:t xml:space="preserve">Dengan demikian kualitas keilmuan d a n keyakinan yang </w:t>
        <w:br/>
        <w:t xml:space="preserve">selama ini dipegang teguh oleh kelompok lapis pertama dan </w:t>
        <w:br/>
        <w:t xml:space="preserve">ditopang serta dibekali argumen d a n dalilnya oleh seperangkat </w:t>
        <w:br/>
        <w:t xml:space="preserve">teori yang disajikan oleh lapis kedua perlu dijernihkan kembali </w:t>
        <w:br/>
        <w:t xml:space="preserve">dan diklarifikasikan ulang atau ditajdid kembali oleh kelompok </w:t>
        <w:br/>
        <w:t xml:space="preserve">lapis ketiga. Apa yang disebut sebagai ilmu pengetahuan termasuk </w:t>
        <w:br/>
        <w:t xml:space="preserve">didalamnya ilmu-ilmu keagamaan pada umumnya d a n ilmu-ilmu </w:t>
        <w:br/>
        <w:t xml:space="preserve">keagamaan </w:t>
        <w:br/>
        <w:t xml:space="preserve">Islam khususnya </w:t>
        <w:br/>
        <w:t xml:space="preserve">perlu </w:t>
        <w:br/>
        <w:t xml:space="preserve">menyadari adanya tiga </w:t>
        <w:br/>
        <w:t xml:space="preserve">peringkat keilmuan tersebut. Jika tidak, maka akan terjadi </w:t>
        <w:br/>
        <w:t xml:space="preserve">ketertumpangtindihan antara yang satu dan lainnya d a n pada </w:t>
        <w:br/>
        <w:t xml:space="preserve">gilirannya akan memunculkan anomali-anomali d a n bahkan </w:t>
        <w:br/>
        <w:t xml:space="preserve">ketimpangan-ketimpangan dalam kehidupan beragama.9 </w:t>
        <w:br/>
        <w:t xml:space="preserve">Apa yang terjadi di Afganistan dengan kelompok Taliban serta </w:t>
        <w:br/>
        <w:t xml:space="preserve">program-program pemerintahnya dengan mudah dapat diikuti di </w:t>
        <w:br/>
        <w:t xml:space="preserve">Indonesia dan berbagai tempat di seluruh dunia. Kompas tanggal </w:t>
        <w:br/>
        <w:t xml:space="preserve">3/3/2001 menulis berita bahwa pemerintahan Taliban-Afganistan akan </w:t>
        <w:br/>
        <w:t xml:space="preserve">menghancurkan seluruh patung Buddha yang berukuran raksasa, </w:t>
        <w:br/>
        <w:t xml:space="preserve">sebagai peninggalan sejarah abad pertama Masehi, karena dianggap </w:t>
        <w:br/>
        <w:t xml:space="preserve">bertentangan dengan prinsip aqidah Islamiyyah. Para pemimpin dunia, </w:t>
        <w:br/>
        <w:t xml:space="preserve">termasuk ketua PBB Kofi Anan menolak keras rencana pemerintah </w:t>
        <w:br/>
        <w:t xml:space="preserve">Taliban, juga negara-negara lain termasuk Mesir. </w:t>
        <w:br/>
        <w:t xml:space="preserve">Di Timur Tengah, sebagai sumber penyebar agama Islam mulai </w:t>
        <w:br/>
        <w:t xml:space="preserve">tumbuh </w:t>
        <w:br/>
        <w:t xml:space="preserve">keberanian </w:t>
        <w:br/>
        <w:t xml:space="preserve">sebahagian cendikiawan </w:t>
        <w:br/>
        <w:t xml:space="preserve">muslimnya untuk </w:t>
        <w:br/>
        <w:t xml:space="preserve">mempertajam teori yang membedakan antara al-dien dan al-afiar al- </w:t>
        <w:br/>
        <w:t xml:space="preserve">diniyah seperti yang diungkapkan oleh Nasr Hamid Abu Zaid dalam </w:t>
        <w:br/>
        <w:t>bukunya Naqd aJ-khitab a l d i n i ~ antara believer (mukmin) dan</w:t>
      </w:r>
    </w:p>
    <w:p>
      <w:r>
        <w:t xml:space="preserve">Tajdid dalan~ Perspektif F~lsaJal lltn~l </w:t>
        <w:br/>
        <w:t xml:space="preserve">M. Atnin Abdullal~ </w:t>
        <w:br/>
        <w:t xml:space="preserve">Satu ha1 yang perlu dicatat adalah bagaimana sesungguhnya </w:t>
        <w:br/>
        <w:t xml:space="preserve">menempatkan posisi doktrin atau ajaran dalam kerangka filsafat </w:t>
        <w:br/>
        <w:t xml:space="preserve">ilmu-ilmu keislaman? Dalam pengalaman penulis mengajar pada </w:t>
        <w:br/>
        <w:t xml:space="preserve">jenjang Magister dan Doktor di IAIN, ha1 ini amatlah menjadi </w:t>
        <w:br/>
        <w:t xml:space="preserve">titik sentral keagamaan dan kegelisahan mahasiswa khususnya </w:t>
        <w:br/>
        <w:t xml:space="preserve">ketika mereka hendak memposisikan diri dan mengambil sikap </w:t>
        <w:br/>
        <w:t xml:space="preserve">dalam kuliah Metodologi Penelitian Agama atau Pendekatan </w:t>
        <w:br/>
        <w:t xml:space="preserve">dalam Pengkajian Islam. Ternyata para alumni program S1 IAIN </w:t>
        <w:br/>
        <w:t xml:space="preserve">dan STAIN sulit sekali membedakan antara ketiga lapis keilmuan </w:t>
        <w:br/>
        <w:t xml:space="preserve">Islam tersebut. Meskipun mereka telah mempelajari sejarah </w:t>
        <w:br/>
        <w:t xml:space="preserve">perkembangan teori-teori yang disajikan oleh para ilmuan pendiri </w:t>
        <w:br/>
        <w:t xml:space="preserve">madzhab fikih, kalam, tasawuf bahkan penulis sirah nab; pada </w:t>
        <w:br/>
        <w:t xml:space="preserve">lapis peringkat kedua pada jenjang S1, namun mereka mudah </w:t>
        <w:br/>
        <w:t xml:space="preserve">sekali </w:t>
        <w:br/>
        <w:t xml:space="preserve">terjebak </w:t>
        <w:br/>
        <w:t xml:space="preserve">untuk </w:t>
        <w:br/>
        <w:t xml:space="preserve">menyamakan </w:t>
        <w:br/>
        <w:t xml:space="preserve">begitu </w:t>
        <w:br/>
        <w:t xml:space="preserve">saja </w:t>
        <w:br/>
        <w:t xml:space="preserve">"teori" </w:t>
        <w:br/>
        <w:t xml:space="preserve">keberagamaan Islam yang disajikan oleh para pakar keagamaan </w:t>
        <w:br/>
        <w:t xml:space="preserve">Islam dengan idealis dan realitas-normativ keberagamaan Islam </w:t>
        <w:br/>
        <w:t xml:space="preserve">yang bersifat transendental. Mereka umumnya sangat khawatir Eor </w:t>
        <w:br/>
        <w:t xml:space="preserve">being accused not to be muslim anymore (infidel) jika sampai </w:t>
        <w:br/>
        <w:t xml:space="preserve">berani mempertanyakan status doktrin (baca normativitas aqidah) </w:t>
        <w:br/>
        <w:t xml:space="preserve">dalam perbandingannya dengan normativitas doktrin dan dogma </w:t>
        <w:br/>
        <w:t xml:space="preserve">yang dimiliki oleh pengikut agama lain pada level historisitas </w:t>
        <w:br/>
        <w:t xml:space="preserve">keberagamaan manusia. Pada ujung-ujungnya mereka sulit sekali </w:t>
        <w:br/>
        <w:t xml:space="preserve">membedakan antara value dan identity. Rupanya yang lebih </w:t>
        <w:br/>
        <w:t xml:space="preserve">ditanamkan oleh institusi dan praktisi pendidikan 1slam-selama </w:t>
        <w:br/>
        <w:t xml:space="preserve">ilmuan agama (historians) yang diungkap oleh Muhammed Arkoun </w:t>
        <w:br/>
        <w:t xml:space="preserve">dalam bukunya Tarkhiyyatu a/-fikr al-islamy. Dan Ummu al-kitab dan </w:t>
        <w:br/>
        <w:t xml:space="preserve">al-kitab seperti yang diungkap oleh Muhammad Shahrur dalam </w:t>
        <w:br/>
        <w:t xml:space="preserve">bukunya Al-Kitab wa alSunnah. Disamping itu ada yang mencoba </w:t>
        <w:br/>
        <w:t xml:space="preserve">membuat pola-pola pikir keislaman menurut kecenderungan jenis </w:t>
        <w:br/>
        <w:t xml:space="preserve">epistemologi yang dipergunakan seperti epistemologi Bayani, Irfani </w:t>
        <w:br/>
        <w:t xml:space="preserve">dan Burhany dengan bahasa-bahasa keilmuan yang relatif baru oleh </w:t>
        <w:br/>
        <w:t xml:space="preserve">Muhammad Abid al-Jabiry dalam bukunya Bunyah a/-Aql al-Arabyt </w:t>
        <w:br/>
        <w:t xml:space="preserve">Dirasah, tahlilijyah naqdijyah li n udzumi a/-ma 'ribh fi tsaqabh al- </w:t>
        <w:br/>
        <w:t xml:space="preserve">arabiyyah. Buku-buku dan temuan-temuan baru ini secara relatif </w:t>
        <w:br/>
        <w:t xml:space="preserve">belum dapat diakses oleh ilmuan agama Islam di IAlN dan STAIN </w:t>
        <w:br/>
        <w:t>apabila di kalangan perguruan tinggi umum.</w:t>
      </w:r>
    </w:p>
    <w:p>
      <w:r>
        <w:t xml:space="preserve">Tajdid dalam PerspektifFilsafat Ilrnu </w:t>
        <w:br/>
        <w:t xml:space="preserve">M. Amin Abdullah </w:t>
        <w:br/>
        <w:t xml:space="preserve">ini </w:t>
        <w:br/>
        <w:t xml:space="preserve">hanyalah lebih terfokus pada </w:t>
        <w:br/>
        <w:t xml:space="preserve">memperkuat "identitas9' </w:t>
        <w:br/>
        <w:t xml:space="preserve">sosiologis kelompok keagamaan dan bukannya "value9' atau wiilai- </w:t>
        <w:br/>
        <w:t xml:space="preserve">nilaa fundamental yang sangat dibutuhkan seorang agamawan </w:t>
        <w:br/>
        <w:t xml:space="preserve">maupun kelompok agamawan supaya dapat pandai berenang </w:t>
        <w:br/>
        <w:t xml:space="preserve">dalam gelombang arus kehidupan yang amat kompleks $an penr~lm </w:t>
        <w:br/>
        <w:t xml:space="preserve">kepentingan pada era modernitas dan Iptek sekarang ini. Gerak </w:t>
        <w:br/>
        <w:t xml:space="preserve">pendulum "tajdid' sebenarnya terletak disitu. </w:t>
        <w:br/>
        <w:t xml:space="preserve">Tidak hanya itu. Model dan coaak pemahaman keagamazla </w:t>
        <w:br/>
        <w:t xml:space="preserve">Islam mereka bila ditinjau dari persfektif filsafat ilmu-ilmu </w:t>
        <w:br/>
        <w:t xml:space="preserve">keislaman, rupanya lebih dibentuk dan didominasi ole$ model </w:t>
        <w:br/>
        <w:t xml:space="preserve">logika Kalam. Yang agak mengherankan bagi penulis, diskusi </w:t>
        <w:br/>
        <w:t xml:space="preserve">tentang Kalam pada SI, rupanya lebih terfokus dan didominasi </w:t>
        <w:br/>
        <w:t xml:space="preserve">oleh </w:t>
        <w:br/>
        <w:t xml:space="preserve">aliran-aliran, </w:t>
        <w:br/>
        <w:t xml:space="preserve">sejarah </w:t>
        <w:br/>
        <w:t xml:space="preserve">perkembangannya </w:t>
        <w:br/>
        <w:t xml:space="preserve">serta </w:t>
        <w:br/>
        <w:t xml:space="preserve">studi </w:t>
        <w:br/>
        <w:t xml:space="preserve">perbandingan antara tokoh-tokoh pencetusnya, tetapi kurang </w:t>
        <w:br/>
        <w:t xml:space="preserve">didalami </w:t>
        <w:br/>
        <w:t xml:space="preserve">aspek </w:t>
        <w:br/>
        <w:t xml:space="preserve">dasar </w:t>
        <w:br/>
        <w:t xml:space="preserve">logika </w:t>
        <w:br/>
        <w:t xml:space="preserve">yang </w:t>
        <w:br/>
        <w:t xml:space="preserve">digunakan </w:t>
        <w:br/>
        <w:t xml:space="preserve">oleh </w:t>
        <w:br/>
        <w:t xml:space="preserve">para </w:t>
        <w:br/>
        <w:t xml:space="preserve">mutakallimun. Mengapa mereka lebih suka mengedepankan corak </w:t>
        <w:br/>
        <w:t xml:space="preserve">berpikir yang bersifat apologetik, lebih menonjolkan al-'uqul' 2J </w:t>
        <w:br/>
        <w:t xml:space="preserve">rnutanafiah, emosional, keras, dan tidak menggunakan bahasa </w:t>
        <w:br/>
        <w:t xml:space="preserve">uraian yang bersifat deskriptif-klaaifikatif-eksposisif yang dingia </w:t>
        <w:br/>
        <w:t xml:space="preserve">$an menyejukkan jarang dijelaskan dalam perkuliahan.1° Dengan </w:t>
        <w:br/>
        <w:t xml:space="preserve">demikian mereka kurang terlatih untuk memahami secara febih </w:t>
        <w:br/>
        <w:t xml:space="preserve">mendalam dimensi tasawuf atas mysticism dari agama Islam. </w:t>
        <w:br/>
        <w:t xml:space="preserve">Kalaugun </w:t>
        <w:br/>
        <w:t xml:space="preserve">mereka </w:t>
        <w:br/>
        <w:t xml:space="preserve">memahami </w:t>
        <w:br/>
        <w:t xml:space="preserve">dimensi </w:t>
        <w:br/>
        <w:t xml:space="preserve">tasawuf, </w:t>
        <w:br/>
        <w:t xml:space="preserve">temyata </w:t>
        <w:br/>
        <w:t xml:space="preserve">pemahaman lebih didominasi oleh konsep dan praktik tasawf </w:t>
        <w:br/>
        <w:t xml:space="preserve">klasik, sedang isu-isea kontemporer tentang tasawuf khususnya </w:t>
        <w:br/>
        <w:t xml:space="preserve">yang terkait dengan analisis filosofis teahadap tasawuf kurang </w:t>
        <w:br/>
        <w:t xml:space="preserve">begitu mereka kenal. 'I </w:t>
        <w:br/>
        <w:t xml:space="preserve">Uraian yang cukup mendalam tentang corak logika yang digunakan </w:t>
        <w:br/>
        <w:t xml:space="preserve">oleh para tokoh mutakallimun klasik adalah penelitian Josep dan Ess, </w:t>
        <w:br/>
        <w:t xml:space="preserve">"The logical Structure of Islamic Studies, Montreal, McGill Indonesia </w:t>
        <w:br/>
        <w:t xml:space="preserve">IAIN Development Project, 1992. Sebagai bahan perbandingan lihat M. </w:t>
        <w:br/>
        <w:t xml:space="preserve">Amin Abdullah "kajian Ilmu Kalam di PAlN Menyongsong Perguliran </w:t>
        <w:br/>
        <w:t xml:space="preserve">Paradigma Keilmuan Keislaman Pada Era Milienium Ketiga "al- </w:t>
        <w:br/>
        <w:t xml:space="preserve">Jarni 'ah, No. 65/VI/2000,h.78-101. </w:t>
        <w:br/>
        <w:t xml:space="preserve">I I Untuk pengembangan studi tasawuf daiam Islam , sudah tiba saatnya </w:t>
        <w:br/>
        <w:t>untuk dkembangkan pada telaah filosofis, dan tidak lagi hanya sekedar</w:t>
      </w:r>
    </w:p>
    <w:p>
      <w:r>
        <w:t xml:space="preserve">Tajdid dalam PerspekfijFilsafaf Ilmzr </w:t>
        <w:br/>
        <w:t xml:space="preserve">M Anzit1 Abdullah </w:t>
        <w:br/>
        <w:t xml:space="preserve">Studi kritis evaluatif dan itulah tajdid pada dasarnya </w:t>
        <w:br/>
        <w:t xml:space="preserve">terhadap teori-teori keagamaan Islam -untuk tidak hanya terbatas </w:t>
        <w:br/>
        <w:t xml:space="preserve">kajian fikih- yang dirancang dan dibangun oleh para ilmuwan, </w:t>
        <w:br/>
        <w:t xml:space="preserve">ulama dan cerdik pandai pada lapis kedua adalah tugas pokok </w:t>
        <w:br/>
        <w:t xml:space="preserve">kajian filsafat ilmu-ilmu keislaman. Secara metodologis, filsafat </w:t>
        <w:br/>
        <w:t xml:space="preserve">ilmu-ilmu keislaman mencermati aspek konsistensi, koherensi dan </w:t>
        <w:br/>
        <w:t xml:space="preserve">korespondensi sekaligus implikasi dan konsekwensi dari teori- </w:t>
        <w:br/>
        <w:t xml:space="preserve">teori yang disajikan. Konsistensi berasal dari bahasa latin </w:t>
        <w:br/>
        <w:t xml:space="preserve">consistere yang berarti "berdiri bersama". Jadi konsistensi artinya </w:t>
        <w:br/>
        <w:t xml:space="preserve">"sesuai", </w:t>
        <w:br/>
        <w:t xml:space="preserve">"harmoni", </w:t>
        <w:br/>
        <w:t xml:space="preserve">atau menurut peristilahan tehnik filsafat </w:t>
        <w:br/>
        <w:t xml:space="preserve">"hubungan </w:t>
        <w:br/>
        <w:t xml:space="preserve">logis". </w:t>
        <w:br/>
        <w:t xml:space="preserve">Satu </w:t>
        <w:br/>
        <w:t xml:space="preserve">ajaran </w:t>
        <w:br/>
        <w:t xml:space="preserve">Islam, </w:t>
        <w:br/>
        <w:t xml:space="preserve">seperti </w:t>
        <w:br/>
        <w:t xml:space="preserve">menghargai </w:t>
        <w:br/>
        <w:t xml:space="preserve">kamanusiaan harus mempunyai hubungan terpadu dengan poin- </w:t>
        <w:br/>
        <w:t xml:space="preserve">poin ajaran Islam yang lain, hubungan teks dengan teks </w:t>
        <w:br/>
        <w:t xml:space="preserve">(munasabah a1 ayah, a1 ayah al-Qur'aniyyah dengan teks Hadits), </w:t>
        <w:br/>
        <w:t xml:space="preserve">hubungan dengan dokumendokumen hasil ijma' para ulama </w:t>
        <w:br/>
        <w:t xml:space="preserve">klasik -tengah- modern yang termuat dalam buku-buku tafsir dan </w:t>
        <w:br/>
        <w:t xml:space="preserve">buku-buku keagamaan Islam hasil pembahasan Bahs al-masail, </w:t>
        <w:br/>
        <w:t xml:space="preserve">Munas Tarjih, Diwan Hisbah, dan pernyataan-pernyataan para </w:t>
        <w:br/>
        <w:t xml:space="preserve">tokoh masyarakat muslim, pimpinan organisasi Islam, da'i, </w:t>
        <w:br/>
        <w:t xml:space="preserve">pejabat-pejabat agama (Departemen Agama), guru-guru agama, dan </w:t>
        <w:br/>
        <w:t xml:space="preserve">begitu selanjutnya. </w:t>
        <w:br/>
        <w:t xml:space="preserve">Koherensi berasal dari bahasa latin cohaerere yang berarti </w:t>
        <w:br/>
        <w:t xml:space="preserve">lekat satu dengan lainnya. Koherensi yang dimaksud disini adalah </w:t>
        <w:br/>
        <w:t xml:space="preserve">satu poin ajaran Islam tertentu harus terkait dengan satu poin </w:t>
        <w:br/>
        <w:t xml:space="preserve">ajaran keislaman lainnya, tidak boleh terlepas sendiri-sendiri. </w:t>
        <w:br/>
        <w:t xml:space="preserve">Tidak boleh terjadi konsep ketuhanan terlepas dari konsep </w:t>
        <w:br/>
        <w:t xml:space="preserve">kepedulian sosial; kelernbutan dan belas kasihan terhadap orang </w:t>
        <w:br/>
        <w:t xml:space="preserve">lain terlepas dari ketegasan menghadapi perbuatan tercela; doktrin </w:t>
        <w:br/>
        <w:t xml:space="preserve">ukhuwah tidak terlepas antara yang bersifat islamiyah, dinijyah, </w:t>
        <w:br/>
        <w:t xml:space="preserve">dan basyariyah; doktrin keadilan (al'adalah) terkait dengan </w:t>
        <w:br/>
        <w:t xml:space="preserve">doktrin insaniyah; ajaran kejujuran (amanah) lekat dengan ajaran </w:t>
        <w:br/>
        <w:t xml:space="preserve">al-samahah (inklusiw'tas), dan begitu seterusnya. </w:t>
        <w:br/>
        <w:t xml:space="preserve">puas terjebak pada institusional -tarekat-nya. Lebih lanjut lihat Steven </w:t>
        <w:br/>
        <w:t xml:space="preserve">T. Katz. (Ed), Mysticism and Philosophical analisis, London: Sheldon </w:t>
        <w:br/>
        <w:t>Press, 1978.</w:t>
      </w:r>
    </w:p>
    <w:p>
      <w:r>
        <w:t xml:space="preserve">Tajdid dalam PerspektifFilsaJat llmu </w:t>
        <w:br/>
        <w:t xml:space="preserve">M. Amin Abdullah </w:t>
        <w:br/>
        <w:t xml:space="preserve">Korespondensi berasal dari dua kata latin, yaitu Co yang </w:t>
        <w:br/>
        <w:t xml:space="preserve">berarti "bersama" dan respondere yang berarti "menjawab". Jadi </w:t>
        <w:br/>
        <w:t xml:space="preserve">korespondensi adalah wilayah praktis dari keberagamaan Islam, </w:t>
        <w:br/>
        <w:t xml:space="preserve">yakni samanya teori dengan praktik, antara konsep murni dengan </w:t>
        <w:br/>
        <w:t xml:space="preserve">terapan. </w:t>
        <w:br/>
        <w:t xml:space="preserve">Dari ketiga kriteria yang menjadi titik tolak pola pikir </w:t>
        <w:br/>
        <w:t xml:space="preserve">filsafat ilmu-ilmu keislaman, dapat dilihat secara cermat apakah </w:t>
        <w:br/>
        <w:t xml:space="preserve">doktrindoktrin atau ajaran Islam dalam suatu kurun sejarah </w:t>
        <w:br/>
        <w:t xml:space="preserve">tertentu </w:t>
        <w:br/>
        <w:t xml:space="preserve">mempunyai konsistensi, koherensi dan korespondensi </w:t>
        <w:br/>
        <w:t xml:space="preserve">atau tidak. Dapat dilihat dan dianalisis secara cermat apa yang </w:t>
        <w:br/>
        <w:t xml:space="preserve">tertulis dipikirkan, dikatakan, dipropagandakan </w:t>
        <w:br/>
        <w:t xml:space="preserve">dan diperbuat </w:t>
        <w:br/>
        <w:t xml:space="preserve">oleh umat Islam baik sebagai pejabat, da'i, tokoh masyarakat, </w:t>
        <w:br/>
        <w:t xml:space="preserve">tokoh agama dan masyarakat pada umumnya. Menarik untuk </w:t>
        <w:br/>
        <w:t xml:space="preserve">diamati umpamanya, mengapa umat Islam Indonesia yang kurang </w:t>
        <w:br/>
        <w:t xml:space="preserve">lebih 87 OIo menganut agama Islam, tetapi mempunyai aparat </w:t>
        <w:br/>
        <w:t xml:space="preserve">pemerintah yang penuh dengan KKN (Korupsi, Kolusi dan </w:t>
        <w:br/>
        <w:t xml:space="preserve">Nepotisme)? </w:t>
        <w:br/>
        <w:t xml:space="preserve">Dari segi doktrin dan ajaran sudah begitu "sempurna", </w:t>
        <w:br/>
        <w:t xml:space="preserve">namun ternyata dari segi korespondensinya dengan kenyataan </w:t>
        <w:br/>
        <w:t xml:space="preserve">praktik dalam kehidupan konkret sehari-hari ternyata tidak </w:t>
        <w:br/>
        <w:t xml:space="preserve">seindah yang dirumuskan dalam bentuk aqidah atau rumusan </w:t>
        <w:br/>
        <w:t xml:space="preserve">doktrinnya. </w:t>
        <w:br/>
        <w:t xml:space="preserve">Budaya Bcrpikir Baru dan Tajdid yang Ingin Dikembangkan </w:t>
        <w:br/>
        <w:t xml:space="preserve">Dengan bekal kemampuan membedakan tiga lapis ilmu- </w:t>
        <w:br/>
        <w:t xml:space="preserve">ilmu keislaman, ternyata lapis ketiga yang paling jarang disentuh </w:t>
        <w:br/>
        <w:t xml:space="preserve">oleh metodologi pendidikan agama Hslam dan dakwah Islam </w:t>
        <w:br/>
        <w:t xml:space="preserve">sebagai ujung tombak terdepan dalam berhubungan dengan </w:t>
        <w:br/>
        <w:t xml:space="preserve">komunitas intern umat Islam pada umumnya. Mentalitas dan cara </w:t>
        <w:br/>
        <w:t xml:space="preserve">berpikir yang jernih, logis, wajar, objektif, apa adanya, sekaligus </w:t>
        <w:br/>
        <w:t xml:space="preserve">kritis biasanya lebih mendahulukan "nilai-nilai" fundamental </w:t>
        <w:br/>
        <w:t xml:space="preserve">(fundamental value) dalam kehidupan dan bukannya sekedar </w:t>
        <w:br/>
        <w:t xml:space="preserve">"identitas" </w:t>
        <w:br/>
        <w:t xml:space="preserve">lahiriyyah </w:t>
        <w:br/>
        <w:t xml:space="preserve">keberagamaan. </w:t>
        <w:br/>
        <w:t xml:space="preserve">Filsafat </w:t>
        <w:br/>
        <w:t xml:space="preserve">ilmu-ilmu </w:t>
        <w:br/>
        <w:t xml:space="preserve">keislaman, dapat dijadikan sebagai media olah pikir untuk </w:t>
        <w:br/>
        <w:t>membentuk sikap kritis terhadap realitas kehidupan beragama</w:t>
      </w:r>
    </w:p>
    <w:p>
      <w:r>
        <w:t xml:space="preserve">Tajdid dalam Perspektif Filsafat Ilmu </w:t>
        <w:br/>
        <w:t xml:space="preserve">M. Amin Abdullah </w:t>
        <w:br/>
        <w:t xml:space="preserve">yang ternyata memang tidak seideal, sebagus, seindah seperti yang </w:t>
        <w:br/>
        <w:t xml:space="preserve">dicantumkan dan dirumuskan dalam formulasi normativitas </w:t>
        <w:br/>
        <w:t xml:space="preserve">doktrin dan dogma-dogma keagamaan. Di samping itu, filsafat </w:t>
        <w:br/>
        <w:t xml:space="preserve">ilmu-ilmu keislaman juga dapat membantu mencari fundamental </w:t>
        <w:br/>
        <w:t xml:space="preserve">value yang berada di balik formulasi rumusan doktrin yang formal </w:t>
        <w:br/>
        <w:t xml:space="preserve">dan kering. </w:t>
        <w:br/>
        <w:t xml:space="preserve">Dalam era pluralitas internal umat Islam12 dan pluralitas </w:t>
        <w:br/>
        <w:t xml:space="preserve">eksternal antar umat beragama filsafat ilmu-ilmu keislaman </w:t>
        <w:br/>
        <w:t xml:space="preserve">diperlukan untuk 'mengantisipasi dan mengurangi fanatisme </w:t>
        <w:br/>
        <w:t xml:space="preserve">kelompok. </w:t>
        <w:br/>
        <w:t xml:space="preserve">Pertentangan-pertentangan </w:t>
        <w:br/>
        <w:t xml:space="preserve">kepentingan </w:t>
        <w:br/>
        <w:t xml:space="preserve">ekonomi, </w:t>
        <w:br/>
        <w:t xml:space="preserve">politik, dan sosial semakin hari semakin tajam-tidak terbendung </w:t>
        <w:br/>
        <w:t xml:space="preserve">dan mudah memunculkan fanatisme kelompok sempit yang </w:t>
        <w:br/>
        <w:t xml:space="preserve">dengan mudah akan mengarah pada kehancuran total secara </w:t>
        <w:br/>
        <w:t xml:space="preserve">bersama-sama. </w:t>
        <w:br/>
        <w:t xml:space="preserve">Ada tiga pola pikir keagamaan Islam yang perlu dicermati </w:t>
        <w:br/>
        <w:t xml:space="preserve">bersama, didialogkan dan dikembangkan lebih lanjut di kemudian </w:t>
        <w:br/>
        <w:t xml:space="preserve">hari, sebagai akibat langsung diperkenalkannya filsafat ilmu-ilmu </w:t>
        <w:br/>
        <w:t xml:space="preserve">keislaman dalam khasanah intelektual muslim era millenium </w:t>
        <w:br/>
        <w:t xml:space="preserve">baru. </w:t>
        <w:br/>
        <w:t xml:space="preserve">1. Pola pemikiran keagamaan Islam yang absoIuteIy absolute </w:t>
        <w:br/>
        <w:t xml:space="preserve">Pola pemikiran keislaman seperti ini selalu memandang </w:t>
        <w:br/>
        <w:t xml:space="preserve">bahwa ajaran agama seluruhnya adalah bersifar tau6qy Unsur </w:t>
        <w:br/>
        <w:t xml:space="preserve">wahyu selalu lebih dikedepankan daripada akal. Bahkan hal-ha1 </w:t>
        <w:br/>
        <w:t xml:space="preserve">yang dicurigai sebagai produk akal cepat-cepat disebut sebagai </w:t>
        <w:br/>
        <w:t xml:space="preserve">"bid'ah". Dan Wa kuIIu bid'atin zaIaIah, wa kuIIu zalalatin 6 a/- </w:t>
        <w:br/>
        <w:t xml:space="preserve">nar (seluruh barang baru, yang dimasukkan dalam agama adalah </w:t>
        <w:br/>
        <w:t xml:space="preserve">bid'ah (mengada-ada). Dan setiap perbuatan </w:t>
        <w:br/>
        <w:t xml:space="preserve">bersifat mengada- </w:t>
        <w:br/>
        <w:t xml:space="preserve">ada dalam beragama adalah menyesatkan. Sedang hal-ha1 yang </w:t>
        <w:br/>
        <w:t xml:space="preserve">'2 Menurut Dale Eikelman dalam bukunya sumber konflik bukan hanya </w:t>
        <w:br/>
        <w:t xml:space="preserve">disebabkan oleh teori Samuel Huntington tentang The Clash of </w:t>
        <w:br/>
        <w:t xml:space="preserve">Civilization antara kebudayaan Barat dan Timur (Islam dan </w:t>
        <w:br/>
        <w:t xml:space="preserve">Kongfusionisme), tetapi lebih pada pertcntangan kepentingan internal </w:t>
        <w:br/>
        <w:t>umat Islam.</w:t>
      </w:r>
    </w:p>
    <w:p>
      <w:r>
        <w:t xml:space="preserve">Tajdid dalam Perspekfif Filsafaf Iln~u </w:t>
        <w:br/>
        <w:t xml:space="preserve">M. Amirz Abdullah </w:t>
        <w:br/>
        <w:t xml:space="preserve">P </w:t>
        <w:br/>
        <w:t xml:space="preserve">menyesatkan selalu akan membawa ke neraka. Dengan demikian </w:t>
        <w:br/>
        <w:t xml:space="preserve">unsur taabbudi lebih digarisbawahi daripada unsur ta 'aquly. </w:t>
        <w:br/>
        <w:t xml:space="preserve">Begitu juga yang biasa disebut-sebut sebagai qat 'ijyat (certain% </w:t>
        <w:br/>
        <w:t xml:space="preserve">kepastian) atau at-tsawabit lebih diutamakan daripada zanniyat </w:t>
        <w:br/>
        <w:t xml:space="preserve">atau al-mutaghayyirat. </w:t>
        <w:br/>
        <w:t xml:space="preserve">Fola keimanan dan pola pemikiran keagamaan ingin penulis </w:t>
        <w:br/>
        <w:t xml:space="preserve">sebut sebagai bersifat absolutely absolute. Pola pikir Islam model </w:t>
        <w:br/>
        <w:t xml:space="preserve">ini sangat rigid, kaku dan tidak mengenal kompromi, apalagi </w:t>
        <w:br/>
        <w:t xml:space="preserve">konsensus dan negosiasi. Para pemangku pemikiran model ini </w:t>
        <w:br/>
        <w:t xml:space="preserve">selalu mengambil jarak sejauh mungkin dari campur tangan dan </w:t>
        <w:br/>
        <w:t xml:space="preserve">intervensi orang atau kelompok lain apalagi penganut agama lain. </w:t>
        <w:br/>
        <w:t xml:space="preserve">Hampir-hampir semboyan yang digunakan adalah right or wrong </w:t>
        <w:br/>
        <w:t xml:space="preserve">is my county. Mereka melupakan dimensi kesejarahan, tarikhiyat </w:t>
        <w:br/>
        <w:t xml:space="preserve">atau </w:t>
        <w:br/>
        <w:t xml:space="preserve">historisitas </w:t>
        <w:br/>
        <w:t xml:space="preserve">pemikiran </w:t>
        <w:br/>
        <w:t xml:space="preserve">keagamaan. </w:t>
        <w:br/>
        <w:t xml:space="preserve">Pendukung </w:t>
        <w:br/>
        <w:t xml:space="preserve">polla </w:t>
        <w:br/>
        <w:t xml:space="preserve">pemikiran ini mudah terjebak pada proses taqdis al-afiar a1 </w:t>
        <w:br/>
        <w:t xml:space="preserve">diniwah (pensakralan pemikiran keagamaan). Fanatisme sempit </w:t>
        <w:br/>
        <w:t xml:space="preserve">selalu muncul dari logika berpikir keagamaan model ini. A1 uqul </w:t>
        <w:br/>
        <w:t xml:space="preserve">al-mutanafisah (pola pilkir yang cenderung menyerang pola pikir, </w:t>
        <w:br/>
        <w:t xml:space="preserve">keimanan dan budaya yang dimiliki orang lain) sangat kental </w:t>
        <w:br/>
        <w:t xml:space="preserve">dimiliki olleh kelompok ini. Sulit diajak tukar pikiran secara </w:t>
        <w:br/>
        <w:t xml:space="preserve">jernih dengan kesediaan duduk bersama untuk melakukan dialog - </w:t>
        <w:br/>
        <w:t xml:space="preserve">dan proses take andgive. </w:t>
        <w:br/>
        <w:t xml:space="preserve">Ketika perilaku agamawan tidak boleh dikritik dan diteliti </w:t>
        <w:br/>
        <w:t xml:space="preserve">oleh para pengamat sosial keagamaan dengan menggunakan </w:t>
        <w:br/>
        <w:t xml:space="preserve">pendekatan sosial maupun budaya, maka mereka sesungguhnya </w:t>
        <w:br/>
        <w:t xml:space="preserve">lagi menyeliamatkan dan memisahkan doktrin agama dari pada </w:t>
        <w:br/>
        <w:t xml:space="preserve">pelakunya. Mereka menolak sama sekali bahwa perilaku agama </w:t>
        <w:br/>
        <w:t xml:space="preserve">adalah juga perilaku sosial dan perilaku budaya biasa, hanya saja </w:t>
        <w:br/>
        <w:t xml:space="preserve">perilaku ini diinspirasikan oleh teks-teks kitab suci dan naskah- </w:t>
        <w:br/>
        <w:t xml:space="preserve">naskah keagamaan yang terderivasi dari nash-nash kitab suci baik </w:t>
        <w:br/>
        <w:t xml:space="preserve">langsung maupun tidak. </w:t>
        <w:br/>
        <w:t xml:space="preserve">Para penganut pola pikir keagamaan yang absolutely absolute </w:t>
        <w:br/>
        <w:t xml:space="preserve">ini keras dalam bersikap, tidak luwes dalam berkomunikasi dan </w:t>
        <w:br/>
        <w:t xml:space="preserve">bergaul dengan sesamanya. Pemahaman teks-teks wahyu secara </w:t>
        <w:br/>
        <w:t xml:space="preserve">harfiyah menjadi stumbling block untuk melakukan kajian dan </w:t>
        <w:br/>
        <w:t xml:space="preserve">tajdid </w:t>
        <w:br/>
        <w:t xml:space="preserve">sosial </w:t>
        <w:br/>
        <w:t xml:space="preserve">dan </w:t>
        <w:br/>
        <w:t xml:space="preserve">budaya </w:t>
        <w:br/>
        <w:t xml:space="preserve">lebih </w:t>
        <w:br/>
        <w:t xml:space="preserve">lanjut terhadap </w:t>
        <w:br/>
        <w:t>perilaku</w:t>
      </w:r>
    </w:p>
    <w:p>
      <w:r>
        <w:t xml:space="preserve">Tajdid dalam Perspekf f FilsaJaf Ilmu </w:t>
        <w:br/>
        <w:t xml:space="preserve">M Atrrit~ Abdullah </w:t>
        <w:br/>
        <w:t xml:space="preserve">keagamaan. Pola pikir dan perilaku keagamaan model ini </w:t>
        <w:br/>
        <w:t xml:space="preserve">mungkin bagus dan terpuji untuk wilayah keagamaan yang </w:t>
        <w:br/>
        <w:t xml:space="preserve">bersifat homogen. Dalam wilayah kehidupan beragama yang </w:t>
        <w:br/>
        <w:t xml:space="preserve">bersifat </w:t>
        <w:br/>
        <w:t xml:space="preserve">heterogen, kesulitan dan benturan-benturan </w:t>
        <w:br/>
        <w:t xml:space="preserve">sering </w:t>
        <w:br/>
        <w:t xml:space="preserve">dihadapi oleh penggemar pola pikir ini. Dalam wilayah komunitas </w:t>
        <w:br/>
        <w:t xml:space="preserve">agama yang bersifat homogen pun, lantaran ikut campurnya </w:t>
        <w:br/>
        <w:t xml:space="preserve">kepentingan </w:t>
        <w:br/>
        <w:t xml:space="preserve">politik </w:t>
        <w:br/>
        <w:t xml:space="preserve">sosial, </w:t>
        <w:br/>
        <w:t xml:space="preserve">budaya </w:t>
        <w:br/>
        <w:t xml:space="preserve">dan </w:t>
        <w:br/>
        <w:t xml:space="preserve">ekonomi </w:t>
        <w:br/>
        <w:t xml:space="preserve">dalam </w:t>
        <w:br/>
        <w:t xml:space="preserve">keberagamaan manusia, sulit diwujudkan secara utuh dalam </w:t>
        <w:br/>
        <w:t xml:space="preserve">realitas kehidupan senyatanya. </w:t>
        <w:br/>
        <w:t xml:space="preserve">2. Pola pemikiran keagamaan yang bersifat absolutelyrelative </w:t>
        <w:br/>
        <w:t xml:space="preserve">Para tokoh agama yang mempunyai latar belakang ilmu-ilmu </w:t>
        <w:br/>
        <w:t xml:space="preserve">sosial dan ilmu-ilmu budaya mempunyai sedikit kecenderungan </w:t>
        <w:br/>
        <w:t xml:space="preserve">untuk berpendapat bahwa perilaku agama adalah identik dengan </w:t>
        <w:br/>
        <w:t xml:space="preserve">perilaku sosial dan budaya biasa. Sulit dibedakan antara "agama" </w:t>
        <w:br/>
        <w:t xml:space="preserve">dan "tradisi". Tradisi adalah agama dan agama adalah tradisi. </w:t>
        <w:br/>
        <w:t xml:space="preserve">Dengan demikian apa yang disebut sebagai "kebenaran" dan </w:t>
        <w:br/>
        <w:t xml:space="preserve">lebih-lebih kebenaran agama adalah tidak ada. Tidak dikenal </w:t>
        <w:br/>
        <w:t xml:space="preserve">dimensi rohaniah-esoterik dari agama-agama. Yang ada hanyalah </w:t>
        <w:br/>
        <w:t xml:space="preserve">dimensi lahiriyah eksoterik dari pada pemeluk agama-agama. </w:t>
        <w:br/>
        <w:t xml:space="preserve">Pandangan ilmuan sosial era positivistik </w:t>
        <w:br/>
        <w:t xml:space="preserve">mewakili cara </w:t>
        <w:br/>
        <w:t xml:space="preserve">pandang terhadap realitas kehidupan beragama. Tidak perlu </w:t>
        <w:br/>
        <w:t xml:space="preserve">memeluk agama secara serius, karena agama adalah fenomena </w:t>
        <w:br/>
        <w:t xml:space="preserve">sosial biasa, bahkan sebagai sumber dan akar konflik sosial </w:t>
        <w:br/>
        <w:t xml:space="preserve">keagamaan dan kesukuan. Pola pikir ini muncul sebagai antitesis </w:t>
        <w:br/>
        <w:t xml:space="preserve">dari corak pemikiran keagamaan dan pemikiran Islam yang </w:t>
        <w:br/>
        <w:t xml:space="preserve">pertama. Jika pola pemikiran pertama sangat rigid dan kaku, </w:t>
        <w:br/>
        <w:t xml:space="preserve">maka yang kedua adalah sangat longgar, bahkan cenderung </w:t>
        <w:br/>
        <w:t xml:space="preserve">sekuler. Dalam istilah sosiologi agama, corak pemikiran yang </w:t>
        <w:br/>
        <w:t xml:space="preserve">kedua ini lebih bersifat reduksionistik, sedang yang pertama </w:t>
        <w:br/>
        <w:t xml:space="preserve">adalah idealistik. Para protagonis pola pemikiran ini tidak dapat </w:t>
        <w:br/>
        <w:t xml:space="preserve">menikmati rasa hangatnya manusia beragama. Masyarakat di Barat </w:t>
        <w:br/>
        <w:t xml:space="preserve">disinyalir sudah tidak punya rasa "agaman seperti yang difahami </w:t>
        <w:br/>
        <w:t xml:space="preserve">oleh pola pemahaman pertama. Namun kesan seperti itu bisa saja </w:t>
        <w:br/>
        <w:t>tidak tepat sepenuhnya karena sebagian besar mereka masih juga</w:t>
      </w:r>
    </w:p>
    <w:p>
      <w:r>
        <w:t xml:space="preserve">Tajdid dalanl Pevspektif Filsafat Ilntu </w:t>
        <w:br/>
        <w:t xml:space="preserve">M. Amin Abdullah </w:t>
        <w:br/>
        <w:t xml:space="preserve">beragama. Kekeliruan $an ketidaktepatan pemahaman tentang </w:t>
        <w:br/>
        <w:t xml:space="preserve">entitas agama seperti yang digambarkan oleh corak pemikiran </w:t>
        <w:br/>
        <w:t xml:space="preserve">keagamaan yang dipelopori oleh para ilmuan sosial era positivistik </w:t>
        <w:br/>
        <w:t xml:space="preserve">ini telah banyak dikritik dan diluruskan oleh para ilmuan studi </w:t>
        <w:br/>
        <w:t xml:space="preserve">agama- agama (religious studies). </w:t>
        <w:br/>
        <w:t xml:space="preserve">Tata nilai (value) dan religiositas dianggap sebagai </w:t>
        <w:br/>
        <w:t xml:space="preserve">fenomena sosial biasa, dan bukannya sebagai ha1 yang bersifat </w:t>
        <w:br/>
        <w:t xml:space="preserve">fundamental </w:t>
        <w:br/>
        <w:t xml:space="preserve">dalam </w:t>
        <w:br/>
        <w:t xml:space="preserve">kehidupan </w:t>
        <w:br/>
        <w:t xml:space="preserve">manusia. </w:t>
        <w:br/>
        <w:t xml:space="preserve">Inner live dan </w:t>
        <w:br/>
        <w:t xml:space="preserve">spiritualitas dianggap tidak lagi bermakna, karena pandangan </w:t>
        <w:br/>
        <w:t xml:space="preserve">mereka terhadap hakekat manusia hanyalah sebagai kumpulan </w:t>
        <w:br/>
        <w:t xml:space="preserve">daging yang bergerak tak ubahnya seperti hewan. Manusia adalah </w:t>
        <w:br/>
        <w:t xml:space="preserve">mahluk yang berkelompok, tetapi kehidupan </w:t>
        <w:br/>
        <w:t xml:space="preserve">berkelompok </w:t>
        <w:br/>
        <w:t xml:space="preserve">tersebut tidak jauh berbeda dari kelom~ok hewan. Ketika muncul </w:t>
        <w:br/>
        <w:t xml:space="preserve">kekerasan antar umat beragama, ha1 demikian dianggap biasa saja </w:t>
        <w:br/>
        <w:t xml:space="preserve">karena menurut analisis ilmu-ilmu sosial ha1 demikian wajar </w:t>
        <w:br/>
        <w:t xml:space="preserve">lantaran pertentangan dan kekerasan tersebut semata-mata karena </w:t>
        <w:br/>
        <w:t xml:space="preserve">perebutan sumber-sumber ekonomi. Dimensi "irrasionalitas" </w:t>
        <w:br/>
        <w:t xml:space="preserve">manusia, yang dalam ha1 ini dipersamakan dengan naluri </w:t>
        <w:br/>
        <w:t xml:space="preserve">kehewanan, begitu digarisbawahi, tanpa menyebut-nyebut aspek </w:t>
        <w:br/>
        <w:t xml:space="preserve">moralitas, religiositas dan spiritualitas yang tidak dimiliki oleh </w:t>
        <w:br/>
        <w:t xml:space="preserve">kelompok hewan. </w:t>
        <w:br/>
        <w:t xml:space="preserve">3. Pola pemikiran keagamaan Islam yang bercorak relatively </w:t>
        <w:br/>
        <w:t xml:space="preserve">absolute </w:t>
        <w:br/>
        <w:t xml:space="preserve">Menarik catatan Dale Eikelman ketika memberi komentar </w:t>
        <w:br/>
        <w:t xml:space="preserve">tentang silang pendapat di lingkungan intern umat Islam yang </w:t>
        <w:br/>
        <w:t xml:space="preserve">berujung pada konflik. Sangat bisa jadi bahwa isu adanya clash o f </w:t>
        <w:br/>
        <w:t xml:space="preserve">cin'Iization antara Barat dan Timur (Islam dan Konfusianisme) </w:t>
        <w:br/>
        <w:t xml:space="preserve">tidak bakal terjadi, tetapi yang sangat dikhawatirkan dapat terjadi </w:t>
        <w:br/>
        <w:t xml:space="preserve">adalah clash o f cin'Iization horn wthin, yakni pertentangan </w:t>
        <w:br/>
        <w:t xml:space="preserve">pendapat dan ide-ide yang diwakili oleh para pendukung pola </w:t>
        <w:br/>
        <w:t xml:space="preserve">pikir lapis pertama berhadapan langsung dengan pola pikir </w:t>
        <w:br/>
        <w:t xml:space="preserve">keagamaan kedua yang kemudian berubah menjadi benturan dan </w:t>
        <w:br/>
        <w:t xml:space="preserve">bentrokan fisik serta kekerasan sosial yang meluas. Jika ini terjadi, </w:t>
        <w:br/>
        <w:t>tidak tertutup kemungkinan untuk merambah dan meluas ke</w:t>
      </w:r>
    </w:p>
    <w:p>
      <w:r>
        <w:t xml:space="preserve">Tajdrd dalanz Perspektf Filsafat llmu </w:t>
        <w:br/>
        <w:t xml:space="preserve">M Antin Abdullah </w:t>
        <w:br/>
        <w:t xml:space="preserve">wilayah clash of civilization seperti yang diungkap oleh Samuel </w:t>
        <w:br/>
        <w:t xml:space="preserve">Huntington. </w:t>
        <w:br/>
        <w:t xml:space="preserve">Untuk itu model-model berpikir, pandangan dunia, serta </w:t>
        <w:br/>
        <w:t xml:space="preserve">cara pandang keagamaan menurut Islam dan umat beragama pada </w:t>
        <w:br/>
        <w:t xml:space="preserve">umumnya perlu distimulasi dan didorong untuk mencapai ke </w:t>
        <w:br/>
        <w:t xml:space="preserve">arah pandangan dunia yang lebih tinggi. </w:t>
        <w:br/>
        <w:t xml:space="preserve">Cara pandang, model berpikir yang terbungkus dalam </w:t>
        <w:br/>
        <w:t xml:space="preserve">selimut kepercayaan dan keimanan yang bersifat ablolutely </w:t>
        <w:br/>
        <w:t xml:space="preserve">absolute (dalam bahasa pemikiran Islam klasik disebut sebagai </w:t>
        <w:br/>
        <w:t xml:space="preserve">"taabbudy") dalam era kehidupan dunia yang plural -baik plural </w:t>
        <w:br/>
        <w:t xml:space="preserve">secara internal menurut Islam maupun plural secara eksternal </w:t>
        <w:br/>
        <w:t xml:space="preserve">ketika berhubungan dengan kelompok-kelompok penganut agama </w:t>
        <w:br/>
        <w:t xml:space="preserve">dan budaya di luar kelompok Islam- tidak lagi begitu pas untuk </w:t>
        <w:br/>
        <w:t xml:space="preserve">dipertahankan. Sikap dan pola pikir demikian hanya akan </w:t>
        <w:br/>
        <w:t xml:space="preserve">mengarah pada terbentuknya sikap yang mendahulukan claim of </w:t>
        <w:br/>
        <w:t xml:space="preserve">truth secara sepihak, dengan memandang rendah atau remeh </w:t>
        <w:br/>
        <w:t xml:space="preserve">orang, kelompok atau budaya lain. </w:t>
        <w:br/>
        <w:t xml:space="preserve">Pandangan dan cara pikir </w:t>
        <w:br/>
        <w:t xml:space="preserve">yang absolutely absolute akan sulit berkomunikasi dengan orang </w:t>
        <w:br/>
        <w:t xml:space="preserve">lain dan berujung pada terpupuknya jiwa curiga, sehingga hidup </w:t>
        <w:br/>
        <w:t xml:space="preserve">beragama menjadi tidak nyaman dan penuh kekhawatiran. Sikap </w:t>
        <w:br/>
        <w:t xml:space="preserve">sikap ini adalah cikal bakal munculnya keresahan dan kekerasan </w:t>
        <w:br/>
        <w:t xml:space="preserve">(violence) sosial keagamaan baik diarahkan ke wilayah internal </w:t>
        <w:br/>
        <w:t xml:space="preserve">maupun eksternal. </w:t>
        <w:br/>
        <w:t xml:space="preserve">Adapun sikap yang kedua yakni absolutely relative (dalam </w:t>
        <w:br/>
        <w:t xml:space="preserve">bahasa pemikiran Islam klasik disebut ta 'aqquly atau zannijyat) </w:t>
        <w:br/>
        <w:t xml:space="preserve">juga </w:t>
        <w:br/>
        <w:t xml:space="preserve">mengandung </w:t>
        <w:br/>
        <w:t xml:space="preserve">kecenderungan-kecenderungan </w:t>
        <w:br/>
        <w:t xml:space="preserve">ke </w:t>
        <w:br/>
        <w:t xml:space="preserve">arah </w:t>
        <w:br/>
        <w:t xml:space="preserve">terbentuknya sikap dan pandangan "nihilisme", "sekularisme", </w:t>
        <w:br/>
        <w:t xml:space="preserve">yang mengarah pada perilaku immoral dan inhuman yang lain. </w:t>
        <w:br/>
        <w:t xml:space="preserve">Budaya kedua ini juga tidak apresiatif terhadap kehidupan, karena </w:t>
        <w:br/>
        <w:t xml:space="preserve">kehidupan manusia selamanya tetap membutuhkan pedoman- </w:t>
        <w:br/>
        <w:t xml:space="preserve">pedoman dan tuntunan norma dan moral yang disepakati </w:t>
        <w:br/>
        <w:t xml:space="preserve">bersama. Baik pedoman dan norma-norma tersebut berasal dari </w:t>
        <w:br/>
        <w:t xml:space="preserve">ajaran agama, adat-istiadat, ilmu pengetahuan dan lainnya. </w:t>
        <w:br/>
        <w:t xml:space="preserve">Ketika umat manusia diserbu produk-produk teknologi </w:t>
        <w:br/>
        <w:t>buatan mereka sendiri dan kemudian mereka terjebak oleh akibat</w:t>
      </w:r>
    </w:p>
    <w:p>
      <w:r>
        <w:t xml:space="preserve">Tajdid dalanz PerspektiJFllsa/at llmu </w:t>
        <w:br/>
        <w:t xml:space="preserve">M. Amin Abdullah </w:t>
        <w:br/>
        <w:t xml:space="preserve">samping dari hasil Iptek, maka mereka akan teralienasi dan </w:t>
        <w:br/>
        <w:t xml:space="preserve">terkena penyakit value vacuum (kekosongan nilai) yang akan </w:t>
        <w:br/>
        <w:t xml:space="preserve">menjatuhkan, menurunkan dan memeroskan derajat dan martabat </w:t>
        <w:br/>
        <w:t xml:space="preserve">kehidupan manusia itu sendiri. </w:t>
        <w:br/>
        <w:t xml:space="preserve">Kedua sikap tersebut yakni antara sikap absolutely absolute </w:t>
        <w:br/>
        <w:t xml:space="preserve">dan absolutely relative memang bukan pilihan yang cukup baik- </w:t>
        <w:br/>
        <w:t xml:space="preserve">ideal dalam menata kehidupan beragama pada umumnya dan </w:t>
        <w:br/>
        <w:t xml:space="preserve">kehidupan beragama islam pada khususnya, pada era modernitas </w:t>
        <w:br/>
        <w:t xml:space="preserve">dan medernitas tingkat lanjut (post modernitas). Dalam memasuki </w:t>
        <w:br/>
        <w:t xml:space="preserve">millenium baru, menurut hemat penulis, diperlukan sikap dan </w:t>
        <w:br/>
        <w:t xml:space="preserve">pandangan </w:t>
        <w:br/>
        <w:t xml:space="preserve">keagamaan </w:t>
        <w:br/>
        <w:t xml:space="preserve">Islam </w:t>
        <w:br/>
        <w:t xml:space="preserve">yang </w:t>
        <w:br/>
        <w:t xml:space="preserve">baru </w:t>
        <w:br/>
        <w:t xml:space="preserve">yang </w:t>
        <w:br/>
        <w:t xml:space="preserve">dalam </w:t>
        <w:br/>
        <w:t xml:space="preserve">Muhammadiyah disebut tajdid </w:t>
        <w:br/>
        <w:t xml:space="preserve">dalam </w:t>
        <w:br/>
        <w:t xml:space="preserve">menghadapi </w:t>
        <w:br/>
        <w:t xml:space="preserve">realitas </w:t>
        <w:br/>
        <w:t xml:space="preserve">kehidupan umat beragama yang plural atau majemuk seperti di </w:t>
        <w:br/>
        <w:t xml:space="preserve">tanah air. Sikap dan pandangan keagamaan Islam yang baru </w:t>
        <w:br/>
        <w:t xml:space="preserve">dimaksud adalah bercorak relatively absolute. </w:t>
        <w:br/>
        <w:t xml:space="preserve">Dengan sikap baru tersebut, sama sekali tidak dimaksud </w:t>
        <w:br/>
        <w:t xml:space="preserve">untuk memandang rendah apalagi mendangkalkan aqidah yang </w:t>
        <w:br/>
        <w:t xml:space="preserve">kita miliki dan tidak beralasan juga untuk memandang rendah </w:t>
        <w:br/>
        <w:t xml:space="preserve">ajaran dan doktrin dari agama-agama, adat istiadat, tradisi dan </w:t>
        <w:br/>
        <w:t xml:space="preserve">budaya yang dimiliki dan dijunjung tinggi olch orang lain. Umat </w:t>
        <w:br/>
        <w:t xml:space="preserve">beragama </w:t>
        <w:br/>
        <w:t xml:space="preserve">tetap harus menjaga dan memelihara doktrin dan </w:t>
        <w:br/>
        <w:t xml:space="preserve">ajaran mereka sendiri karena itulah sumber pedoman hidup yang </w:t>
        <w:br/>
        <w:t xml:space="preserve">mereka miliki. Namun , ketika mereka memiliki budaya hidup, </w:t>
        <w:br/>
        <w:t xml:space="preserve">keyakinan dan keimanan yang harus di pegang </w:t>
        <w:br/>
        <w:t xml:space="preserve">teguh secara </w:t>
        <w:br/>
        <w:t xml:space="preserve">absolute untuk membimbing kehidupan individu, keluarga dan </w:t>
        <w:br/>
        <w:t xml:space="preserve">kelompok mereka sendiri </w:t>
        <w:br/>
        <w:t xml:space="preserve">janganlah </w:t>
        <w:br/>
        <w:t xml:space="preserve">secara </w:t>
        <w:br/>
        <w:t xml:space="preserve">serta merta </w:t>
        <w:br/>
        <w:t xml:space="preserve">meniadakan dan menganggap remeh </w:t>
        <w:br/>
        <w:t xml:space="preserve">kelompok lain yang </w:t>
        <w:br/>
        <w:t xml:space="preserve">memiliki pandangan hidup, keyakinan, keimanan dan budaya </w:t>
        <w:br/>
        <w:t xml:space="preserve">yang dipegang secara absolute pula. </w:t>
        <w:br/>
        <w:t xml:space="preserve">Dengan demikian , harus di tanamkan dalam pendidikan </w:t>
        <w:br/>
        <w:t xml:space="preserve">agama era sekarang bahwa anak didik memang memerlukan dan </w:t>
        <w:br/>
        <w:t xml:space="preserve">membutuhkan pegangan hidup yang kokoh, tetapi orang lain juga </w:t>
        <w:br/>
        <w:t xml:space="preserve">memiliki kebutuhan yang sama seperti yang kita rasakan, maka </w:t>
        <w:br/>
        <w:t xml:space="preserve">sikap absolute </w:t>
        <w:br/>
        <w:t xml:space="preserve">yang berlebihan dapat mengantarkan </w:t>
        <w:br/>
        <w:t xml:space="preserve">kepada </w:t>
        <w:br/>
        <w:t xml:space="preserve">malapetaka. Selain diperlukan sikap absolute untuk menjalankan </w:t>
        <w:br/>
        <w:t>kehidupan moral-keagamaan, umat beragama juga perlu belajar</w:t>
      </w:r>
    </w:p>
    <w:p>
      <w:r>
        <w:t xml:space="preserve">Tajdid dala~ir Perspektif Filsafat Ilnru </w:t>
        <w:br/>
        <w:t xml:space="preserve">M. AIII~JI </w:t>
        <w:br/>
        <w:t xml:space="preserve">Abdullalr </w:t>
        <w:br/>
        <w:t xml:space="preserve">memahami </w:t>
        <w:br/>
        <w:t xml:space="preserve">dan menghargai sikap relatif, ketika mereka harus </w:t>
        <w:br/>
        <w:t xml:space="preserve">berhadapan berbagai model cara hidup, keyakinan dan keimanan </w:t>
        <w:br/>
        <w:t xml:space="preserve">yang beraneka </w:t>
        <w:br/>
        <w:t xml:space="preserve">ragam </w:t>
        <w:br/>
        <w:t xml:space="preserve">yang dimiliki </w:t>
        <w:br/>
        <w:t xml:space="preserve">oleh orang lain dan </w:t>
        <w:br/>
        <w:t xml:space="preserve">kelompok lain. Misi utama Surat al-Hujurat, ayat 49 yang </w:t>
        <w:br/>
        <w:t xml:space="preserve">mengingatkan kita semua supaya tidak memandang rendah </w:t>
        <w:br/>
        <w:t xml:space="preserve">kelompok lain adalah sejalan dengan pola keberagamaan yang </w:t>
        <w:br/>
        <w:t xml:space="preserve">ketiga yang penulis maksud. </w:t>
        <w:br/>
        <w:t xml:space="preserve">Dalam beragama, Islam atau lainnya, perlu disadari bahwa </w:t>
        <w:br/>
        <w:t xml:space="preserve">dalam melakukan dan menjalankan perintah-perintah agama dan </w:t>
        <w:br/>
        <w:t xml:space="preserve">juga faktor-faktor historitas kemanusiaan kita yang sangat fiigile </w:t>
        <w:br/>
        <w:t xml:space="preserve">dan lemah. Tidak ada, sesungguhnya apa yang disebut sepenuhnya </w:t>
        <w:br/>
        <w:t xml:space="preserve">"ta'abbudy" yang absolut-mutlak karena ikut campurnya unsur </w:t>
        <w:br/>
        <w:t xml:space="preserve">kesejarahan kemanusiaan di situ, juga tidak ada yang disebut </w:t>
        <w:br/>
        <w:t xml:space="preserve">"ta'aqqu1y"- </w:t>
        <w:br/>
        <w:t xml:space="preserve">relatif-bersyarat </w:t>
        <w:br/>
        <w:t xml:space="preserve">secara </w:t>
        <w:br/>
        <w:t xml:space="preserve">mutlak, karena </w:t>
        <w:br/>
        <w:t xml:space="preserve">ketika </w:t>
        <w:br/>
        <w:t xml:space="preserve">manusia menyepakati norma-norma dan nilai-nilai yang harus </w:t>
        <w:br/>
        <w:t xml:space="preserve">ditegakkan </w:t>
        <w:br/>
        <w:t xml:space="preserve">dan </w:t>
        <w:br/>
        <w:t xml:space="preserve">dijunjung </w:t>
        <w:br/>
        <w:t xml:space="preserve">tinggi </w:t>
        <w:br/>
        <w:t xml:space="preserve">bersama, </w:t>
        <w:br/>
        <w:t xml:space="preserve">maka </w:t>
        <w:br/>
        <w:t xml:space="preserve">aspek </w:t>
        <w:br/>
        <w:t xml:space="preserve">absolutitasnya diperlukan sebagai driving Eorce untuk mematuhi </w:t>
        <w:br/>
        <w:t xml:space="preserve">dan mentaati aturan-aturan yang diajarkan bersama tersebut. </w:t>
        <w:br/>
        <w:t xml:space="preserve">Tanpa absolutitas dalam dalam menjalani tatanan moral, maka </w:t>
        <w:br/>
        <w:t xml:space="preserve">tiada manfaatnya menciptakan tatanan moral untuk kehidupan </w:t>
        <w:br/>
        <w:t xml:space="preserve">bersama. Ibaratnya, seluruh pengguna jalan akan bebas seenaknya </w:t>
        <w:br/>
        <w:t xml:space="preserve">melanggar traffic light (norma-norma lalu lintas) dan akan </w:t>
        <w:br/>
        <w:t xml:space="preserve">menimbulkan kemacetan dan merugikan banyak pengguna jalan </w:t>
        <w:br/>
        <w:t xml:space="preserve">yang lain. Dari kerangka berpikir seperti itu, maka tajdid memang </w:t>
        <w:br/>
        <w:t xml:space="preserve">selalu diperlukan kapanpun dan dimanapun. Tajdid tidak lain </w:t>
        <w:br/>
        <w:t xml:space="preserve">dan tidak bukan adalah upaya yang sungguh-sungguh dari </w:t>
        <w:br/>
        <w:t xml:space="preserve">komunitas umat beragama untuk menghindari absoluditas yang </w:t>
        <w:br/>
        <w:t xml:space="preserve">ekstrim </w:t>
        <w:br/>
        <w:t xml:space="preserve">(sikap </w:t>
        <w:br/>
        <w:t xml:space="preserve">yang </w:t>
        <w:br/>
        <w:t xml:space="preserve">berlebih-lebihan </w:t>
        <w:br/>
        <w:t xml:space="preserve">atau </w:t>
        <w:br/>
        <w:t xml:space="preserve">thaghut) dan </w:t>
        <w:br/>
        <w:t xml:space="preserve">menghindari relativitas yang ekstrim. Untuk itu, diperlukan sikap </w:t>
        <w:br/>
        <w:t xml:space="preserve">baru yang sedapatdapatnya mampu mengkombinasikan keduanya </w:t>
        <w:br/>
        <w:t xml:space="preserve">dalam satu keutuhan sikap hidup beragama era baru, yaitu sikap </w:t>
        <w:br/>
        <w:t xml:space="preserve">hidup dan tatanan moral/ keagamaan yang bersifat relatively </w:t>
        <w:br/>
        <w:t xml:space="preserve">absolute. Dengan lain ungkapan perlu dipupuk, dididik, dilatih, </w:t>
        <w:br/>
        <w:t xml:space="preserve">dan ditanamkan kepada umat beragama bahwa dalam kehidupan </w:t>
        <w:br/>
        <w:t xml:space="preserve">beragama selalu saja terkombinasikan dan teranyam sikap dan </w:t>
        <w:br/>
        <w:t>cara pandang yang bersifat ta 'abbudy absolute dan ta 'aqquly</w:t>
      </w:r>
    </w:p>
    <w:p>
      <w:r>
        <w:t xml:space="preserve">Taidid dalam PerspektifFilsafat llrnu </w:t>
        <w:br/>
        <w:t xml:space="preserve">M. Amin Abdullah </w:t>
        <w:br/>
        <w:t xml:space="preserve">relative sekaligus dalam satu entitas keberagaman manusia. </w:t>
        <w:br/>
        <w:t xml:space="preserve">- </w:t>
        <w:br/>
        <w:t xml:space="preserve">- </w:t>
        <w:br/>
        <w:t xml:space="preserve">Dengan begitu kritik terhadap perilaku yang menyimpang dalam </w:t>
        <w:br/>
        <w:t xml:space="preserve">kehidupan umat beragama Islam seperti praktek KKN (Kolusi, </w:t>
        <w:br/>
        <w:t xml:space="preserve">Korupsi dan Nepotisme) dan TBC (Takhayul, Bid'ah, Churafat) </w:t>
        <w:br/>
        <w:t xml:space="preserve">dalam artian baru dapat mungkin dilontarkan oleh siapa saja </w:t>
        <w:br/>
        <w:t xml:space="preserve">tanpa rasa segan karena in group feeling yang akut dan absolut. </w:t>
        <w:br/>
        <w:t xml:space="preserve">Penutup </w:t>
        <w:br/>
        <w:t xml:space="preserve">Mendalami isu-isu yang terkait dengan filsafat ilmu-ilmu </w:t>
        <w:br/>
        <w:t xml:space="preserve">keislaman rupanya tidak hanya terhenti pada level teoritis dan </w:t>
        <w:br/>
        <w:t xml:space="preserve">abstrak semata. Jika kajian itu dikemas dengan bagus secara </w:t>
        <w:br/>
        <w:t xml:space="preserve">metodolgis dengan dilengkapi kerangka teori dan berbagai </w:t>
        <w:br/>
        <w:t xml:space="preserve">pendekatan yang interdisiplin dan multidisiplin, maka diskursus </w:t>
        <w:br/>
        <w:t xml:space="preserve">tersebut akan mempunyai dampak langsung terhadap praktik </w:t>
        <w:br/>
        <w:t xml:space="preserve">sosial keagamaan Islam. Ia akan melatih, memupuk dan </w:t>
        <w:br/>
        <w:t xml:space="preserve">membentuk nalar kritis terhadap realitas pola perilaku umat Islam </w:t>
        <w:br/>
        <w:t xml:space="preserve">dimanapun mereka berada. Nalar komunal yang beraroma politis </w:t>
        <w:br/>
        <w:t xml:space="preserve">memang selalu menghindar dari diskusi filsafat ilmu. Hal itu </w:t>
        <w:br/>
        <w:t xml:space="preserve">terjadi sejak era Plato-Aristotle hingga John Raw1 dan Gadamer, </w:t>
        <w:br/>
        <w:t xml:space="preserve">sejak al-Farabi, Ibn Rusdh, Mulla Sadra, sampai Fazlur Rahman, </w:t>
        <w:br/>
        <w:t xml:space="preserve">Abid al-Jabiry, Hasan Hanafi dan sterusnya. Ada baiknya jika </w:t>
        <w:br/>
        <w:t xml:space="preserve">agenda reformulasi dan rekonstruksi filsafat ilmu-ilmu keislaman </w:t>
        <w:br/>
        <w:t xml:space="preserve">perlu dikedepankan terlebih dahulu, sebelum melangkah ke </w:t>
        <w:br/>
        <w:t xml:space="preserve">wilayah ilmu-ilmu keislaman atau sebaliknya mempelajari ilmu- </w:t>
        <w:br/>
        <w:t xml:space="preserve">ilmu keislaman terlebih dahulu dan tidak hanya puas dan </w:t>
        <w:br/>
        <w:t xml:space="preserve">berhenti disitu, tetapi dilanjutkan dan diakhiri dengan filsaht </w:t>
        <w:br/>
        <w:t xml:space="preserve">ilmu-ilmu keislaman agar supaya cara pandang dan cara </w:t>
        <w:br/>
        <w:t xml:space="preserve">memahami persoalan keagamaan dan keislaman sekaligus dapat </w:t>
        <w:br/>
        <w:t xml:space="preserve">utuh dan komprehensif. Itulah "tajdid" dalam perspektif filsafat </w:t>
        <w:br/>
        <w:t xml:space="preserve">menurut hemat penulis. </w:t>
        <w:br/>
        <w:t>Wallahu a 'lam bi al-sawab.</w:t>
      </w:r>
    </w:p>
    <w:p>
      <w:r>
        <w:t xml:space="preserve">Aolikasi Taidid dalan~ Pet~aanlalan Aiaran Ananla </w:t>
        <w:br/>
        <w:t xml:space="preserve">Yunahar Nyas </w:t>
        <w:br/>
        <w:t xml:space="preserve">APLIKASI TAJDID DALAM PENGAMALAN </w:t>
        <w:br/>
        <w:t xml:space="preserve">AJARAN AGAMA </w:t>
        <w:br/>
        <w:t xml:space="preserve">Dr. H. Yunahar Ifyas, LC., M.Ag </w:t>
        <w:br/>
        <w:t xml:space="preserve">Pendahuluan </w:t>
        <w:br/>
        <w:t xml:space="preserve">Semenjak tahun 1985, tepatnya menjelang Muktamar </w:t>
        <w:br/>
        <w:t xml:space="preserve">Muhammadiyah ke 41 di Surakarta, sudah banyak pengamat yang </w:t>
        <w:br/>
        <w:t xml:space="preserve">menilai pemikiran keislaman di Muhammadiyah sudah stagnan, </w:t>
        <w:br/>
        <w:t xml:space="preserve">beku, jumud dan sejenisnya. Kritikan itu direspon oleh warga </w:t>
        <w:br/>
        <w:t xml:space="preserve">Muhammadiyah, terutama para pemikirnya secara positif. Diskusi- </w:t>
        <w:br/>
        <w:t xml:space="preserve">diskusi, seminar-seminar dan kajian-kajian dilakukan untuk </w:t>
        <w:br/>
        <w:t xml:space="preserve">merespon kritikan itu. Bahkan secara kelembagaan, setelah </w:t>
        <w:br/>
        <w:t xml:space="preserve">Muktamar Muhammadiyah ke 43 di Aceh, Majelis Tarjih </w:t>
        <w:br/>
        <w:t xml:space="preserve">ditambah namanya menjadi Majelis Tarjih dan Pengembangan </w:t>
        <w:br/>
        <w:t xml:space="preserve">Pemikiran Islam. Sekarang sudah 20 tahun berlalu, apakah </w:t>
        <w:br/>
        <w:t xml:space="preserve">Muhammadiyan sudah berhasil melakukan tajdid dalam masalah- </w:t>
        <w:br/>
        <w:t xml:space="preserve">masalah yang besar, substantif, esensial, atau hanya sekadar tajdid </w:t>
        <w:br/>
        <w:t xml:space="preserve">dalam hal-ha1 yang hanya artifisial, kulit-kulit, di permukaan, </w:t>
        <w:br/>
        <w:t xml:space="preserve">tidak menyentuh hal-ha1 yang mendasar? </w:t>
        <w:br/>
        <w:t xml:space="preserve">Di sisi lain, tidak sedikit juga di kalangan Muhammadiyah </w:t>
        <w:br/>
        <w:t xml:space="preserve">yang </w:t>
        <w:br/>
        <w:t xml:space="preserve">bertanya-tanya, </w:t>
        <w:br/>
        <w:t xml:space="preserve">apa yang </w:t>
        <w:br/>
        <w:t xml:space="preserve">perlu </w:t>
        <w:br/>
        <w:t xml:space="preserve">ditajdid </w:t>
        <w:br/>
        <w:t xml:space="preserve">lagi dalam </w:t>
        <w:br/>
        <w:t xml:space="preserve">pemahaman keagamaan kita? Apakah tajdid memang harus selalu </w:t>
        <w:br/>
        <w:t xml:space="preserve">ada? Jika pemahaman kita terhadap ajaran agama Islam sudah </w:t>
        <w:br/>
        <w:t xml:space="preserve">mapan, mantap, dan diyakini sudah berada dijalur yang benar, </w:t>
        <w:br/>
        <w:t xml:space="preserve">apakah masih perlu ditajdid? Untuk apa tajdid? Apakah tajdid </w:t>
        <w:br/>
        <w:t xml:space="preserve">hanya sekadar untuk tajdid? </w:t>
        <w:br/>
        <w:t xml:space="preserve">Pertanyaan-pertanyaan </w:t>
        <w:br/>
        <w:t xml:space="preserve">yang bersifat </w:t>
        <w:br/>
        <w:t xml:space="preserve">menggugat </w:t>
        <w:br/>
        <w:t xml:space="preserve">tajdid </w:t>
        <w:br/>
        <w:t xml:space="preserve">tersebut dikemukakan menanggapi tajdid yang dilakukan sebagian </w:t>
        <w:br/>
        <w:t xml:space="preserve">pemikir yang menyentuh hal-ha1 yang dinilai selama ini bukanlah </w:t>
        <w:br/>
        <w:t xml:space="preserve">wilayah </w:t>
        <w:br/>
        <w:t xml:space="preserve">tajdid, </w:t>
        <w:br/>
        <w:t xml:space="preserve">misalnya </w:t>
        <w:br/>
        <w:t xml:space="preserve">tentang </w:t>
        <w:br/>
        <w:t xml:space="preserve">kebenaran </w:t>
        <w:br/>
        <w:t>agama-agama,</w:t>
      </w:r>
    </w:p>
    <w:p>
      <w:r>
        <w:t xml:space="preserve">Aplikasi Tajdid da[am Pengamalan Ajaran Agama </w:t>
        <w:br/>
        <w:t xml:space="preserve">Yunahar Ibas </w:t>
        <w:br/>
        <w:t xml:space="preserve">otentitas dan orisinalitas Al-Qur'an, tentang apakah semua ayat- </w:t>
        <w:br/>
        <w:t xml:space="preserve">ayat Al-Qur 'an bersifat qath 'iy al-wuriid, atau sebagian ada yang </w:t>
        <w:br/>
        <w:t xml:space="preserve">zhanniy al-wurlid atau malah semuanya zhanniy al-wunid? </w:t>
        <w:br/>
        <w:t xml:space="preserve">Tulisan ini mencoba membahas dua ha1 tentang tajdid yang </w:t>
        <w:br/>
        <w:t xml:space="preserve">dinilai (paling kurang oleh sebagian) sebagai sesuatu yang </w:t>
        <w:br/>
        <w:t xml:space="preserve">kontroversial, yaitu tentang pluralisme agama dan hermeneutika. </w:t>
        <w:br/>
        <w:t xml:space="preserve">Tajdid tentang Pluralitas Agama </w:t>
        <w:br/>
        <w:t xml:space="preserve">Pluralitas dalam lslam bukanlah sesuatli yang baru, baik </w:t>
        <w:br/>
        <w:t xml:space="preserve">pluritas yang bersifat alami, kodrati, seperti perbedaan warna </w:t>
        <w:br/>
        <w:t xml:space="preserve">kulit, bahasa, suku bangsa, maupun pluralitas hasil konstruksi </w:t>
        <w:br/>
        <w:t xml:space="preserve">sosial budaya, seperti pemikiran, kebudayaan, peradaban, bahkan </w:t>
        <w:br/>
        <w:t xml:space="preserve">pluralitas agama. Di dalam intern umat Islam sendiripun kita </w:t>
        <w:br/>
        <w:t xml:space="preserve">sudah lama mengenal pluralitas. Keberadaan aliran-aliran teologis </w:t>
        <w:br/>
        <w:t xml:space="preserve">(Khawarij, </w:t>
        <w:br/>
        <w:t xml:space="preserve">Mu ' tazilah, </w:t>
        <w:br/>
        <w:t xml:space="preserve">Asy' ariyah, </w:t>
        <w:br/>
        <w:t xml:space="preserve">Maturidiyah, </w:t>
        <w:br/>
        <w:t xml:space="preserve">Salafiah), </w:t>
        <w:br/>
        <w:t xml:space="preserve">mazhab-mazhab fiqih (Maliki, Hanafi, Syafi'i, dan Hanbali), dan </w:t>
        <w:br/>
        <w:t xml:space="preserve">thariqat-thariqat shufiyah (Naqsyabandiyah, Qadiriyah, Sanusiyah </w:t>
        <w:br/>
        <w:t xml:space="preserve">dlsb), adalah contoh pluralitas internal umat Islam. Lalu ada apa </w:t>
        <w:br/>
        <w:t xml:space="preserve">dengan pluralitas? </w:t>
        <w:br/>
        <w:t xml:space="preserve">I'luralitas menjadi persoalan tatkala dijumbuhkan dengan </w:t>
        <w:br/>
        <w:t xml:space="preserve">pluralisme. Dalam pemahaman saya pluralitas berbeda dengan </w:t>
        <w:br/>
        <w:t xml:space="preserve">pluralisme. Pluralitas adalah mengakui keberadaan segala sesuatu </w:t>
        <w:br/>
        <w:t xml:space="preserve">yang berbeda, tetapi pluralisme adalah mengakui kebenaran </w:t>
        <w:br/>
        <w:t xml:space="preserve">semua yang berbeda. Harus ada pembedaan antara mengakui </w:t>
        <w:br/>
        <w:t xml:space="preserve">keberadaan dengan mengakui kebenaran. Untuk lebih jelasnya </w:t>
        <w:br/>
        <w:t xml:space="preserve">kita ambil contoh pluralitas yang paling sensitif dan paling </w:t>
        <w:br/>
        <w:t xml:space="preserve">menentukan dari semua pluralitas yang lain, yaitu agama. Islam </w:t>
        <w:br/>
        <w:t xml:space="preserve">mengakui keberadaan semua agama, bahkan keberadaan orang- </w:t>
        <w:br/>
        <w:t xml:space="preserve">orang yang anti agama dan anti Tuhan pun diakui (QS. 2:256; </w:t>
        <w:br/>
        <w:t xml:space="preserve">10:99). Semua agama-agama itu mempunyai hak hidup bersama </w:t>
        <w:br/>
        <w:t xml:space="preserve">dengan agama Islam itu sendiri. Tetapi Islam hanya mengakui </w:t>
        <w:br/>
        <w:t xml:space="preserve">kebenaran satu agama, yaitu agama Allah yang sepanjang masa </w:t>
        <w:br/>
        <w:t xml:space="preserve">dinamai dengan Islam. Menurut Al-Qur'an, Islam adalah satu- </w:t>
        <w:br/>
        <w:t xml:space="preserve">satunya agama yang diturunkan dan diridhai Allah SWT untuk </w:t>
        <w:br/>
        <w:t>umat manusia. Barangsiapa yang mencari agama selain dari pada</w:t>
      </w:r>
    </w:p>
    <w:p>
      <w:r>
        <w:t xml:space="preserve">Aplikasi Tajdid dalam Pengan~alan Ajaran Agan~a </w:t>
        <w:br/>
        <w:t xml:space="preserve">Yunahar llyas </w:t>
        <w:br/>
        <w:t xml:space="preserve">Islam, niscaya tidak akan diterima oleh Allah SWT. Doktrin ini </w:t>
        <w:br/>
        <w:t xml:space="preserve">ditegaskan Allah dalam dua ayat berikut ini: </w:t>
        <w:br/>
        <w:t xml:space="preserve">6Sesungguhnya agama (yang diridhai) di sisi Allah hanyalah </w:t>
        <w:br/>
        <w:t xml:space="preserve">Islam. Tiada berselisih orang-orang yang telah diberi A/ Kitab </w:t>
        <w:br/>
        <w:t xml:space="preserve">kecuali sesudah datang pengetahuan kepada mereka, karena </w:t>
        <w:br/>
        <w:t xml:space="preserve">kedengkian hang a da) di an tara m ereka. Barangsiapa yang ka fir </w:t>
        <w:br/>
        <w:t xml:space="preserve">terhadap ayat-ayat Allah maka sesungguhnya Allah sangat cepat </w:t>
        <w:br/>
        <w:t xml:space="preserve">hisabNya. "( QS. Ali Imran 3:19) </w:t>
        <w:br/>
        <w:t xml:space="preserve">66 Barangsiapa yang mencari agama selain Islam, maka sekali- </w:t>
        <w:br/>
        <w:t xml:space="preserve">kali tidaklah akan diterima (agama itu) daripadanya, dan dia di </w:t>
        <w:br/>
        <w:t xml:space="preserve">Akhirat termasuk orang-orang yang merugi". (QS. Ali I mran 3:85) </w:t>
        <w:br/>
        <w:t xml:space="preserve">Sebagai konsekuensi dari doktrin bahwa Islam lah satu- </w:t>
        <w:br/>
        <w:t xml:space="preserve">satunya agama yang benar di sisi Allah, maka lslam menolak </w:t>
        <w:br/>
        <w:t xml:space="preserve">kebenaran agama-agama yang lain. Tapi doktrin ini jangan </w:t>
        <w:br/>
        <w:t xml:space="preserve">dipahami bahwa apapun yang datang dan diajarkan oleh agama- </w:t>
        <w:br/>
        <w:t xml:space="preserve">agama yang lain ditolak kebenarannya. Bisa saja sebagian dari </w:t>
        <w:br/>
        <w:t xml:space="preserve">ajaran agama-agama yang lain diakui kebenarannya oleh Islam, </w:t>
        <w:br/>
        <w:t xml:space="preserve">dan sebagian lagi ditolak. Tolak ukurnya adalah kebenaran yang </w:t>
        <w:br/>
        <w:t xml:space="preserve">diajarkan oleh Islam. Metode penilaian benar atau tidaknya suatu </w:t>
        <w:br/>
        <w:t xml:space="preserve">ajaran dibedakan dari segi aspeknya. </w:t>
        <w:br/>
        <w:t xml:space="preserve">lslam adalah agama Allah yang ajarannya secara garis besar </w:t>
        <w:br/>
        <w:t xml:space="preserve">mencaku~ empat aspek, yaitu aqidah, ibadah, akhlaq, dan </w:t>
        <w:br/>
        <w:t xml:space="preserve">mu'amalah </w:t>
        <w:br/>
        <w:t xml:space="preserve">duniawiyah. Keempat aspek ajaran Islam </w:t>
        <w:br/>
        <w:t xml:space="preserve">itu </w:t>
        <w:br/>
        <w:t xml:space="preserve">bersumber dari </w:t>
        <w:br/>
        <w:t xml:space="preserve">Al-Qur'an dan Sunnah atau Hadits Nabi </w:t>
        <w:br/>
        <w:t>Muhammad saw.</w:t>
      </w:r>
    </w:p>
    <w:p>
      <w:r>
        <w:t xml:space="preserve">Aplikasi Tajdid dalam Pengamalan Ajaran Aganla </w:t>
        <w:br/>
        <w:t xml:space="preserve">Yunahar llyas </w:t>
        <w:br/>
        <w:t xml:space="preserve">Dari keempat aspek ajaran Islam itu, aspek aqidah, akhlaq </w:t>
        <w:br/>
        <w:t xml:space="preserve">dan ibadah bersifat tertutup, sedangkan aspek mu'amalah </w:t>
        <w:br/>
        <w:t xml:space="preserve">terbuka. Dalam hubungannya dengan kebenaran yang ada pada </w:t>
        <w:br/>
        <w:t xml:space="preserve">agama lain, dalam tiga aspek yang pertama, semua ajaran yang </w:t>
        <w:br/>
        <w:t xml:space="preserve">terdapat pada agama lain dianggap benar apabila sesuai dengan </w:t>
        <w:br/>
        <w:t xml:space="preserve">ajaran Islam. Sedangkan dalam aspek mu'amalah, semua ajaran </w:t>
        <w:br/>
        <w:t xml:space="preserve">agama lain dinilai benar apabila tidak bertentangan dengan ajaran </w:t>
        <w:br/>
        <w:t xml:space="preserve">Islam. Dalam konteks inilah dapat dipahami hadits Nabi yang </w:t>
        <w:br/>
        <w:t xml:space="preserve">menyatakan al-hikmah itu adalah baranghilang milik orang yang </w:t>
        <w:br/>
        <w:t xml:space="preserve">beriman, dia dapat mengambilnya di manapun ditemukannya. </w:t>
        <w:br/>
        <w:t xml:space="preserve">Pluralitas, </w:t>
        <w:br/>
        <w:t xml:space="preserve">bukan </w:t>
        <w:br/>
        <w:t xml:space="preserve">pluralisme, </w:t>
        <w:br/>
        <w:t xml:space="preserve">sudah diterapkan </w:t>
        <w:br/>
        <w:t xml:space="preserve">dan </w:t>
        <w:br/>
        <w:t xml:space="preserve">dicontohkan oleh Rasulullah saw dalam masyarakat Madinah. </w:t>
        <w:br/>
        <w:t xml:space="preserve">Dalam Piagam Madinah Rasulullah saw memperlakukan sama </w:t>
        <w:br/>
        <w:t xml:space="preserve">semua warga </w:t>
        <w:br/>
        <w:t xml:space="preserve">negara (Madinah) dalam masalah hak dan </w:t>
        <w:br/>
        <w:t xml:space="preserve">kewajibanya, termasuk dalam membela dan mempertahankan </w:t>
        <w:br/>
        <w:t xml:space="preserve">negara dari serangan musuh-musuh, tanpa membedakan suku, ras </w:t>
        <w:br/>
        <w:t xml:space="preserve">dan agama. Hak orang-orang Yahudi sama dengan hak-hak orang </w:t>
        <w:br/>
        <w:t xml:space="preserve">Islam. </w:t>
        <w:br/>
        <w:t xml:space="preserve">Tapi </w:t>
        <w:br/>
        <w:t xml:space="preserve">sayang </w:t>
        <w:br/>
        <w:t xml:space="preserve">sekali, </w:t>
        <w:br/>
        <w:t xml:space="preserve">komunitas </w:t>
        <w:br/>
        <w:t xml:space="preserve">Yahudi </w:t>
        <w:br/>
        <w:t xml:space="preserve">Madinah </w:t>
        <w:br/>
        <w:t xml:space="preserve">mengkhianati kepercayaan yang diberikan oleh Nabi, sehingga </w:t>
        <w:br/>
        <w:t xml:space="preserve">setelah Perang Ahzab usai, mereka dihukum dan diusir oleh </w:t>
        <w:br/>
        <w:t xml:space="preserve">Rasulullah saw. Semenjak itulah kemudian diatur kembali hak- </w:t>
        <w:br/>
        <w:t xml:space="preserve">hak non Muslim </w:t>
        <w:br/>
        <w:t xml:space="preserve">dalam hubungannya </w:t>
        <w:br/>
        <w:t xml:space="preserve">dengan kewajiban </w:t>
        <w:br/>
        <w:t xml:space="preserve">mempertahankan negara, sehingga kemudian dikenallah sebutan </w:t>
        <w:br/>
        <w:t xml:space="preserve">ahJu adz-dzimmah atau kafir dzimmi yang tidak diwajibkan </w:t>
        <w:br/>
        <w:t xml:space="preserve">rnembela negara secara militer tetapi harus membayar jizyah </w:t>
        <w:br/>
        <w:t xml:space="preserve">(iuran keamanan). </w:t>
        <w:br/>
        <w:t xml:space="preserve">Dalam membangun </w:t>
        <w:br/>
        <w:t xml:space="preserve">masyarakat madani di Madinah, </w:t>
        <w:br/>
        <w:t xml:space="preserve">Rasulullah saw tidak pernah berusaha menafikan pluralitas, </w:t>
        <w:br/>
        <w:t xml:space="preserve">bahkan </w:t>
        <w:br/>
        <w:t xml:space="preserve">menjadikannya </w:t>
        <w:br/>
        <w:t xml:space="preserve">sebagai </w:t>
        <w:br/>
        <w:t xml:space="preserve">sumber </w:t>
        <w:br/>
        <w:t xml:space="preserve">energi </w:t>
        <w:br/>
        <w:t xml:space="preserve">untuk </w:t>
        <w:br/>
        <w:t xml:space="preserve">menghidupkan api, layaknya kayu api di tungku yang tidak </w:t>
        <w:br/>
        <w:t xml:space="preserve">pernah disusun secara berjejer tapi disilangkan supaya apinya </w:t>
        <w:br/>
        <w:t xml:space="preserve">hidup, tetapi Rasulullah tidak pernah menjadikan pluralitas </w:t>
        <w:br/>
        <w:t xml:space="preserve">sebagai sebuah ideologi. Pluralitas apabila dijadikan ideologi </w:t>
        <w:br/>
        <w:t xml:space="preserve">bukanya merukunkan masyarakat, tetapi malah menyulut konflik. </w:t>
        <w:br/>
        <w:t xml:space="preserve">Kampanye pluralisme agama di Indonesia belakangan ini, </w:t>
        <w:br/>
        <w:t>walaupun masih dalam skala kecil sudah mendapatkan reaksi yang</w:t>
      </w:r>
    </w:p>
    <w:p>
      <w:r>
        <w:t xml:space="preserve">Aplikasi Tajdid dalaar Pengarnalarl Ajaran Agania </w:t>
        <w:br/>
        <w:t xml:space="preserve">Yunahar Ilyns </w:t>
        <w:br/>
        <w:t xml:space="preserve">suatu saat justru menjadi sumber konflik baru. Tujuan yang ingin </w:t>
        <w:br/>
        <w:t xml:space="preserve">dicapai dengan kampanye pluralisme agama, yaitu menumbuhkan </w:t>
        <w:br/>
        <w:t xml:space="preserve">kembali toleransi antara umat beragama yang belakangan ini </w:t>
        <w:br/>
        <w:t xml:space="preserve">terganggu oleh adanya beberapa konflik antar pemeluk agama di </w:t>
        <w:br/>
        <w:t xml:space="preserve">beberapa daerah, justru menghasilkan sebaliknya. Bahkan dapat </w:t>
        <w:br/>
        <w:t xml:space="preserve">menimbulkan konflik intern agama sendiri. Saya yakin, semua </w:t>
        <w:br/>
        <w:t xml:space="preserve">pemeluk agama yang baik (apapun agamanya) pasti tidak dapat </w:t>
        <w:br/>
        <w:t xml:space="preserve">membenarkan ajaran agama lain yang bertentangan dengan ajaran </w:t>
        <w:br/>
        <w:t xml:space="preserve">agamanya. </w:t>
        <w:br/>
        <w:t xml:space="preserve">Dalam persoalan pluralitas agama ini, tajdid tidaklah </w:t>
        <w:br/>
        <w:t xml:space="preserve">diarahkan kepada pluralisme agama, tapi kepada pluralitas agama. </w:t>
        <w:br/>
        <w:t xml:space="preserve">Kita dapat mengerahkan segenap potensi yang kita miliki untuk </w:t>
        <w:br/>
        <w:t xml:space="preserve">mengkaji dan mengambil segala aspek yang benar $an baik dari </w:t>
        <w:br/>
        <w:t xml:space="preserve">seluruh agama, paham, ideologi yang ada di dunia ini, dengan </w:t>
        <w:br/>
        <w:t xml:space="preserve">tetap mengakui secara total, hanya agama Islamlah yang paling </w:t>
        <w:br/>
        <w:t xml:space="preserve">benar. </w:t>
        <w:br/>
        <w:t xml:space="preserve">Tajdid tentang Metode Memahami Al-Qur ' an: </w:t>
        <w:br/>
        <w:t xml:space="preserve">Antara Tafsir dan Hermeneutika </w:t>
        <w:br/>
        <w:t xml:space="preserve">Tafsir Al-Qur'an </w:t>
        <w:br/>
        <w:t xml:space="preserve">dan </w:t>
        <w:br/>
        <w:t xml:space="preserve">Hermeneutika </w:t>
        <w:br/>
        <w:t xml:space="preserve">bukanlah </w:t>
        <w:br/>
        <w:t xml:space="preserve">dua </w:t>
        <w:br/>
        <w:t xml:space="preserve">metodologi yang persis sama, karena keduaduanya berangkat dari </w:t>
        <w:br/>
        <w:t xml:space="preserve">latarbelakang </w:t>
        <w:br/>
        <w:t xml:space="preserve">yang </w:t>
        <w:br/>
        <w:t xml:space="preserve">berbeda, </w:t>
        <w:br/>
        <w:t xml:space="preserve">yang </w:t>
        <w:br/>
        <w:t xml:space="preserve">pertama </w:t>
        <w:br/>
        <w:t xml:space="preserve">datang </w:t>
        <w:br/>
        <w:t xml:space="preserve">dari </w:t>
        <w:br/>
        <w:t xml:space="preserve">latarbelakang studi keislaman, sementara yang kedua dari latar </w:t>
        <w:br/>
        <w:t xml:space="preserve">belakang filsafat Yunani. Tetapi keduanya disatukan oleh objek </w:t>
        <w:br/>
        <w:t xml:space="preserve">yang sama yaitu teks. Untuk ilmu tafsir yaitu teks suci Al-Qur'an, </w:t>
        <w:br/>
        <w:t xml:space="preserve">sedangkan hermeneutika menyangkut teks apa saja, terutama hasil </w:t>
        <w:br/>
        <w:t xml:space="preserve">karya manusia. </w:t>
        <w:br/>
        <w:t xml:space="preserve">Secara etimologis tafsir berarti keterangan dan penjelasan </w:t>
        <w:br/>
        <w:t xml:space="preserve">(al-idhih wa at-tabyin). Dan secara terminologis tafsir adalah </w:t>
        <w:br/>
        <w:t xml:space="preserve">keterangan dan penjelasan tentang arti dan maksud ayat-ayat Al- </w:t>
        <w:br/>
        <w:t xml:space="preserve">Qur'an sebatas kemampuan manusia.l Sejak pertama kali </w:t>
        <w:br/>
        <w:t xml:space="preserve">ditafsirkan oleh para sahabat Nabi pada abad abad ke-7M sampai </w:t>
        <w:br/>
        <w:t xml:space="preserve">zaman modern abad ke-21 M sekarang ini, Al-Qur'an telah telah </w:t>
        <w:br/>
        <w:t xml:space="preserve">- </w:t>
        <w:br/>
        <w:t xml:space="preserve">pp </w:t>
        <w:br/>
        <w:t xml:space="preserve">Muhammad Husain adz-Dzahabi, at-Tafsir wa al-Mufissirh (Kairo: </w:t>
        <w:br/>
        <w:t>Dr al-Kutub al-Haditsah, 1976), jilid I, him. 13-15.</w:t>
      </w:r>
    </w:p>
    <w:p>
      <w:r>
        <w:t xml:space="preserve">Aplikasi Tajdid dalam Perigamalar~ Ajarari Agania </w:t>
        <w:br/>
        <w:t xml:space="preserve">Yunahar flyas </w:t>
        <w:br/>
        <w:t xml:space="preserve">ditafsirkan dengan berbagai aliran, pendekatan, corak dan </w:t>
        <w:br/>
        <w:t xml:space="preserve">sistematika. Ratusan kitab tafsir sudah dihasilkan, sebagian </w:t>
        <w:br/>
        <w:t xml:space="preserve">- </w:t>
        <w:br/>
        <w:t xml:space="preserve">bertahan sampai masa sekarang, dan sebagian lagi hanya dikenal </w:t>
        <w:br/>
        <w:t xml:space="preserve">lewat buku-buku tarijim atau buku-buku 'Ulum al-Qur'an. Kitab- </w:t>
        <w:br/>
        <w:t xml:space="preserve">- </w:t>
        <w:br/>
        <w:t xml:space="preserve">kitab tafsir yang sudah berumur lama dan bertahan sampai abad </w:t>
        <w:br/>
        <w:t xml:space="preserve">ke-21 ini disebut dengan tafsir k l a ~ i k . ~ </w:t>
        <w:br/>
        <w:t xml:space="preserve">Sedangkan kitab-kitab </w:t>
        <w:br/>
        <w:t xml:space="preserve">tafsir yang muncul pada abad ke-20 dan awal abad ke-21 disebut </w:t>
        <w:br/>
        <w:t xml:space="preserve">sebagai tafsir modern. </w:t>
        <w:br/>
        <w:t xml:space="preserve">Sejauh ini, dari segi metode dikenal ada dua aliran </w:t>
        <w:br/>
        <w:t xml:space="preserve">penafsiran Al-Qur'an, yaitu at-tahir bi al- ma 'tsrir dan at-taEsir </w:t>
        <w:br/>
        <w:t xml:space="preserve">bi- ar-ra j?: Dan dari segi corak lebih beragam, ada yang bercorak </w:t>
        <w:br/>
        <w:t xml:space="preserve">sastra bahasa, fiqh, teologi, filsafat, tasawuf, ilmiyah dan corak </w:t>
        <w:br/>
        <w:t xml:space="preserve">sastra budaya kemasyarakatan. </w:t>
        <w:br/>
        <w:t xml:space="preserve">At-tafiir bi al-ma 'tslir adalah menafsirkan Al-Qur ' an </w:t>
        <w:br/>
        <w:t xml:space="preserve">dengan Al-Qur'an, Al-Qur'an dengan Sunnah Nabi dan Al- </w:t>
        <w:br/>
        <w:t xml:space="preserve">Qur'an dengan pendapat atau penafsiran para sahabat Nabi. dan </w:t>
        <w:br/>
        <w:t xml:space="preserve">tabi'in3 Dinamai </w:t>
        <w:br/>
        <w:t xml:space="preserve">dengan bi al- ma 'tslir (dari kata atsar yang </w:t>
        <w:br/>
        <w:t xml:space="preserve">berarti </w:t>
        <w:br/>
        <w:t xml:space="preserve">sunnah, hadits, </w:t>
        <w:br/>
        <w:t xml:space="preserve">jejak, </w:t>
        <w:br/>
        <w:t xml:space="preserve">peninggalan4) karena </w:t>
        <w:br/>
        <w:t xml:space="preserve">dalam </w:t>
        <w:br/>
        <w:t xml:space="preserve">menafsirkan Al-Qur ' an,seorang mufassir menelusuri jejak atau </w:t>
        <w:br/>
        <w:t xml:space="preserve">- </w:t>
        <w:br/>
        <w:t xml:space="preserve">peninggalan masa lalu dari generasi sebelumnya terus sampai </w:t>
        <w:br/>
        <w:t xml:space="preserve">kepada Nabi Muhammad SAW. </w:t>
        <w:br/>
        <w:t xml:space="preserve">Sementara itu, setelah ilmu pengetahuan tumbuh dan </w:t>
        <w:br/>
        <w:t xml:space="preserve">berkembang pesat pada masa Daulah'Abbasiyah, para mufassir </w:t>
        <w:br/>
        <w:t xml:space="preserve">tidak puas hanya dengan metode bi al- ma 'tsrir, karena perubahan </w:t>
        <w:br/>
        <w:t xml:space="preserve">dan perkembangan zaman menghendaki pengembangan metode </w:t>
        <w:br/>
        <w:t xml:space="preserve">Secara bahasa, ada banyak arti dari klasik. Antara lain (1) bermutu </w:t>
        <w:br/>
        <w:t xml:space="preserve">tinggi; mempunyai nilai atau posisi yang diakui dan tidak diragukan; </w:t>
        <w:br/>
        <w:t xml:space="preserve">(2) termasyhur karena bersejarah. Lihat Kamus Besar Bahasa </w:t>
        <w:br/>
        <w:t xml:space="preserve">Indonesia (Jakarta: Balai </w:t>
        <w:br/>
        <w:t xml:space="preserve">Pustaka, 1990), hlm. 445. Paling kurang </w:t>
        <w:br/>
        <w:t xml:space="preserve">yang dimaksud dengan tafsir klasik pada makalah ini adalah tafsir </w:t>
        <w:br/>
        <w:t xml:space="preserve">dalam pengertian yang kedua, yaitu kitab-kitab tafsir yang termasyhur </w:t>
        <w:br/>
        <w:t xml:space="preserve">karena bersejarah. </w:t>
        <w:br/>
        <w:t xml:space="preserve">Mannl' al-Qaththlan, Mabihits fi 'Ullim Al-Qur'an (Riyldh: </w:t>
        <w:br/>
        <w:t xml:space="preserve">Muassasah ar-Risllah, 1976), hlm. 347. </w:t>
        <w:br/>
        <w:t xml:space="preserve">Ahmad Warson Munawwir, Kamus al-Munawwir, Arab-Indonesia </w:t>
        <w:br/>
        <w:t>(Yogyakarta: Pondok Pesantren al-Munawwir, 1984), hlm. 7.</w:t>
      </w:r>
    </w:p>
    <w:p>
      <w:r>
        <w:t xml:space="preserve">Aplikasi Tajdid dalam Pengamalan Ajaran Agan~a </w:t>
        <w:br/>
        <w:t xml:space="preserve">Yunahar llyas </w:t>
        <w:br/>
        <w:t xml:space="preserve">tafsir dengan memperluas dan memperbesar peran ra'yu atau </w:t>
        <w:br/>
        <w:t xml:space="preserve">ijtihad dibandingkan dengan penggunaannya pada metode bi al- </w:t>
        <w:br/>
        <w:t xml:space="preserve">ma 'tslir. Tafsir dengan metode ini kemudian dikenal dengan at- </w:t>
        <w:br/>
        <w:t xml:space="preserve">tafiir bi- ar-ra 'yi: </w:t>
        <w:br/>
        <w:t xml:space="preserve">Dengan metode at-tafiir bi- ar-ra </w:t>
        <w:br/>
        <w:t xml:space="preserve">seorang mufassir </w:t>
        <w:br/>
        <w:t xml:space="preserve">menafsirkan </w:t>
        <w:br/>
        <w:t xml:space="preserve">ayat-ayat </w:t>
        <w:br/>
        <w:t xml:space="preserve">Al-Qur ' an </w:t>
        <w:br/>
        <w:t xml:space="preserve">dengan </w:t>
        <w:br/>
        <w:t xml:space="preserve">menggunakan </w:t>
        <w:br/>
        <w:t xml:space="preserve">kemampuan ijtihad atau pemikiran tanpa meninggalkan tafsir Al- </w:t>
        <w:br/>
        <w:t xml:space="preserve">Qur ' an dengan Al-Qur ' an atau dengan hadits dan tidak pula </w:t>
        <w:br/>
        <w:t xml:space="preserve">meninggalkan sama sekali penafsiran para sahabat dan tabi 'in. </w:t>
        <w:br/>
        <w:t xml:space="preserve">Metode </w:t>
        <w:br/>
        <w:t xml:space="preserve">ini </w:t>
        <w:br/>
        <w:t xml:space="preserve">mengembangkan </w:t>
        <w:br/>
        <w:t xml:space="preserve">penafsiran </w:t>
        <w:br/>
        <w:t xml:space="preserve">dengan </w:t>
        <w:br/>
        <w:t xml:space="preserve">bantuan </w:t>
        <w:br/>
        <w:t xml:space="preserve">bermacam-macam ilmu pengetahuan seperti ilmu bahasa Arab, </w:t>
        <w:br/>
        <w:t xml:space="preserve">ilmu qiraah, ilmu-ilmu Al-Qur'an, ilmu hadits, ushul fiqh, ilmu </w:t>
        <w:br/>
        <w:t xml:space="preserve">sejarah, dan lain-lain sebagainya. Dinamai dengan at-tafiir bi- ar- </w:t>
        <w:br/>
        <w:t xml:space="preserve">ra 'y' </w:t>
        <w:br/>
        <w:t xml:space="preserve">karena yang dominan memang penalaran atau ijtihad </w:t>
        <w:br/>
        <w:t xml:space="preserve">~ </w:t>
        <w:br/>
        <w:t xml:space="preserve">- </w:t>
        <w:br/>
        <w:t xml:space="preserve">- </w:t>
        <w:br/>
        <w:t xml:space="preserve">- </w:t>
        <w:br/>
        <w:t xml:space="preserve">mufassir itu sendiri. </w:t>
        <w:br/>
        <w:t xml:space="preserve">Sedangkan hermeneutika (Indonesia) atau hermeneutic </w:t>
        <w:br/>
        <w:t xml:space="preserve">- </w:t>
        <w:br/>
        <w:t xml:space="preserve">(Inggris) </w:t>
        <w:br/>
        <w:t xml:space="preserve">secara </w:t>
        <w:br/>
        <w:t xml:space="preserve">etimologis </w:t>
        <w:br/>
        <w:t xml:space="preserve">berasal </w:t>
        <w:br/>
        <w:t xml:space="preserve">dari </w:t>
        <w:br/>
        <w:t xml:space="preserve">bahasa </w:t>
        <w:br/>
        <w:t xml:space="preserve">Yunani, </w:t>
        <w:br/>
        <w:t xml:space="preserve">hermeneuein yang berarti menafsirkan. Istilah ini diambilkan dari </w:t>
        <w:br/>
        <w:t xml:space="preserve">nama Hermes, yaitu nama seseorang dalam mitologi Yunani yang </w:t>
        <w:br/>
        <w:t xml:space="preserve">bertugas menyampaikan dan menafsirkan pesan-pesan dari dewa </w:t>
        <w:br/>
        <w:t xml:space="preserve">di Gunung Olympus ke dalam bahasa yang dapat dimengerti oleh </w:t>
        <w:br/>
        <w:t xml:space="preserve">umat manusia. Mengacu kepada nama Hermes itulah, kata kerja </w:t>
        <w:br/>
        <w:t xml:space="preserve">hermeneuein dipahami sebagai menafsirkan suatu pesan "dari </w:t>
        <w:br/>
        <w:t xml:space="preserve">- </w:t>
        <w:br/>
        <w:t xml:space="preserve">dunia lain" kepada orang atau masyarakat yang berhadapan </w:t>
        <w:br/>
        <w:t xml:space="preserve">dengan pesan itu dalam konteks sosial historisnya ~ e n d i r i . ~ </w:t>
        <w:br/>
        <w:t xml:space="preserve">Kata </w:t>
        <w:br/>
        <w:t xml:space="preserve">hermeneutika </w:t>
        <w:br/>
        <w:t xml:space="preserve">menunjukkan </w:t>
        <w:br/>
        <w:t xml:space="preserve">seluruh </w:t>
        <w:br/>
        <w:t xml:space="preserve">wilayah </w:t>
        <w:br/>
        <w:t xml:space="preserve">berlangsungnya kegiatan hermeneuein yang paling tidak terdiri </w:t>
        <w:br/>
        <w:t xml:space="preserve">dari tiga unsur utamanya: (1) Adanya tanda, pesan, berita yang </w:t>
        <w:br/>
        <w:t xml:space="preserve">seringkali berbentuk teks; (2) Harus ada sekelompok penerima </w:t>
        <w:br/>
        <w:t xml:space="preserve">yang bertanya-tanya atau merasa asing terhadap pesan atau teks </w:t>
        <w:br/>
        <w:t xml:space="preserve">FX. Mudji Sutrisno dan F. Budi Hardiman (ed), Para FilsufPenentu </w:t>
        <w:br/>
        <w:t xml:space="preserve">Gerak Zarnan (Yogyakarta: Kanisius, 1994), hlm. 74, dan E. </w:t>
        <w:br/>
        <w:t xml:space="preserve">Sumatyono, Herrneneutik Sebuah Metode Filsafat (Yogyakarta: </w:t>
        <w:br/>
        <w:t>Kanisisus, 1993), hlm. 23.</w:t>
      </w:r>
    </w:p>
    <w:p>
      <w:r>
        <w:t xml:space="preserve">Aplikasi Tajdid dalam Pengarnalan Ajaran Agama </w:t>
        <w:br/>
        <w:t xml:space="preserve">Yurzahar Ilyas </w:t>
        <w:br/>
        <w:t xml:space="preserve">itu; dan (3) Adanya pengantara yang dekat dengan kedua belah </w:t>
        <w:br/>
        <w:t xml:space="preserve">pihak.6 </w:t>
        <w:br/>
        <w:t xml:space="preserve">Secara terminologis, hermeneutika adalah ilmu dan teori </w:t>
        <w:br/>
        <w:t xml:space="preserve">tentang penafsiran yang bertujuan menjelaskan teks mulai dari </w:t>
        <w:br/>
        <w:t xml:space="preserve">ciri-cirinya, baik objektif (arti gramatikal kata-kata dan variasi- </w:t>
        <w:br/>
        <w:t xml:space="preserve">variasi historisnya), maupun subjektif (maksud pengarang).7 </w:t>
        <w:br/>
        <w:t xml:space="preserve">Hermeneutika terutama berurusan dengan teks-teks, lebih </w:t>
        <w:br/>
        <w:t xml:space="preserve">khusus lagi teks-teks masa lampau. Problematika teks baru </w:t>
        <w:br/>
        <w:t xml:space="preserve">muncul tatkala kita membaca teks yang berasal dari zaman </w:t>
        <w:br/>
        <w:t xml:space="preserve">dahulu. Kontak pembaca dengan pengarangnya terputus oleh </w:t>
        <w:br/>
        <w:t xml:space="preserve">sebuah rentang waktu yang panjang, sehingga kata-kata, kalimat- </w:t>
        <w:br/>
        <w:t xml:space="preserve">kalimat dan terminologi-terminologi khusus dalam teks itu sulit </w:t>
        <w:br/>
        <w:t xml:space="preserve">dipahami atau bahkan bisa disalahpahami. Pembaca berusaha </w:t>
        <w:br/>
        <w:t xml:space="preserve">menangkap </w:t>
        <w:br/>
        <w:t xml:space="preserve">makna </w:t>
        <w:br/>
        <w:t xml:space="preserve">sebagaimana </w:t>
        <w:br/>
        <w:t xml:space="preserve">yang </w:t>
        <w:br/>
        <w:t xml:space="preserve">dimaksudkan </w:t>
        <w:br/>
        <w:t xml:space="preserve">oleh </w:t>
        <w:br/>
        <w:t xml:space="preserve">pengarangnya. </w:t>
        <w:br/>
        <w:t xml:space="preserve">Pembaca </w:t>
        <w:br/>
        <w:t xml:space="preserve">berhadapan </w:t>
        <w:br/>
        <w:t xml:space="preserve">dengan </w:t>
        <w:br/>
        <w:t xml:space="preserve">problematika </w:t>
        <w:br/>
        <w:t xml:space="preserve">otentisitas makna teks. Problematika teks di atas tidak akan </w:t>
        <w:br/>
        <w:t xml:space="preserve">terjadi apabila pembaca dan pengarang hidup dalam zaman yang </w:t>
        <w:br/>
        <w:t xml:space="preserve">sama, sekalipun tidak berjumpa secara langsung. Ketidakjelasan </w:t>
        <w:br/>
        <w:t xml:space="preserve">makna teks dapat diatasi dengan pemahaman terhadap kata-kata, </w:t>
        <w:br/>
        <w:t xml:space="preserve">kalimat-kalimat dan terminologi khusus yang memang sudah </w:t>
        <w:br/>
        <w:t xml:space="preserve">dikenal pada zaman itu. Apa yang tertulis dalam teks itu dapat </w:t>
        <w:br/>
        <w:t xml:space="preserve">ditangkap oleh pembaca secara kurang lebih lurus dari makna </w:t>
        <w:br/>
        <w:t xml:space="preserve">yang dimaksud pengarangnya.g </w:t>
        <w:br/>
        <w:t xml:space="preserve">Hermeneutik sebagai sebuah metode untuk memahami </w:t>
        <w:br/>
        <w:t xml:space="preserve">pesan atau teks sudah dikenal dan digunakan sepanjang sejarah </w:t>
        <w:br/>
        <w:t xml:space="preserve">dalam meneliti teks-teks kuno yang otoritatif seperti kitab suci, </w:t>
        <w:br/>
        <w:t xml:space="preserve">atau untuk meneliti dokumen sejarah dan karya sastra. Corak dan </w:t>
        <w:br/>
        <w:t xml:space="preserve">bentuk penafsiran terhadap teks sepanjang sejarahnya ditentukan </w:t>
        <w:br/>
        <w:t xml:space="preserve">oleh pemahaman penafsir terhadap teks itu sendiri. Dalam dunia </w:t>
        <w:br/>
        <w:t xml:space="preserve">kristen misalnya, dalam abad-abad pertama masehi sudah muncul </w:t>
        <w:br/>
        <w:t xml:space="preserve">FX. Mudji~2utrisno dan F. Budi Hardiman, Para Filsuf. ..hlm. 7'4. </w:t>
        <w:br/>
        <w:t xml:space="preserve">lihat Lorens Bagus, Kamus Filasaht (Jakarta: Gramedia, 1996), Rlm. </w:t>
        <w:br/>
        <w:t xml:space="preserve">283. </w:t>
        <w:br/>
        <w:t xml:space="preserve">* </w:t>
        <w:br/>
        <w:t xml:space="preserve">F. Budi Hardiman, "Hermeneutik itu Apa?", dalam Majalah Basis, </w:t>
        <w:br/>
        <w:t>no. 40, th. 1991, hlm. 2.</w:t>
      </w:r>
    </w:p>
    <w:p>
      <w:r>
        <w:t xml:space="preserve">Aplikasi Tajdid dalanz Pengarnalan Ajaran Agama </w:t>
        <w:br/>
        <w:t xml:space="preserve">Yunaliar llyas </w:t>
        <w:br/>
        <w:t xml:space="preserve">dua corak penafsiran terhadap teks kitab suci mereka. Mazhab </w:t>
        <w:br/>
        <w:t xml:space="preserve">Antiokhia dikenal dengan penasiran harfiah, sedangkan mazhab </w:t>
        <w:br/>
        <w:t xml:space="preserve">Aleksandria dikenal dengan penafsiran secara simbolis atau </w:t>
        <w:br/>
        <w:t xml:space="preserve">alegoris. Bahkan dalam zaman reformasi, agama Kristen terpecah </w:t>
        <w:br/>
        <w:t xml:space="preserve">karena perbedaan prinsip-prinsip hermeneutik. Katolik berpegang </w:t>
        <w:br/>
        <w:t xml:space="preserve">pada prinsip tradisi, sementara Protestan memegang prinsip sofa </w:t>
        <w:br/>
        <w:t xml:space="preserve">scriptura (hanya kitab s ~ c i ) . ~ </w:t>
        <w:br/>
        <w:t xml:space="preserve">Dalam filsafat, refleksi kritis mengenai hermeneutika </w:t>
        <w:br/>
        <w:t xml:space="preserve">dirintis oleh Friedric Schleiermacher (1768-1834). Menurut filsuf </w:t>
        <w:br/>
        <w:t xml:space="preserve">Jerman ini, ada dua tugas hermeneutik yang pada hakikatnya </w:t>
        <w:br/>
        <w:t xml:space="preserve">identik satu sama lain, yaitu interpretasi gramatikal dan </w:t>
        <w:br/>
        <w:t xml:space="preserve">interpretasi psikologis. Untuk memahami sebuah teks, seorang </w:t>
        <w:br/>
        <w:t xml:space="preserve">interpretator harus memahami keduanya sama baiknya, yaitu </w:t>
        <w:br/>
        <w:t xml:space="preserve">bahasa dan jiwa penulis teks tersebut. Untuk itu Schleiermacher </w:t>
        <w:br/>
        <w:t xml:space="preserve">menawarkan dua macam rekonstruksi, yaitu rekonstruksi obyektif- </w:t>
        <w:br/>
        <w:t xml:space="preserve">historis dan rekonstruksi subyektif-historis. Dengan rekonstruksi </w:t>
        <w:br/>
        <w:t xml:space="preserve">pertama ia bermaksud membahas sebuah pernyataan dalam </w:t>
        <w:br/>
        <w:t xml:space="preserve">hubungan dengan bahasa sebagai keseluruhan,. dan dengan </w:t>
        <w:br/>
        <w:t xml:space="preserve">rekonstruksi kedua ia bermaksud membahas asal mulanya sebuah </w:t>
        <w:br/>
        <w:t xml:space="preserve">pernyataan masuk dalam pikiran seseorang. Schleiermacher </w:t>
        <w:br/>
        <w:t xml:space="preserve">sendiri menyatakan bahwa tugas hermeneutik adalah memahami </w:t>
        <w:br/>
        <w:t xml:space="preserve">teks sebaik gtau lebih baik daripada pengarangnya sendiri, dan </w:t>
        <w:br/>
        <w:t xml:space="preserve">mahami pengarang teks lebih baik daripada mahami dirinya </w:t>
        <w:br/>
        <w:t xml:space="preserve">sendiri.1° </w:t>
        <w:br/>
        <w:t xml:space="preserve">Filsuf lain yang mengembangkan gagasan filosofis mengenai </w:t>
        <w:br/>
        <w:t xml:space="preserve">hermeneutik adalah Wilhem Dilthey (1833-191 1). Filsuf yang juga </w:t>
        <w:br/>
        <w:t xml:space="preserve">berasal dari Jerman ini berpendapat, mengatasi psikologisme </w:t>
        <w:br/>
        <w:t xml:space="preserve">Schleiermacher, bahwa peristiwa-perristiwa yang termuat dalam </w:t>
        <w:br/>
        <w:t xml:space="preserve">teks-teks kuno itu harus dipahami sebagai suatu ekspresi </w:t>
        <w:br/>
        <w:t xml:space="preserve">kehidupan sejarah, maka yang direproduksi bukanlah keadaan- </w:t>
        <w:br/>
        <w:t xml:space="preserve">keadaan psikis pengarang, melainkan makna peristiwa-peristiwa </w:t>
        <w:br/>
        <w:t xml:space="preserve">sejarah itu. Meskipun demikian, Dilthey tetap berada pada garis </w:t>
        <w:br/>
        <w:t xml:space="preserve">Ibid, hlm. 8. </w:t>
        <w:br/>
        <w:t>lo E. Sumaryono, Hermeneutik ... hlm. 38-39.</w:t>
      </w:r>
    </w:p>
    <w:p>
      <w:r>
        <w:t xml:space="preserve">Aplikasi Tajdid dalam Pengamalan Ajaran Agama </w:t>
        <w:br/>
        <w:t xml:space="preserve">Yurlahar Ilyas </w:t>
        <w:br/>
        <w:t xml:space="preserve">penelitian bahasa baik dari tatabahasa (nahwu sharQ, asal-usul </w:t>
        <w:br/>
        <w:t xml:space="preserve">kata (fiqh lughah), maupun sasteranya (balighah). Perbedaan </w:t>
        <w:br/>
        <w:t xml:space="preserve">penafsiran dapat saja terjadi karena perbedaan memahami makna </w:t>
        <w:br/>
        <w:t xml:space="preserve">kata yang digunakan. Contoh-contoh perbedaan itu dapat kita </w:t>
        <w:br/>
        <w:t xml:space="preserve">jumpai dalam kitab-kitab tafsir klasik, misalnya qurri ' apakah </w:t>
        <w:br/>
        <w:t xml:space="preserve">berarti haidh atau suci, limasa (aw limastum an-nisi ') apakah </w:t>
        <w:br/>
        <w:t xml:space="preserve">hanya berarti menyentuh atau metafora untuk hubungan seksual, </w:t>
        <w:br/>
        <w:t xml:space="preserve">thiir (qdu thiirukum ma 'akum) apakah hanya berarti burung </w:t>
        <w:br/>
        <w:t xml:space="preserve">atau atau memuat sebuah konsep tertentu sesuai dengan tradisi </w:t>
        <w:br/>
        <w:t xml:space="preserve">Arab waktu itu? Perbedaan pemahaman dan kesimpulan hukum </w:t>
        <w:br/>
        <w:t xml:space="preserve">sangat mungkin terjadi disebabkan oleh perbedaan dalam </w:t>
        <w:br/>
        <w:t xml:space="preserve">memahami bahasa Al-Qur'an. Apalagi untuk istilah yang </w:t>
        <w:br/>
        <w:t xml:space="preserve">menganut konsep yang lebih abstrak seperti syura, keadilan, </w:t>
        <w:br/>
        <w:t xml:space="preserve">kepemimpinan dan lain sebagainya. Kitab-kitab tafiir bi ar-ra j? </w:t>
        <w:br/>
        <w:t xml:space="preserve">lebih banyak melakukan pendekatan bahasa ini dibandingkan </w:t>
        <w:br/>
        <w:t xml:space="preserve">dengan tafiir bi al-ma 'tslir. </w:t>
        <w:br/>
        <w:t xml:space="preserve">Di samping pendekatan </w:t>
        <w:br/>
        <w:t xml:space="preserve">bahasa, yang tidak </w:t>
        <w:br/>
        <w:t xml:space="preserve">pernah </w:t>
        <w:br/>
        <w:t xml:space="preserve">dilupakan oleh para mufassir adalah melacak asbib an-nuzd atau </w:t>
        <w:br/>
        <w:t xml:space="preserve">latar belakang turunnya sebuah ayat. Penelitian asbib an-nuzlil ini </w:t>
        <w:br/>
        <w:t xml:space="preserve">sama dengan penelitian terhadap hadits Nabi yaitu melalui kritik </w:t>
        <w:br/>
        <w:t xml:space="preserve">sanad dan matan untuk menilai riwayat mana yang valid dari </w:t>
        <w:br/>
        <w:t xml:space="preserve">Nabi atau laporan para sahabat tentang peristiwa yang melatar </w:t>
        <w:br/>
        <w:t xml:space="preserve">belakangi turunnya satu ayat atau kelompok ayat tertentu. </w:t>
        <w:br/>
        <w:t xml:space="preserve">Penilaian juga ditentukan oleh redaksi yang digunakan oleh </w:t>
        <w:br/>
        <w:t xml:space="preserve">perawi apakah tegas dan jelas menyatakan asbib an-nuzlil atau </w:t>
        <w:br/>
        <w:t xml:space="preserve">hanya sekadar isyarat. Secara teknis perbedaan redaksi itu dapat </w:t>
        <w:br/>
        <w:t xml:space="preserve">dilihat dalam kitab-kitab 'ulum Al-Qur 'an. </w:t>
        <w:br/>
        <w:t xml:space="preserve">- </w:t>
        <w:br/>
        <w:t xml:space="preserve">Dengan menggunakan teori Schleiermacher, pendekatan </w:t>
        <w:br/>
        <w:t xml:space="preserve">bahasa yang dilakukan para mufassir adalah upaya untuk </w:t>
        <w:br/>
        <w:t xml:space="preserve">melakukan rekonstruksi objektif-historis, sedangkan pendekatan </w:t>
        <w:br/>
        <w:t xml:space="preserve">latar belakang adalah dalam rangka rekonstruksi subyektif- </w:t>
        <w:br/>
        <w:t xml:space="preserve">historis. Dengan rekonstruksi pertama para mufassir bermaksud </w:t>
        <w:br/>
        <w:t xml:space="preserve">membahas sebuah pernyataan dalam hubungan dengan bahasa </w:t>
        <w:br/>
        <w:t xml:space="preserve">sebagai keseluruhan, dan dengan rekonstruksi kedua para mufassir </w:t>
        <w:br/>
        <w:t xml:space="preserve">membahas asal mulanya sebuah pernyataan masuk dalam idea </w:t>
        <w:br/>
        <w:t>wahyu yang difirmankan. Mengacu kepada teori Schleiermacher</w:t>
      </w:r>
    </w:p>
    <w:p>
      <w:r>
        <w:t xml:space="preserve">Aplikasi Tajdid dalam Perlgamalan Ajaran Agama </w:t>
        <w:br/>
        <w:t xml:space="preserve">Yunahar Ilyas </w:t>
        <w:br/>
        <w:t xml:space="preserve">tentang tugas hermeneutik, pertanyaan yang sangat penting </w:t>
        <w:br/>
        <w:t xml:space="preserve">adalah, dapatkah seorang mufassir memahami teks Al-Qur'an </w:t>
        <w:br/>
        <w:t xml:space="preserve">sebaik atau lebih baik daripada Allah (sebagai pengarang teks) </w:t>
        <w:br/>
        <w:t xml:space="preserve">sendiri, dan memahami Allah (sebagai pengarang teks) lebih baik </w:t>
        <w:br/>
        <w:t xml:space="preserve">daripada memahami dirinya sendiri? Tidak seorang pun mufassir </w:t>
        <w:br/>
        <w:t xml:space="preserve">yang mengatakan demikian. Bahkan sudah menjadi tradisi hampir </w:t>
        <w:br/>
        <w:t xml:space="preserve">semua mufassir untuk menutup uraiannya dengan pernyataan </w:t>
        <w:br/>
        <w:t xml:space="preserve">"Wallahu 'Alam bish-shawdbY'. Begitu juga untuk yang kedua, </w:t>
        <w:br/>
        <w:t xml:space="preserve">jangankan untuk memahami Allah sebagai pengarang teks lebih </w:t>
        <w:br/>
        <w:t xml:space="preserve">baik dari daripada memahmi dirinya sendiri, sedangkan untuk </w:t>
        <w:br/>
        <w:t xml:space="preserve">memahami diri sendiri (manusia) sering orang mengalami </w:t>
        <w:br/>
        <w:t xml:space="preserve">kesulitan. Apalagi bagi para mufassir, pengenalan tentang diri </w:t>
        <w:br/>
        <w:t xml:space="preserve">manusia juga didapat melalui teks-teks suci Al-Qur ' an. </w:t>
        <w:br/>
        <w:t xml:space="preserve">Dalam </w:t>
        <w:br/>
        <w:t xml:space="preserve">batas-batas </w:t>
        <w:br/>
        <w:t xml:space="preserve">tertentu </w:t>
        <w:br/>
        <w:t xml:space="preserve">teori </w:t>
        <w:br/>
        <w:t xml:space="preserve">Dilthey </w:t>
        <w:br/>
        <w:t xml:space="preserve">lebih </w:t>
        <w:br/>
        <w:t xml:space="preserve">memungkinkan untuk digunakan menganalisis penafsiran para </w:t>
        <w:br/>
        <w:t xml:space="preserve">mufassir. Bagi Dilthey seperti yang sudah dijelaskan sebelumnya </w:t>
        <w:br/>
        <w:t xml:space="preserve">peristiwa-peristiwa yang terdapat dalam teks-teks kuno itu harus </w:t>
        <w:br/>
        <w:t xml:space="preserve">dipahami sebagai suatu ekspresi kehidupan sejarah, sehingga yang </w:t>
        <w:br/>
        <w:t xml:space="preserve">direproduksi bukanlah keadaan psikis pengarang, melainkan </w:t>
        <w:br/>
        <w:t xml:space="preserve">makna peristiwa-peristiwa sejarah itu. Diawal alinea penulis </w:t>
        <w:br/>
        <w:t xml:space="preserve">katakan dalam batas-batas tertentu, karena menurut pandangan </w:t>
        <w:br/>
        <w:t xml:space="preserve">para mufassir klasik, yang diambil dari teks-teks Al-Qur 'an tidak </w:t>
        <w:br/>
        <w:t xml:space="preserve">hanya makna peristiwa-peristiwa sejarah yang diungkapkan atau </w:t>
        <w:br/>
        <w:t xml:space="preserve">ide moral semata, tetapi juga legal formalnya terlepas dari </w:t>
        <w:br/>
        <w:t xml:space="preserve">perbedaan konklusi hukum yang diambil para mufassir. </w:t>
        <w:br/>
        <w:t xml:space="preserve">Terlihat dalam uraian teoritik di atas, bahwa para mufassir </w:t>
        <w:br/>
        <w:t xml:space="preserve">sampai </w:t>
        <w:br/>
        <w:t xml:space="preserve">batas-batas </w:t>
        <w:br/>
        <w:t xml:space="preserve">tertentu </w:t>
        <w:br/>
        <w:t xml:space="preserve">telah </w:t>
        <w:br/>
        <w:t xml:space="preserve">melakukan </w:t>
        <w:br/>
        <w:t xml:space="preserve">kegiatan </w:t>
        <w:br/>
        <w:t xml:space="preserve">hermeneuein yang bersifat reproduktif. Tetapi bagaimana dengan </w:t>
        <w:br/>
        <w:t xml:space="preserve">hermeneutika yang bersifat produktif seperti yang diteorikan oleh </w:t>
        <w:br/>
        <w:t xml:space="preserve">Gedamer? Apakah para mufassir juga sudah melakukannya? </w:t>
        <w:br/>
        <w:t xml:space="preserve">Sekadar mengingatkan, bagi Gedamer, hermeneutika tidak bersifat </w:t>
        <w:br/>
        <w:t xml:space="preserve">reproduktif belaka, tapi juga produktif. Bagi dia, makna teks tidak </w:t>
        <w:br/>
        <w:t xml:space="preserve">harus makna bagi pengarangnya, melainkan makna bagi kita yang </w:t>
        <w:br/>
        <w:t xml:space="preserve">hidup di zaman ini. Maka dalam ha1 ini kerja hermeneutik dalah </w:t>
        <w:br/>
        <w:t>proses kreatif.</w:t>
      </w:r>
    </w:p>
    <w:p>
      <w:r>
        <w:t xml:space="preserve">Aplikasi Tajdid dalarn Pengatt~alan Ajaran Agurna </w:t>
        <w:br/>
        <w:t xml:space="preserve">Yzolahar llyas </w:t>
        <w:br/>
        <w:t xml:space="preserve">Jika dipahami dan diterapkan secara kaku, tentu saja tidak </w:t>
        <w:br/>
        <w:t xml:space="preserve">ada kitab-kitab tafsir yang dapat digolongkan kepada kerja </w:t>
        <w:br/>
        <w:t xml:space="preserve">produktif, karena perdefinisi saja sudah diberi batasan bahwa yang </w:t>
        <w:br/>
        <w:t xml:space="preserve">dimaksud tafsir adalah berusaha menangkap maksud Allah dalam </w:t>
        <w:br/>
        <w:t xml:space="preserve">firman-nya (bayin muridillah) sebatas kemampuan manusia. Jadi </w:t>
        <w:br/>
        <w:t xml:space="preserve">bagaimana pun dalam definisi ini tafsir hanyalah bersifat </w:t>
        <w:br/>
        <w:t xml:space="preserve">reproduktif. Kreatifitas mufassir hanya dapat dilihat dalam </w:t>
        <w:br/>
        <w:t xml:space="preserve">mencari solusi problem kehidupan pada masa itu dari petunjuk </w:t>
        <w:br/>
        <w:t xml:space="preserve">atau pedoman yang terdapat dalam teks-teks Kitab Suci. Untuk </w:t>
        <w:br/>
        <w:t xml:space="preserve">ha1 ini semua kitab-kitab tafsir kalassik ditulis memang untuk </w:t>
        <w:br/>
        <w:t xml:space="preserve">menjawab persoalan zamannya, walaupun tidak semua persoalan </w:t>
        <w:br/>
        <w:t xml:space="preserve">zaman itu harus baru sama sekali, karena sebagian juga dapat </w:t>
        <w:br/>
        <w:t xml:space="preserve">merupakan pengulangan persoalan-persoalan yang terjadi pada </w:t>
        <w:br/>
        <w:t xml:space="preserve">masa lalu. Demikianlah, dalam menafsirkan ayat-ayat tentang </w:t>
        <w:br/>
        <w:t xml:space="preserve">aqidah, ibadah dan ahwa syakhshimah misalnya, para mufassir </w:t>
        <w:br/>
        <w:t xml:space="preserve">tidak lebih dari mengulang tafsir-tafsir terdahulu, apalagi </w:t>
        <w:br/>
        <w:t xml:space="preserve">menyangkut ayat-ayat tentang alam semesta, sejarah Nabi, Rasul </w:t>
        <w:br/>
        <w:t xml:space="preserve">dan umat pada masa yang lalu. Begitu juga tentang nilai-nilai </w:t>
        <w:br/>
        <w:t xml:space="preserve">moral yang bersifat universal dan berlaku sepanjang zaman. </w:t>
        <w:br/>
        <w:t xml:space="preserve">Pendekatan hermeneutika ala Gedamer barulah nanti dapat </w:t>
        <w:br/>
        <w:t xml:space="preserve">ditemukan pada beberapa penafsiran kontemporer, paling kurang </w:t>
        <w:br/>
        <w:t xml:space="preserve">dalam metodologi yang ditawarkan, seperti yang ditawarkan oleh </w:t>
        <w:br/>
        <w:t xml:space="preserve">Fazlur Rahman dengan pendekatan historisnya di mana yang </w:t>
        <w:br/>
        <w:t xml:space="preserve">diperhatikan oleh mufassir tidaklah hanya konteks sosial tatkala </w:t>
        <w:br/>
        <w:t xml:space="preserve">ayat tersebut diturunkan, tapi juga perlu dihubungkan dengan </w:t>
        <w:br/>
        <w:t xml:space="preserve">konteks sosial kekinian.13 Bagi Rahman ada segitiga penafsiran, </w:t>
        <w:br/>
        <w:t xml:space="preserve">titik pertama ayat-ayat yang ditafsirkan, kedua, konteks tatkala </w:t>
        <w:br/>
        <w:t xml:space="preserve">ayat itu diturunkan, dan titik atau sudut ketiga konteks tatkala </w:t>
        <w:br/>
        <w:t xml:space="preserve">ayat itu ditafsirkan. Dalam ~erkemban~annya </w:t>
        <w:br/>
        <w:t xml:space="preserve">banyak tawaran </w:t>
        <w:br/>
        <w:t xml:space="preserve">motodologi baru dalam menafsirkan Al-Qur 'an oleh para pemikir </w:t>
        <w:br/>
        <w:t xml:space="preserve">Muslim kontemporer seperti Mohammed Arkoun, Nashir Hamid </w:t>
        <w:br/>
        <w:t xml:space="preserve">l3 Fazlul Rahma n, Metode dan Alternatif Neomodernisme Islam, </w:t>
        <w:br/>
        <w:t xml:space="preserve">tejemahan dan suntingan Taufik Adnan Amal (Bandung: Mizan, </w:t>
        <w:br/>
        <w:t>1987), hlm. 55-56.</w:t>
      </w:r>
    </w:p>
    <w:p>
      <w:r>
        <w:t xml:space="preserve">Aplikasi Tajdid dalat?~ Pengat?~alan Ajaran Agama </w:t>
        <w:br/>
        <w:t xml:space="preserve">Yunahar llyas </w:t>
        <w:br/>
        <w:t xml:space="preserve">Abu Zaid, Muhammad Syahrur, Hassan Hanafi dan lain </w:t>
        <w:br/>
        <w:t xml:space="preserve">sebagainya yang bukan porsi penulis untuk membahasnya. </w:t>
        <w:br/>
        <w:t xml:space="preserve">Uraian di atas tidaklah bermaksud mencocok-cocokkan </w:t>
        <w:br/>
        <w:t xml:space="preserve">apalagi memaksakan kesimpulan bahwa para mufassir ternyata </w:t>
        <w:br/>
        <w:t xml:space="preserve">telah melakukan pendekatan hermeneutik. Penulis yakin, para </w:t>
        <w:br/>
        <w:t xml:space="preserve">mufassir tidaklah menafsirkan Al-Qur'an dengan menggunakan </w:t>
        <w:br/>
        <w:t xml:space="preserve">teori hermeneutika sebagai pendekatan, karena sebagaimana </w:t>
        <w:br/>
        <w:t xml:space="preserve">dinyatakan di awal tulisan ini tafsir Al-Qur'an datang dan </w:t>
        <w:br/>
        <w:t xml:space="preserve">muncul bukan dari latar belakang filsafat Yunani, walaupun tidak </w:t>
        <w:br/>
        <w:t xml:space="preserve">tertutup kemungkinan beberapa di antara mereka mempelajari </w:t>
        <w:br/>
        <w:t xml:space="preserve">bahkan mungkin mendalami filsafat Yunani. </w:t>
        <w:br/>
        <w:t xml:space="preserve">Tulisan ini dimaksudkan sebagai upaya mencari metodologi </w:t>
        <w:br/>
        <w:t xml:space="preserve">penafsiran yang tepat dan bermanfaat untuk menjawab persoalan </w:t>
        <w:br/>
        <w:t xml:space="preserve">zaman sekarang dengan cara menggali baik dari pendekatan ilmu </w:t>
        <w:br/>
        <w:t xml:space="preserve">tafsir maupun dari pendekatan hermeneutik. Kelebihan kedua- </w:t>
        <w:br/>
        <w:t xml:space="preserve">duanya digabung untuk menemukan metodologi yang lebih baik. </w:t>
        <w:br/>
        <w:t xml:space="preserve">Kita tidak boleh menutup pintu terhadap berbagai tawaran </w:t>
        <w:br/>
        <w:t xml:space="preserve">metodologis dalam menafsirkan Al-Qur'an, sebagaimana juga </w:t>
        <w:br/>
        <w:t xml:space="preserve">tidak boleh membuka pintu lebar-lebar tanpa sikap kritis yang </w:t>
        <w:br/>
        <w:t xml:space="preserve">didasari keimanan dan kecintaan kepada Kitab Suci Al-Qur'an. </w:t>
        <w:br/>
        <w:t xml:space="preserve">Sikap tertutup menyebabkan metode penafsiran tidak berkembang </w:t>
        <w:br/>
        <w:t xml:space="preserve">dan tidak dapat mengaktualkan pemahaman terhadap teks-teks </w:t>
        <w:br/>
        <w:t xml:space="preserve">suci untuk menjawab persoalan zaman. Sebaliknya sikap sangat </w:t>
        <w:br/>
        <w:t xml:space="preserve">terbuka dengan hanya semangat menginginkan perobahan tanpa </w:t>
        <w:br/>
        <w:t xml:space="preserve">sikap kritis akan menyebabkan penafsiran Al-Qur'an lari dari </w:t>
        <w:br/>
        <w:t xml:space="preserve">substansinya, yaitu memahami Al-Qur'an sebagai hidayah dalam </w:t>
        <w:br/>
        <w:t xml:space="preserve">kehidupan. </w:t>
        <w:br/>
        <w:t xml:space="preserve">Penutup </w:t>
        <w:br/>
        <w:t xml:space="preserve">Perlu ditegaskan dalam bagian akhir ini, bahwa tajdid </w:t>
        <w:br/>
        <w:t xml:space="preserve">dalam Muhammadiyah (baik yang bersifat purifikasi maupun </w:t>
        <w:br/>
        <w:t xml:space="preserve">dinamisasi) bukanlah dimaksudkan sekadar untuk tajdid semata, </w:t>
        <w:br/>
        <w:t xml:space="preserve">atau dengan ungkapan lain, tajdid bukanlah untuk tajdid, tapi </w:t>
        <w:br/>
        <w:t xml:space="preserve">tajdid </w:t>
        <w:br/>
        <w:t xml:space="preserve">dilakukan </w:t>
        <w:br/>
        <w:t xml:space="preserve">untuk </w:t>
        <w:br/>
        <w:t xml:space="preserve">memberikan </w:t>
        <w:br/>
        <w:t xml:space="preserve">bimbingan </w:t>
        <w:br/>
        <w:t xml:space="preserve">dalam </w:t>
        <w:br/>
        <w:t xml:space="preserve">pelaksanaan ajaran agama, menjawab persoalan kontemporer, </w:t>
        <w:br/>
        <w:t>apalagi hanya sekadar untuk kepuasan intelektual semata. Tajdid</w:t>
      </w:r>
    </w:p>
    <w:p>
      <w:r>
        <w:t xml:space="preserve">Aplikasi Tajdid dalam Pengamalan Ajaran Agatna </w:t>
        <w:br/>
        <w:t xml:space="preserve">Yunahar llyas </w:t>
        <w:br/>
        <w:t xml:space="preserve">dalam Muhammadiyah dilakukan untuk menjaga orisinalitas </w:t>
        <w:br/>
        <w:t xml:space="preserve">ajaran Islam dan sekaligus mendorong dinamika kehidupan </w:t>
        <w:br/>
        <w:t xml:space="preserve">dengan tetap berpedoman kepada Al-Qur ' an dan As-Sunnah. </w:t>
        <w:br/>
        <w:t xml:space="preserve">Tajdid dalam Muhammadiyah dilakukan bukan hanya </w:t>
        <w:br/>
        <w:t xml:space="preserve">sekadar usaha menyesuaikan diri dengan berbagai macam </w:t>
        <w:br/>
        <w:t xml:space="preserve">ideologi, faham, gaya hidup, pandangan dunia yang sedang </w:t>
        <w:br/>
        <w:t xml:space="preserve">dominan di dunia sekarang ini, seperti menyesuaikan diri dengan </w:t>
        <w:br/>
        <w:t xml:space="preserve">isu-isu hak asasi manusia, demokratisasi politik dan ekonomi, </w:t>
        <w:br/>
        <w:t xml:space="preserve">pluralisme agama, kesetaraan dan keadilan gender atau isu-isu </w:t>
        <w:br/>
        <w:t xml:space="preserve">global lainnya. Tidak. Tetapi haruslah tetap berangkat dari sebuah </w:t>
        <w:br/>
        <w:t xml:space="preserve">keyakinan bahwa Islam itu tidak harus selalu menyesuaikan diri </w:t>
        <w:br/>
        <w:t xml:space="preserve">dengan berbagai macam </w:t>
        <w:br/>
        <w:t xml:space="preserve">faham dan pandangan hidup dunia </w:t>
        <w:br/>
        <w:t xml:space="preserve">seperti itu, tetapi justru Islam harus menguji dan menyeleksinya, </w:t>
        <w:br/>
        <w:t xml:space="preserve">kemudian mengambil mana yang sesuai dengan ajaran Islam, atau </w:t>
        <w:br/>
        <w:t xml:space="preserve">menjelaskan d i n menjabarkan- ajaran 1slam dengan bantuan </w:t>
        <w:br/>
        <w:t xml:space="preserve">faham, ideologi dan pandangan hidup dunia seperti itu. Sebagai </w:t>
        <w:br/>
        <w:t xml:space="preserve">khaira ummatin kita tidak boleh gagap, apalagi kehilangan </w:t>
        <w:br/>
        <w:t xml:space="preserve">kepercayaan diri menghadapi isu-isu global tersebut. </w:t>
        <w:br/>
        <w:t>Demikianlah, semoga ada manfaatnya.</w:t>
      </w:r>
    </w:p>
    <w:p>
      <w:r>
        <w:t xml:space="preserve">BAGIAN 11: </w:t>
        <w:br/>
        <w:t xml:space="preserve">Dinamika dan Pelembagaan </w:t>
        <w:br/>
        <w:t>Tajdid dalam Muhammadiyah</w:t>
      </w:r>
    </w:p>
    <w:p>
      <w:r>
        <w:t xml:space="preserve">MANHAJ IJTIHAD/TAJDID DALAM </w:t>
        <w:br/>
        <w:t xml:space="preserve">MUHAMMADWAH </w:t>
        <w:br/>
        <w:t xml:space="preserve">Syamsul An war </w:t>
        <w:br/>
        <w:t xml:space="preserve">Pendahuluan </w:t>
        <w:br/>
        <w:t xml:space="preserve">Judul di atas ditetapkan oleh panitia penyelenggara. Penulis </w:t>
        <w:br/>
        <w:t xml:space="preserve">menafsirkan judul itu sebagai manhaj ijtihad Muhammadiyah </w:t>
        <w:br/>
        <w:t xml:space="preserve">dalam melakukan tajdid yang merupakan salah satu semboyan </w:t>
        <w:br/>
        <w:t xml:space="preserve">persyarikatan ini sebagai suatu gerakan sosial keagamaan Islam. </w:t>
        <w:br/>
        <w:t xml:space="preserve">Perbincangan singkat berikut tidak ingin mendeskripkan manhaj </w:t>
        <w:br/>
        <w:t xml:space="preserve">yang sudah ada, melainkan merupakan upaya pencarian dalam </w:t>
        <w:br/>
        <w:t xml:space="preserve">rangka usaha memberi kontribusi untuk pengembangan manhaj </w:t>
        <w:br/>
        <w:t xml:space="preserve">tajdid Muhammadiyah. Sifat kajian ini lebih menekankan pada </w:t>
        <w:br/>
        <w:t xml:space="preserve">prinsip-prinsip dan tidak pada rincian operasional. Sumbernya </w:t>
        <w:br/>
        <w:t xml:space="preserve">terutama </w:t>
        <w:br/>
        <w:t xml:space="preserve">adalah </w:t>
        <w:br/>
        <w:t xml:space="preserve">beberapa </w:t>
        <w:br/>
        <w:t xml:space="preserve">tulisan </w:t>
        <w:br/>
        <w:t xml:space="preserve">penulis </w:t>
        <w:br/>
        <w:t xml:space="preserve">yang </w:t>
        <w:br/>
        <w:t xml:space="preserve">pernah </w:t>
        <w:br/>
        <w:t xml:space="preserve">dipublikasikan menyangkut manhaj ijtihad dan tarjih dalam </w:t>
        <w:br/>
        <w:t xml:space="preserve">~ u h a m r n a d i ~ a h . ~ </w:t>
        <w:br/>
        <w:t xml:space="preserve">Pembicaraan tentang manhaj ini bertitik tolak dari dan </w:t>
        <w:br/>
        <w:t xml:space="preserve">karena itu dimulai dengan menjelaskan pengertian agama (ad-din) </w:t>
        <w:br/>
        <w:t xml:space="preserve">dan manifestasinya. </w:t>
        <w:br/>
        <w:t xml:space="preserve">' </w:t>
        <w:br/>
        <w:t xml:space="preserve">Syamsul Anwar, "Fatwa, Purification and Dynamization: A Study of </w:t>
        <w:br/>
        <w:t xml:space="preserve">Tarjih in Muhammadiyah," Islamic Law and Sociea Vol. 12, No. 1 </w:t>
        <w:br/>
        <w:t xml:space="preserve">(Leiden, 2005), h. 27-44; "Beberapa Hal tentang Manhaj Tarjih dan </w:t>
        <w:br/>
        <w:t xml:space="preserve">Pengembangan Pemikiran Keislaman dalam Muhammadiyah," </w:t>
        <w:br/>
        <w:t xml:space="preserve">dalam Muhammad Azhar dan Hamim Ilyas (ed.), Pengembangan </w:t>
        <w:br/>
        <w:t xml:space="preserve">Pemikiran KeisJaman Muhammadiyah (Yogyakarta: MTPPI dan </w:t>
        <w:br/>
        <w:t xml:space="preserve">LPPI-UMY, </w:t>
        <w:br/>
        <w:t xml:space="preserve">2000), </w:t>
        <w:br/>
        <w:t xml:space="preserve">h. </w:t>
        <w:br/>
        <w:t xml:space="preserve">26-42; </w:t>
        <w:br/>
        <w:t xml:space="preserve">"Keyakinan </w:t>
        <w:br/>
        <w:t xml:space="preserve">Hidup </w:t>
        <w:br/>
        <w:t xml:space="preserve">lslami </w:t>
        <w:br/>
        <w:t xml:space="preserve">Muhammadiyah," makalah Sidang Tanwir Muhammadiyah, Berita </w:t>
        <w:br/>
        <w:t xml:space="preserve">Resmi Muhammadiyah, No. 2 1/1990-1995, (Ramadhan 1415 / </w:t>
        <w:br/>
        <w:t xml:space="preserve">Pebruari 1995), h. 62-8; "Manhaj Tarjih Muhammadiyah di Bidang </w:t>
        <w:br/>
        <w:t xml:space="preserve">Penemuan Hukum Syar'i," makalah Munas Tarjih Ke-26 di Padang, </w:t>
        <w:br/>
        <w:t>Oktober 2003.</w:t>
      </w:r>
    </w:p>
    <w:p>
      <w:r>
        <w:t xml:space="preserve">Hakikat Agama (ad-Din) dan manifestasinya </w:t>
        <w:br/>
        <w:t xml:space="preserve">Ada </w:t>
        <w:br/>
        <w:t xml:space="preserve">beberapa </w:t>
        <w:br/>
        <w:t xml:space="preserve">titik </w:t>
        <w:br/>
        <w:t xml:space="preserve">tolak </w:t>
        <w:br/>
        <w:t xml:space="preserve">dari </w:t>
        <w:br/>
        <w:t xml:space="preserve">mana </w:t>
        <w:br/>
        <w:t xml:space="preserve">orang -dapat </w:t>
        <w:br/>
        <w:t xml:space="preserve">mendefinisikan agama. Orang dapat memulainya dari suatu </w:t>
        <w:br/>
        <w:t xml:space="preserve">perspektif normatif, di mana agama dilihat sebagai kumpulan </w:t>
        <w:br/>
        <w:t xml:space="preserve">ajaran atau petunjuk Ilahi yang disampaikan melalui para </w:t>
        <w:br/>
        <w:t xml:space="preserve">nabi/rasul dan karena itu agama merupakan perintah-perintah, </w:t>
        <w:br/>
        <w:t xml:space="preserve">larangan-larangan dan petunjuk-petunjuk. Dalam Himpunan </w:t>
        <w:br/>
        <w:t xml:space="preserve">Putusan </w:t>
        <w:br/>
        <w:t xml:space="preserve">Tarjih </w:t>
        <w:br/>
        <w:t xml:space="preserve">sudut </w:t>
        <w:br/>
        <w:t xml:space="preserve">pandang </w:t>
        <w:br/>
        <w:t xml:space="preserve">ini </w:t>
        <w:br/>
        <w:t xml:space="preserve">digunakan </w:t>
        <w:br/>
        <w:t xml:space="preserve">untuk </w:t>
        <w:br/>
        <w:t xml:space="preserve">mendefinisikan agama, di mana dikatakan, </w:t>
        <w:br/>
        <w:t xml:space="preserve">Artinya: Agama adalah apa yang disyariatkan Allah dengan </w:t>
        <w:br/>
        <w:t xml:space="preserve">perantaraan </w:t>
        <w:br/>
        <w:t xml:space="preserve">nabi-nabi-Nya, </w:t>
        <w:br/>
        <w:t xml:space="preserve">berupa </w:t>
        <w:br/>
        <w:t xml:space="preserve">perintah-perintah </w:t>
        <w:br/>
        <w:t xml:space="preserve">dan </w:t>
        <w:br/>
        <w:t xml:space="preserve">larangan-larangan </w:t>
        <w:br/>
        <w:t xml:space="preserve">serta </w:t>
        <w:br/>
        <w:t xml:space="preserve">petunjuk-petunjuk </w:t>
        <w:br/>
        <w:t xml:space="preserve">untuk </w:t>
        <w:br/>
        <w:t xml:space="preserve">kebaikan </w:t>
        <w:br/>
        <w:t xml:space="preserve">manusia di dunia dan akhirat.2 </w:t>
        <w:br/>
        <w:t xml:space="preserve">Di sisi lain orang dapat memulainya dengan melihat agama </w:t>
        <w:br/>
        <w:t xml:space="preserve">dalam kancah pengalaman manusia. Penulis mencoba melihatnya </w:t>
        <w:br/>
        <w:t xml:space="preserve">dari sudut pandang ini. Sebagai demikian dapat dikatakan bahwa </w:t>
        <w:br/>
        <w:t xml:space="preserve">agama merupakan fitrah yang dikodratkan Allah pada manusia </w:t>
        <w:br/>
        <w:t xml:space="preserve">yang tidak pernah berubah.3 Dasar agama dalam diri manusia </w:t>
        <w:br/>
        <w:t xml:space="preserve">adalah </w:t>
        <w:br/>
        <w:t xml:space="preserve">sensus </w:t>
        <w:br/>
        <w:t xml:space="preserve">numinis, </w:t>
        <w:br/>
        <w:t xml:space="preserve">yaitu </w:t>
        <w:br/>
        <w:t xml:space="preserve">sebuah </w:t>
        <w:br/>
        <w:t xml:space="preserve">kemampuan </w:t>
        <w:br/>
        <w:t xml:space="preserve">yang </w:t>
        <w:br/>
        <w:t xml:space="preserve">Himpunan Putusan Tarjih (Yogyakarta: Persatuan, 1968), h. 276. </w:t>
        <w:br/>
        <w:t xml:space="preserve">Firman Allah, </w:t>
        <w:br/>
        <w:t xml:space="preserve">Artinya: Maka hadapkanlah wajahmu dengan lurus kepada agama </w:t>
        <w:br/>
        <w:t xml:space="preserve">(Allah); (tetaplah atas) fitrah Allah yang telaii menciptakan man usia </w:t>
        <w:br/>
        <w:t xml:space="preserve">men urut fitrah itu. Tidak ada perubahan pada fitrah Allah. (Itulah) </w:t>
        <w:br/>
        <w:t xml:space="preserve">agama yang lurus; tctapi kebanyakan man usia tidak mengctah ui. [Q </w:t>
        <w:br/>
        <w:t>30:30].</w:t>
      </w:r>
    </w:p>
    <w:p>
      <w:r>
        <w:t xml:space="preserve">ditanamkan Allah dalam diri manusia untuk dapat menyadari </w:t>
        <w:br/>
        <w:t xml:space="preserve">kualitas keilahian dan mengenali Zat Maha Mutlak sebagai Tuhan </w:t>
        <w:br/>
        <w:t xml:space="preserve">Yang Maha Esa yang berbeda dengan seluruh alam sehingga </w:t>
        <w:br/>
        <w:t xml:space="preserve">karenanya patut menjadi tujuan final pengabdian dan perbuatan </w:t>
        <w:br/>
        <w:t xml:space="preserve">baik manusia. Agama penemuan sensus numinis ini merupakan </w:t>
        <w:br/>
        <w:t xml:space="preserve">agama hanif,4 agama sejati atau juga dinul-fitrah,5 yang menandai </w:t>
        <w:br/>
        <w:t xml:space="preserve">intisari pengalaman agama universal umat manusia dan yang </w:t>
        <w:br/>
        <w:t xml:space="preserve">dibawa oleh para rasul Allah yang datang silih berganti.6 Dalam </w:t>
        <w:br/>
        <w:t xml:space="preserve">Firman Allah, </w:t>
        <w:br/>
        <w:t>2</w:t>
        <w:br/>
        <w:t>.</w:t>
      </w:r>
    </w:p>
    <w:p>
      <w:r>
        <w:t xml:space="preserve">, </w:t>
        <w:br/>
        <w:t xml:space="preserve">. , </w:t>
        <w:br/>
        <w:t xml:space="preserve">: &lt; U I ] </w:t>
        <w:br/>
        <w:t xml:space="preserve">&lt;,&amp; </w:t>
        <w:br/>
        <w:t xml:space="preserve">A \ ; ; ! </w:t>
        <w:br/>
        <w:t xml:space="preserve">21 </w:t>
        <w:br/>
        <w:t xml:space="preserve">-3: </w:t>
        <w:br/>
        <w:t xml:space="preserve">La+ +I;! * </w:t>
        <w:br/>
        <w:t xml:space="preserve">$1; </w:t>
        <w:br/>
        <w:t xml:space="preserve">;.A: </w:t>
        <w:br/>
        <w:t xml:space="preserve">. . . . </w:t>
        <w:br/>
        <w:t xml:space="preserve">,A, L u: </w:t>
        <w:br/>
        <w:t xml:space="preserve">&amp;i '^. </w:t>
        <w:br/>
        <w:t>-</w:t>
        <w:br/>
        <w:t>.</w:t>
        <w:br/>
        <w:t xml:space="preserve"> -,; </w:t>
        <w:br/>
        <w:t xml:space="preserve">. </w:t>
        <w:br/>
        <w:t xml:space="preserve">. </w:t>
        <w:br/>
        <w:t xml:space="preserve">. </w:t>
        <w:br/>
        <w:t xml:space="preserve">[ \ T &gt; </w:t>
        <w:br/>
        <w:t xml:space="preserve">Artinya: Dan siapakah yang lebih baik agamanya daripada orang </w:t>
        <w:br/>
        <w:t xml:space="preserve">yang ikhlas men~erahkan dirinya kepada Allah, sedang diapun </w:t>
        <w:br/>
        <w:t xml:space="preserve">mengerjakan kebaikan, dan ia mengikuti agama Ibrahim yang lurus? </w:t>
        <w:br/>
        <w:t xml:space="preserve">Dan Allah mengambil Ibrahim menjadi kesayangan-Nya [Q 4: 1251). </w:t>
        <w:br/>
        <w:t xml:space="preserve">Q 30: 30 (catatan kaki no. 1). </w:t>
        <w:br/>
        <w:t xml:space="preserve">Firman Allah, </w:t>
        <w:br/>
        <w:t xml:space="preserve">, ... </w:t>
        <w:br/>
        <w:t xml:space="preserve">I,+) </w:t>
        <w:br/>
        <w:t xml:space="preserve">fi; </w:t>
        <w:br/>
        <w:t xml:space="preserve">/,L2 </w:t>
        <w:br/>
        <w:t xml:space="preserve">G; L.; .L! </w:t>
        <w:br/>
        <w:t xml:space="preserve">. , </w:t>
        <w:br/>
        <w:t xml:space="preserve">'L-; </w:t>
        <w:br/>
        <w:t xml:space="preserve">2: </w:t>
        <w:br/>
        <w:t xml:space="preserve">L -, </w:t>
        <w:br/>
        <w:t xml:space="preserve">:L, </w:t>
        <w:br/>
        <w:t xml:space="preserve">:,&gt; </w:t>
        <w:br/>
        <w:t xml:space="preserve">, ,. . </w:t>
        <w:br/>
        <w:t xml:space="preserve">-. -, </w:t>
        <w:br/>
        <w:t xml:space="preserve">.J! GG.; ;, .J! </w:t>
        <w:br/>
        <w:t xml:space="preserve">2, &lt;: &amp;,LL L. </w:t>
        <w:br/>
        <w:t xml:space="preserve">-..c,2:l </w:t>
        <w:br/>
        <w:t xml:space="preserve">p ,? 9 ;&gt;'As y . -2) </w:t>
        <w:br/>
        <w:t xml:space="preserve">. . </w:t>
        <w:br/>
        <w:t xml:space="preserve">, </w:t>
        <w:br/>
        <w:t xml:space="preserve">&gt; </w:t>
        <w:br/>
        <w:t xml:space="preserve">, </w:t>
        <w:br/>
        <w:t xml:space="preserve">-- </w:t>
        <w:br/>
        <w:t xml:space="preserve">1 \ r : &amp;;,-I] </w:t>
        <w:br/>
        <w:t xml:space="preserve">Artinya: Dia telah mensyari 'atkan kamu tentang agama apa yang </w:t>
        <w:br/>
        <w:t xml:space="preserve">telah diwasiatkan-Nya kepada Noh dan apa yang telah Kami </w:t>
        <w:br/>
        <w:t xml:space="preserve">wahyukan kepadamu dan apa yang telah Kami wasiatkan kepada </w:t>
        <w:br/>
        <w:t xml:space="preserve">Ibrahim, Muss dan Isa yaitu: Tegakkanlah agama dan janganhh </w:t>
        <w:br/>
        <w:t xml:space="preserve">kamu berpecah belah tentangnya. Amat berat bag; orang-orang </w:t>
        <w:br/>
        <w:t xml:space="preserve">m usyrik agama yang kam u seru mereka kepadanya. Allah menarik </w:t>
        <w:br/>
        <w:t xml:space="preserve">kepada agama itu orang yang dikehendaki-Nya dan member; </w:t>
        <w:br/>
        <w:t xml:space="preserve">petunjuk kepada (agama) -Nya orang yang kembali (kepada-Nya). [Q </w:t>
        <w:br/>
        <w:t xml:space="preserve">42: 131. </w:t>
        <w:br/>
        <w:t>,</w:t>
        <w:br/>
        <w:t>~</w:t>
        <w:br/>
        <w:t>,</w:t>
        <w:br/>
        <w:t>-</w:t>
        <w:br/>
        <w:t>~</w:t>
        <w:br/>
        <w:t>,</w:t>
        <w:br/>
        <w:t>1</w:t>
        <w:br/>
        <w:t>1</w:t>
        <w:br/>
        <w:t>1</w:t>
      </w:r>
    </w:p>
    <w:p>
      <w:r>
        <w:t xml:space="preserve">". </w:t>
        <w:br/>
        <w:t xml:space="preserve">* </w:t>
        <w:br/>
        <w:t xml:space="preserve">. </w:t>
        <w:br/>
        <w:t xml:space="preserve">&gt; . . </w:t>
        <w:br/>
        <w:t xml:space="preserve">-- </w:t>
        <w:br/>
        <w:t xml:space="preserve">, </w:t>
        <w:br/>
        <w:t xml:space="preserve">-'I &lt;L </w:t>
        <w:br/>
        <w:t xml:space="preserve">-,,&amp;.: </w:t>
        <w:br/>
        <w:t xml:space="preserve">'.; +I/! </w:t>
        <w:br/>
        <w:t xml:space="preserve">k s):: </w:t>
        <w:br/>
        <w:t xml:space="preserve">. . </w:t>
        <w:br/>
        <w:t xml:space="preserve">, . </w:t>
        <w:br/>
        <w:t xml:space="preserve">. . </w:t>
        <w:br/>
        <w:t xml:space="preserve">. </w:t>
        <w:br/>
        <w:t xml:space="preserve">&gt; </w:t>
        <w:br/>
        <w:t xml:space="preserve">. </w:t>
        <w:br/>
        <w:t xml:space="preserve">. </w:t>
        <w:br/>
        <w:t xml:space="preserve">.. </w:t>
        <w:br/>
        <w:t xml:space="preserve">&amp;I,! d L l &lt; ,I!: &amp;I! </w:t>
        <w:br/>
        <w:t xml:space="preserve">I$i +&amp; L* i;c- </w:t>
        <w:br/>
        <w:t xml:space="preserve">-1 </w:t>
        <w:br/>
        <w:t xml:space="preserve">;ti &gt;! L.21 . . </w:t>
        <w:br/>
        <w:t xml:space="preserve">. , </w:t>
        <w:br/>
        <w:t xml:space="preserve">-,- ,- </w:t>
        <w:br/>
        <w:t xml:space="preserve">:! </w:t>
        <w:br/>
        <w:t xml:space="preserve">clJ-6; </w:t>
        <w:br/>
        <w:t xml:space="preserve">1 1 y r : ;,&amp;I] </w:t>
        <w:br/>
        <w:t xml:space="preserve">2 '-. tb!, </w:t>
        <w:br/>
        <w:t>-</w:t>
        <w:br/>
        <w:t>,</w:t>
      </w:r>
    </w:p>
    <w:p>
      <w:r>
        <w:t xml:space="preserve">I </w:t>
        <w:br/>
        <w:t xml:space="preserve">. - </w:t>
        <w:br/>
        <w:t xml:space="preserve">., -- </w:t>
        <w:br/>
        <w:t xml:space="preserve">+'-;: </w:t>
        <w:br/>
        <w:t xml:space="preserve">Artinya: Dan Ibrahim telah mewasiatkan ucapan itu kepada anak- </w:t>
        <w:br/>
        <w:t xml:space="preserve">anaknya, demikian pula Ya 'qub. (Ibrahim berkata): " f f a i anak- </w:t>
        <w:br/>
        <w:t xml:space="preserve">anakku! Sesungguhnya Allah telah memilih agama ini bagimu, maka </w:t>
        <w:br/>
        <w:t>ja~~ganlah kam u ma ti kecuali dalam memeluk agama d~lam".</w:t>
      </w:r>
    </w:p>
    <w:p>
      <w:r>
        <w:t xml:space="preserve">Manhaj Ijtihad/Tajdid dalam Muhammadiyah </w:t>
        <w:br/>
        <w:t xml:space="preserve">Syanlsul Anwar </w:t>
        <w:br/>
        <w:t xml:space="preserve">Yang dimaksud dengan pengalaman imanai adalah </w:t>
        <w:br/>
        <w:t xml:space="preserve">kesadaran terhadap keberadaan, kehadiran dan keberhadapan </w:t>
        <w:br/>
        <w:t xml:space="preserve">dengan Allah sebagai Zat Yang Maha Mutlak. Kesadaran tersebut </w:t>
        <w:br/>
        <w:t xml:space="preserve">tidak tinggal diam di dalam batin, melainkan dikomunikasikan, </w:t>
        <w:br/>
        <w:t xml:space="preserve">dimanifestasikan, </w:t>
        <w:br/>
        <w:t xml:space="preserve">diekspresikan </w:t>
        <w:br/>
        <w:t xml:space="preserve">atau </w:t>
        <w:br/>
        <w:t xml:space="preserve">diungkapkan </w:t>
        <w:br/>
        <w:t xml:space="preserve">secara </w:t>
        <w:br/>
        <w:t xml:space="preserve">eksternal dalam wujud amal salih, yang sebagian telah terpolakan </w:t>
        <w:br/>
        <w:t xml:space="preserve">secara ketat (ibadah mahdah) dan sebagian lain tidak terpolakan </w:t>
        <w:br/>
        <w:t xml:space="preserve">secara ketat (muamalat / kebudayaan dan peradaban Islam). Amal </w:t>
        <w:br/>
        <w:t xml:space="preserve">salih sebagai bentuk pengungkapan pengalaman imani itu </w:t>
        <w:br/>
        <w:t xml:space="preserve">mencakup bentuk tindak berfikir dan tindak berperilaku. </w:t>
        <w:br/>
        <w:t xml:space="preserve">Agar ungkapan pengalaman imani tersebut terpolakan dan </w:t>
        <w:br/>
        <w:t xml:space="preserve">terlembagakan secara benar, Allah mewahyukan sejumlah norma </w:t>
        <w:br/>
        <w:t xml:space="preserve">yang terhimpun dalam asy-Syari'ah. Norma-norma yang di- </w:t>
        <w:br/>
        <w:t xml:space="preserve">wahyukan merupakan norma-norma pokok (fundamental), namun </w:t>
        <w:br/>
        <w:t xml:space="preserve">sering norma itu harus diperluas dengan norma-norma tambahan </w:t>
        <w:br/>
        <w:t xml:space="preserve">(subsider) melalui proses ijtihad. Norma pokok dalam al-Qur'an </w:t>
        <w:br/>
        <w:t xml:space="preserve">misalnya mengharamkan minum suatu jenis bahan minuman </w:t>
        <w:br/>
        <w:t xml:space="preserve">yang disebut khamar. Norma tersebut melalui ijtihad diperluas </w:t>
        <w:br/>
        <w:t xml:space="preserve">sehingga mencakup pula keharaman mengkonsumsi bir dan </w:t>
        <w:br/>
        <w:t xml:space="preserve">sejenisnya. Hasil perluasan norma-norma pokok tadi disebut fikih </w:t>
        <w:br/>
        <w:t xml:space="preserve">(dalam salah satu dimensi maknanya). </w:t>
        <w:br/>
        <w:t xml:space="preserve">Jadi dari uraian singkat di atas dapat dilihat bahwa agama </w:t>
        <w:br/>
        <w:t xml:space="preserve">terdiri dari tiga komponen, yaitu: </w:t>
        <w:br/>
        <w:t xml:space="preserve">1) inti (din al-fitrah), </w:t>
        <w:br/>
        <w:t xml:space="preserve">2) bentuk (norma-norma syariah), </w:t>
        <w:br/>
        <w:t xml:space="preserve">3) ungkapan atau manifestasi (dalam wujud amal salih). </w:t>
        <w:br/>
        <w:t xml:space="preserve">dan tidak (pula) mereka bersedih ha6 [Q 2: 1121. </w:t>
        <w:br/>
        <w:t xml:space="preserve">Artinya: Dan barangsiapa yang menyerahkan dirinya kepada Allah, </w:t>
        <w:br/>
        <w:t xml:space="preserve">sedang dia orang yang berbuat kebaikan, maka sesungguhnya ia telah </w:t>
        <w:br/>
        <w:t xml:space="preserve">berpegang kepada buhul tali yang kokoh. Dan hanya kepada Allah- </w:t>
        <w:br/>
        <w:t>lah kesudahan segala urusan [Q 31: 221).</w:t>
      </w:r>
    </w:p>
    <w:p>
      <w:r>
        <w:t xml:space="preserve">Manhaj l/r~liud/Tajrl~d </w:t>
        <w:br/>
        <w:t xml:space="preserve">dalatn Muhan~n~udryah </w:t>
        <w:br/>
        <w:t xml:space="preserve">Syattisul Atlwur </w:t>
        <w:br/>
        <w:t xml:space="preserve">Ungkapan atau manifestasi pengalaman </w:t>
        <w:br/>
        <w:t xml:space="preserve">agama secara </w:t>
        <w:br/>
        <w:t xml:space="preserve">eksternal melalui aktifitas manusia baik aktifitas intelektual </w:t>
        <w:br/>
        <w:t xml:space="preserve">maupun aktifitas tingkah laku (yang tidak dipolakan secara ketat) </w:t>
        <w:br/>
        <w:t xml:space="preserve">menghasilkan budaya, dan bahkan dalam banyak kasus wadah- </w:t>
        <w:br/>
        <w:t xml:space="preserve">wadah kultural yang sudah ada dipinjam untuk menampung </w:t>
        <w:br/>
        <w:t xml:space="preserve">. </w:t>
        <w:br/>
        <w:t xml:space="preserve">- </w:t>
        <w:br/>
        <w:t xml:space="preserve">- </w:t>
        <w:br/>
        <w:t xml:space="preserve">- </w:t>
        <w:br/>
        <w:t xml:space="preserve">ungkapan pengalaman agama tersebut dengan penyesuaian- </w:t>
        <w:br/>
        <w:t xml:space="preserve">~enyesuaian yang perlu. Bank syariah dan asuransi syariah </w:t>
        <w:br/>
        <w:t xml:space="preserve">dipinjam dari wadah budaya Barat yang digunakan dengan </w:t>
        <w:br/>
        <w:t xml:space="preserve">penyesuaian-penyesuaian tertentu untuk menampung ungkapan </w:t>
        <w:br/>
        <w:t xml:space="preserve">pengalaman kegamaan (kesadaran imani / kesadaran kehadiran </w:t>
        <w:br/>
        <w:t xml:space="preserve">Ilahi) dalam kegiatan ekonomi keuangan yang diatur oleh norma </w:t>
        <w:br/>
        <w:t xml:space="preserve">yang melarang riba dan mengajarkan mudarabah. Sistem sekolah </w:t>
        <w:br/>
        <w:t xml:space="preserve">(schoel) yang diselenggarakan oIeh KHA Dahlan di lingkungan </w:t>
        <w:br/>
        <w:t xml:space="preserve">Muhammadiyah pada awal abad XX merupakan wadah kulrural </w:t>
        <w:br/>
        <w:t xml:space="preserve">Belanda </w:t>
        <w:br/>
        <w:t xml:space="preserve">yang </w:t>
        <w:br/>
        <w:t xml:space="preserve">dipinjam </w:t>
        <w:br/>
        <w:t xml:space="preserve">untuk </w:t>
        <w:br/>
        <w:t xml:space="preserve">mengungkapkan </w:t>
        <w:br/>
        <w:t xml:space="preserve">kesadaran </w:t>
        <w:br/>
        <w:t xml:space="preserve">kehadiran Ilahi dalam kegiatan pendidikan dan yang difasilitasi </w:t>
        <w:br/>
        <w:t xml:space="preserve">~ </w:t>
        <w:br/>
        <w:t xml:space="preserve">- </w:t>
        <w:br/>
        <w:t xml:space="preserve">oleh norma syariah yang mewajibkan belajar atas setiap orang </w:t>
        <w:br/>
        <w:t xml:space="preserve">muslim. Wayang SADAT (Sarana Dakwah dan Tabligh) adalah </w:t>
        <w:br/>
        <w:t xml:space="preserve">wadah seni yang dipinjam dari budaya Jawa dan digunakan untuk </w:t>
        <w:br/>
        <w:t xml:space="preserve">mengungkapkan pengalaman kegamaan dalam seni pertunjukan.ll </w:t>
        <w:br/>
        <w:t xml:space="preserve">Namun demikian banyak pula bentuk-bentuk ungkapan </w:t>
        <w:br/>
        <w:t xml:space="preserve">  en gala man agama itu yang ditam~ung dalam wadah-wadah </w:t>
        <w:br/>
        <w:t xml:space="preserve">ungkapan   en gala man agama yang dici~takan secara orisinal dan </w:t>
        <w:br/>
        <w:t xml:space="preserve">tidak dipinjam dari budaya lain yang sudah. Dengan kata lain </w:t>
        <w:br/>
        <w:t xml:space="preserve">pengalaman agama melahirkan budaya yang khas. Metode halakah </w:t>
        <w:br/>
        <w:t xml:space="preserve">dalam sistem pendidikan Islam klasik barangkali merupakan </w:t>
        <w:br/>
        <w:t xml:space="preserve">bentuk ungkapan pengalaman agama orisinal yang lahir dalam </w:t>
        <w:br/>
        <w:t xml:space="preserve">Islam. Kaligrafi dan seni qiraat juga dapat dianggap sebagai </w:t>
        <w:br/>
        <w:t xml:space="preserve">bentuk ungkapan pengalaman agama orisinal umat Islam dalam </w:t>
        <w:br/>
        <w:t xml:space="preserve">bidang seni yang tidak dipinjam dari budaya lain. Ilmu tafsir dan </w:t>
        <w:br/>
        <w:t xml:space="preserve">l 1 Tentang Wayang SADAT lihat Suryadi, "Prestasi Kaum Muslimin </w:t>
        <w:br/>
        <w:t xml:space="preserve">dalam Sejarah Perkembangan Wayang," dalam Jabrohim dan Saudi </w:t>
        <w:br/>
        <w:t xml:space="preserve">Berlian (ed.), Islam dan Kesenian (Yogyakarta: Majelis Kebudayaan </w:t>
        <w:br/>
        <w:t xml:space="preserve">Muhammadiyah, UAD, dan Lembaga Litbang PP Muhammadiyah, </w:t>
        <w:br/>
        <w:t>1995), h. 162 dst.</w:t>
      </w:r>
    </w:p>
    <w:p>
      <w:r>
        <w:t xml:space="preserve">Matlhaj otihad/Tajdid dalanl Muhammadiyah </w:t>
        <w:br/>
        <w:t xml:space="preserve">$)anlsztl Anwar </w:t>
        <w:br/>
        <w:t xml:space="preserve">ilmu hadis adalah bentuk pengungkapan pengalaman agama </w:t>
        <w:br/>
        <w:t xml:space="preserve">secara intelektual (dalam pikiran) yang orisinal Islam. Akan tetapi </w:t>
        <w:br/>
        <w:t xml:space="preserve">filsafat Islam merupakan wadah yang dipinjam dari warisan </w:t>
        <w:br/>
        <w:t xml:space="preserve">Yunani </w:t>
        <w:br/>
        <w:t xml:space="preserve">untuk </w:t>
        <w:br/>
        <w:t xml:space="preserve">penpngkapan </w:t>
        <w:br/>
        <w:t xml:space="preserve">pengalaman </w:t>
        <w:br/>
        <w:t xml:space="preserve">agama </w:t>
        <w:br/>
        <w:t xml:space="preserve">secara </w:t>
        <w:br/>
        <w:t xml:space="preserve">intelektual pada jalur pemikiran filsafat dengan penyesuaian- </w:t>
        <w:br/>
        <w:t xml:space="preserve">penyesuaian. </w:t>
        <w:br/>
        <w:t xml:space="preserve">Di sinilah, pada dimensi ekspresi (ungkapan, manifestasi) </w:t>
        <w:br/>
        <w:t xml:space="preserve">pengalaman keagamaan, terjadi persentuhan dan interaksi antara </w:t>
        <w:br/>
        <w:t xml:space="preserve">agama dan budaya masyarakat yang sudah ada. Agama sendiri </w:t>
        <w:br/>
        <w:t xml:space="preserve">melalui manifestasi eksternal oleh umatnya melahirkan budaya </w:t>
        <w:br/>
        <w:t xml:space="preserve">yang khas, sehingga dalam beberapa ha1 agama tak terpisahkan </w:t>
        <w:br/>
        <w:t xml:space="preserve">atau sulit dipisahkan dari budaya. Tetapi agama juga mengalir dan </w:t>
        <w:br/>
        <w:t xml:space="preserve">menyerap ke dalam wadah budaya masyarakat yang sudah ada. </w:t>
        <w:br/>
        <w:t xml:space="preserve">Dalam konteks ini tidak jarang terjadi tarik menarik antara agama </w:t>
        <w:br/>
        <w:t xml:space="preserve">dan budaya yang bisa melahirkan berbagai bentuk hubungan </w:t>
        <w:br/>
        <w:t xml:space="preserve">agama dengan budaya yang sangat ditentukan oleh bagaimana </w:t>
        <w:br/>
        <w:t xml:space="preserve">pemahaman umatnya terhadap agama itu sendiri. Akibat dari </w:t>
        <w:br/>
        <w:t xml:space="preserve">interaksi ini terjadi saling mempengaruhi antara agama dan </w:t>
        <w:br/>
        <w:t xml:space="preserve">budaya. Pada saat pengaruh budaya sangat kuat dan unsur agama </w:t>
        <w:br/>
        <w:t xml:space="preserve">tenggelam </w:t>
        <w:br/>
        <w:t xml:space="preserve">dalam </w:t>
        <w:br/>
        <w:t xml:space="preserve">pengaruh </w:t>
        <w:br/>
        <w:t xml:space="preserve">itu, </w:t>
        <w:br/>
        <w:t xml:space="preserve">tidak </w:t>
        <w:br/>
        <w:t xml:space="preserve">jarang </w:t>
        <w:br/>
        <w:t xml:space="preserve">ungkapan </w:t>
        <w:br/>
        <w:t xml:space="preserve">pengalaman agama tersebut menyimpang dari kerangka normatif </w:t>
        <w:br/>
        <w:t xml:space="preserve">yang ditentukan dalam syariah atau tidak sesuai dengan kerangka </w:t>
        <w:br/>
        <w:t xml:space="preserve">normatif tersebut. Atau, mungkin juga sebaliknya, kerangka </w:t>
        <w:br/>
        <w:t xml:space="preserve">normatif itu mungkin hanya berupa norma tambahan sebagai </w:t>
        <w:br/>
        <w:t xml:space="preserve">interpretasi terhadap norma dasar yang lebih umum dan abstrak, </w:t>
        <w:br/>
        <w:t xml:space="preserve">sehingga hasil interpretasi tersebut tidak lagi mampu menampung </w:t>
        <w:br/>
        <w:t xml:space="preserve">~erkembangan peradaban umat manusia yang begitu cepat, </w:t>
        <w:br/>
        <w:t xml:space="preserve">sehingga </w:t>
        <w:br/>
        <w:t xml:space="preserve">perlu </w:t>
        <w:br/>
        <w:t xml:space="preserve">diperbaharui, </w:t>
        <w:br/>
        <w:t xml:space="preserve">perlu </w:t>
        <w:br/>
        <w:t xml:space="preserve">ditajdid, untuk </w:t>
        <w:br/>
        <w:t xml:space="preserve">dapat </w:t>
        <w:br/>
        <w:t xml:space="preserve">memfasilitasi manifestasi kultural pengalaman agama. Dengan </w:t>
        <w:br/>
        <w:t xml:space="preserve">kata lain norma-norma agama yang ada telah terlalu sarat </w:t>
        <w:br/>
        <w:t xml:space="preserve">dibebani oleh unsur-unsur kultural yang tidak lagi relevan dengan </w:t>
        <w:br/>
        <w:t xml:space="preserve">tuntutan perkembangan masa kini dan antisipasi perkembangan </w:t>
        <w:br/>
        <w:t>masa depan.</w:t>
      </w:r>
    </w:p>
    <w:p>
      <w:r>
        <w:t xml:space="preserve">Manhaj ljtihad%jdid dalarn Muhamrnadiyah </w:t>
        <w:br/>
        <w:t xml:space="preserve">Syamsul Anwar </w:t>
        <w:br/>
        <w:t xml:space="preserve">Konsep Tajdid </w:t>
        <w:br/>
        <w:t xml:space="preserve">Tajdid pada intinya adalah menemukan kembali substansi </w:t>
        <w:br/>
        <w:t xml:space="preserve">agama untuk diberi pemaknaan baru dalam pengungkapannya </w:t>
        <w:br/>
        <w:t xml:space="preserve">dalam suatu konteks baru yang berubah. Di lingkungan </w:t>
        <w:br/>
        <w:t xml:space="preserve">Muhammadiyah tajdid dapat berupa: </w:t>
        <w:br/>
        <w:t xml:space="preserve">1) pengembalian kepada yang asli (pemurnian) menyangkut </w:t>
        <w:br/>
        <w:t xml:space="preserve">ungkapan pengalaman agama yang telah dipolakan secara ketat </w:t>
        <w:br/>
        <w:t xml:space="preserve">(ibadah dan pokok-pokok akidah); </w:t>
        <w:br/>
        <w:t xml:space="preserve">2) Dinamisasi kehidupan sosial dan peradaban </w:t>
        <w:br/>
        <w:t xml:space="preserve">berlandaskan </w:t>
        <w:br/>
        <w:t xml:space="preserve">penemuan kembali substansi agama. </w:t>
        <w:br/>
        <w:t xml:space="preserve">Ekspresi pengalaman agama dalam bidang pokok-pokok </w:t>
        <w:br/>
        <w:t xml:space="preserve">akidah dan ibadah mahdah telah dipolakan secara ketat karena </w:t>
        <w:br/>
        <w:t xml:space="preserve">norma-normanya tekah ditentukan sedemikian rupa dan bersifat </w:t>
        <w:br/>
        <w:t xml:space="preserve">tidak tedas makna (gair ma'qul al-ma'na) sehingga tidak dapat </w:t>
        <w:br/>
        <w:t xml:space="preserve">dikreasi oleh manusia. Bila terjadi penyimpangan dari norma- </w:t>
        <w:br/>
        <w:t xml:space="preserve">norma tersebut, maka bentuk ungkapan pengalaman agama </w:t>
        <w:br/>
        <w:t xml:space="preserve">tersebut dipandang sebagai suatu bidah dan karenanya harus </w:t>
        <w:br/>
        <w:t xml:space="preserve">dimurnikan dalam arti dikembalikan kepada bentuk aslinya sesuai </w:t>
        <w:br/>
        <w:t xml:space="preserve">dengan ketentuan syariah dalam alQur'an dan as-Sunnah. </w:t>
        <w:br/>
        <w:t xml:space="preserve">Sebaliknya </w:t>
        <w:br/>
        <w:t xml:space="preserve">manifestasi </w:t>
        <w:br/>
        <w:t xml:space="preserve">pengalaman </w:t>
        <w:br/>
        <w:t xml:space="preserve">agama </w:t>
        <w:br/>
        <w:t xml:space="preserve">dalam </w:t>
        <w:br/>
        <w:t xml:space="preserve">bidang </w:t>
        <w:br/>
        <w:t xml:space="preserve">muamalat </w:t>
        <w:br/>
        <w:t xml:space="preserve">duniawiah </w:t>
        <w:br/>
        <w:t xml:space="preserve">tidak </w:t>
        <w:br/>
        <w:t xml:space="preserve">dipolakan </w:t>
        <w:br/>
        <w:t xml:space="preserve">secara </w:t>
        <w:br/>
        <w:t xml:space="preserve">ketat, </w:t>
        <w:br/>
        <w:t xml:space="preserve">dan </w:t>
        <w:br/>
        <w:t xml:space="preserve">terhadapnya berlaku asas a/-aslu fi a/-asyya ' a/-ibahah hatta </w:t>
        <w:br/>
        <w:t xml:space="preserve">yaquma ad-dalil 'ala at-tahrim). (Pada asasnya segala sesuatu </w:t>
        <w:br/>
        <w:t xml:space="preserve">(menyangkut muamalat duniawiah) dibolehkan sampai ada dalil </w:t>
        <w:br/>
        <w:t xml:space="preserve">yang melarang). Di sini terbuka ruang untuk tajdid dan ijtihad </w:t>
        <w:br/>
        <w:t xml:space="preserve">yang luas untuk mendinamisasikan kehidupan masyarakat. </w:t>
        <w:br/>
        <w:t xml:space="preserve">Dalam pemahaman agama umat Islam yang umum diterima </w:t>
        <w:br/>
        <w:t xml:space="preserve">hingga kini, bidang ibadah dan muamalat dibedakan secara tegas </w:t>
        <w:br/>
        <w:t xml:space="preserve">di mana terhadap yang satu tidak berlaku asas yang diberlakukan </w:t>
        <w:br/>
        <w:t xml:space="preserve">untuk yang lain. Dalam bidang ibadah berlaku asas a/-aslu fi a/- </w:t>
        <w:br/>
        <w:t xml:space="preserve">ibadah at-tauqif hatta yadulla ad-dalilu 'ala al-amr (Pad a </w:t>
        <w:br/>
        <w:t xml:space="preserve">asasnya </w:t>
        <w:br/>
        <w:t xml:space="preserve">ibadah </w:t>
        <w:br/>
        <w:t xml:space="preserve">itu </w:t>
        <w:br/>
        <w:t xml:space="preserve">menunggu </w:t>
        <w:br/>
        <w:t xml:space="preserve">sampai </w:t>
        <w:br/>
        <w:t xml:space="preserve">ada </w:t>
        <w:br/>
        <w:t xml:space="preserve">dalil </w:t>
        <w:br/>
        <w:t>yang</w:t>
      </w:r>
    </w:p>
    <w:p>
      <w:r>
        <w:t xml:space="preserve">Marzhai litihad/Taidid dalam Muhammadivah </w:t>
        <w:br/>
        <w:t xml:space="preserve">Svarnsul Anwar </w:t>
        <w:br/>
        <w:t xml:space="preserve">memerintahkan). </w:t>
        <w:br/>
        <w:t xml:space="preserve">Artinya </w:t>
        <w:br/>
        <w:t xml:space="preserve">bentu-bentuk </w:t>
        <w:br/>
        <w:t xml:space="preserve">pengungkapan </w:t>
        <w:br/>
        <w:t xml:space="preserve">pengalaman </w:t>
        <w:br/>
        <w:t xml:space="preserve">agama tidak dapat dikreasikan oleh manusia, </w:t>
        <w:br/>
        <w:t xml:space="preserve">melainkan menerima saja pola-pola yang telah ditentukan secara </w:t>
        <w:br/>
        <w:t xml:space="preserve">ketat dalam syariah. Sebaliknya manifestasi pengalaman agama </w:t>
        <w:br/>
        <w:t xml:space="preserve">dalam bidang muamalat duniawiah diserahkan kepada kreatifitas </w:t>
        <w:br/>
        <w:t xml:space="preserve">manusia sendiri dengan berpedoman kepada norma-norma yang </w:t>
        <w:br/>
        <w:t xml:space="preserve">sudah ada. </w:t>
        <w:br/>
        <w:t xml:space="preserve">Harus pula diakui bahwa, meskipun ibadat dan muamalat </w:t>
        <w:br/>
        <w:t xml:space="preserve">dibedakan secara tegas, namun ada titik-titik di mana antara </w:t>
        <w:br/>
        <w:t xml:space="preserve">keduanya terjadi tumpang tindih sehingga di satu sisi ungkapan </w:t>
        <w:br/>
        <w:t xml:space="preserve">pengalaman agama itu merupakan ibadah, sementara dari sudut </w:t>
        <w:br/>
        <w:t xml:space="preserve">lain manifestasi pengalaman agama tersebut mengandung unsur- </w:t>
        <w:br/>
        <w:t xml:space="preserve">unsur muamalat duniawiah, seperti beberapa ketentuan dalam </w:t>
        <w:br/>
        <w:t xml:space="preserve">zakat dan dalam haji. Namun demikian kenyataan tersebut tidak </w:t>
        <w:br/>
        <w:t xml:space="preserve">mengurangi arti pembedaan antara keduanya. Hal itu dapat </w:t>
        <w:br/>
        <w:t xml:space="preserve">digambarkan dalam diagram berikut: </w:t>
        <w:br/>
        <w:t xml:space="preserve">Keterangan: </w:t>
        <w:br/>
        <w:t xml:space="preserve">1. Ibadah mahdah </w:t>
        <w:br/>
        <w:t xml:space="preserve">2. Area tumpang tindih antara </w:t>
        <w:br/>
        <w:t xml:space="preserve">ibadah mahdah dan muamalat </w:t>
        <w:br/>
        <w:t xml:space="preserve">3. Muamalat duniawiah </w:t>
        <w:br/>
        <w:t xml:space="preserve">Tajdid Muhammadiyah selama hampir satu abad tampaknya </w:t>
        <w:br/>
        <w:t xml:space="preserve">lebih merupakan tajdid juz'i- 'amah (praksis), dalam pengertian </w:t>
        <w:br/>
        <w:t xml:space="preserve">lebih terarah kepada masalah-masalah praktis. Dalam bidang </w:t>
        <w:br/>
        <w:t xml:space="preserve">pelayanan pendidikan misalnya Muhammadiyah memperbaharui </w:t>
        <w:br/>
        <w:t xml:space="preserve">model pendidikan tradisional Islam pada waktu itu dengan </w:t>
        <w:br/>
        <w:t xml:space="preserve">mengintrodusir model sekolah Belanda dengan menambahkan </w:t>
        <w:br/>
        <w:t xml:space="preserve">mata pelajaran agama di samping mata pelajaran umum. Di </w:t>
        <w:br/>
        <w:t xml:space="preserve">bidang pelayanan kesehatan Muhammadiyah mendirikan rumah </w:t>
        <w:br/>
        <w:t xml:space="preserve">sakit, klinik dan pusat-pusat kesehatan lainnya seperti dikenal </w:t>
        <w:br/>
        <w:t>dalam masyarakat Eropa. Dalam penyantunan sosial khususnya</w:t>
      </w:r>
    </w:p>
    <w:p>
      <w:r>
        <w:t xml:space="preserve">terhadap anak yatim, didirikan rumah-rumah yatim piatu. Dalam </w:t>
        <w:br/>
        <w:t xml:space="preserve">masalah keagamaan, Muhammadiyah melakukan reinterpretasi </w:t>
        <w:br/>
        <w:t xml:space="preserve">terhadap beberapa ajaran. Dengan ini semua Muhammadiyah </w:t>
        <w:br/>
        <w:t xml:space="preserve">kemudian lalu dikenal sebagai gerakan yang berhaluan tajdid dan </w:t>
        <w:br/>
        <w:t xml:space="preserve">sumbangannya dalam ha1 ini adalah cukup besar. Dengan tetap </w:t>
        <w:br/>
        <w:t xml:space="preserve">meneruskan tajdid juz'i- 'amali seperti yang telah berjalan selama </w:t>
        <w:br/>
        <w:t xml:space="preserve">ini, </w:t>
        <w:br/>
        <w:t xml:space="preserve">tajdid </w:t>
        <w:br/>
        <w:t xml:space="preserve">Muhammadiyah </w:t>
        <w:br/>
        <w:t xml:space="preserve">ke </w:t>
        <w:br/>
        <w:t xml:space="preserve">depan </w:t>
        <w:br/>
        <w:t xml:space="preserve">nampaknya </w:t>
        <w:br/>
        <w:t xml:space="preserve">harus </w:t>
        <w:br/>
        <w:t xml:space="preserve">dilanjutkan dengan tajdid </w:t>
        <w:br/>
        <w:t xml:space="preserve">USU~-nazai, </w:t>
        <w:br/>
        <w:t xml:space="preserve">dalam </w:t>
        <w:br/>
        <w:t xml:space="preserve">pengertian </w:t>
        <w:br/>
        <w:t xml:space="preserve">pembaharuan yang lebih mendasar. Di bidang pendidikan, selain </w:t>
        <w:br/>
        <w:t xml:space="preserve">harus berjuang meningkatkan kualitas proses pendidikan sehingga </w:t>
        <w:br/>
        <w:t xml:space="preserve">dihasilkan </w:t>
        <w:br/>
        <w:t xml:space="preserve">output yang </w:t>
        <w:br/>
        <w:t xml:space="preserve">bermutu, juga </w:t>
        <w:br/>
        <w:t xml:space="preserve">diharapkan </w:t>
        <w:br/>
        <w:t xml:space="preserve">dapat </w:t>
        <w:br/>
        <w:t xml:space="preserve">membangun suatu filosofi pendidikan yang khas berdasarkan </w:t>
        <w:br/>
        <w:t xml:space="preserve">ajaran Islam dan memberikan haluan yang jelas dalam arah </w:t>
        <w:br/>
        <w:t xml:space="preserve">penyelenggaraan pendidikan serta dapat menjawab tantangan </w:t>
        <w:br/>
        <w:t xml:space="preserve">dunia pendidikan kita kini yang semakin mahal dan berorientasi </w:t>
        <w:br/>
        <w:t xml:space="preserve">profit. Selain itu juga bagaimana pendidikan Muhammadiyah </w:t>
        <w:br/>
        <w:t xml:space="preserve">mampu </w:t>
        <w:br/>
        <w:t xml:space="preserve">membangun </w:t>
        <w:br/>
        <w:t xml:space="preserve">~endidikan yang </w:t>
        <w:br/>
        <w:t xml:space="preserve">integratif </w:t>
        <w:br/>
        <w:t xml:space="preserve">dan </w:t>
        <w:br/>
        <w:t xml:space="preserve">nondikhotomis antara agama dan ilmu pengetahuan umum. </w:t>
        <w:br/>
        <w:t xml:space="preserve">Pendidikan agama bukan hanya sekedar mata pelajaran tambahan </w:t>
        <w:br/>
        <w:t xml:space="preserve">di samping mata pelajaran umum, melain terintegrasi secara </w:t>
        <w:br/>
        <w:t xml:space="preserve">terpadu dalam setiap mata pelajaran. Untuk itu perlu dibangun </w:t>
        <w:br/>
        <w:t xml:space="preserve">filsafat .. pendidikan yang khas Muhammadiyah yang dapat </w:t>
        <w:br/>
        <w:t xml:space="preserve">memberikan alternatif terhadap problema pendidikan Indonesia </w:t>
        <w:br/>
        <w:t xml:space="preserve">sekarang yang dililit olej sejumlah masalah seperti masalah </w:t>
        <w:br/>
        <w:t xml:space="preserve">kualitas, masalah relevansi dan kemampuan membangun manusia </w:t>
        <w:br/>
        <w:t xml:space="preserve">yang utuh. Pengajaran ilmu di perguruan tinggi juga demikian, di </w:t>
        <w:br/>
        <w:t xml:space="preserve">mana PT Muhammadiyah diharapkan mampu membangun </w:t>
        <w:br/>
        <w:t xml:space="preserve">konsep ilmu yang nondikhotomis. Untuk itu menjadi tantangan </w:t>
        <w:br/>
        <w:t xml:space="preserve">ke depan bagaimana PT Muhammadiyah dapat membangun suatu </w:t>
        <w:br/>
        <w:t xml:space="preserve">filsafat keilmuan terpadu di mana agama benar-benar tidak </w:t>
        <w:br/>
        <w:t xml:space="preserve">terpisahdari ilmu seperti dalam konsepsi ilmu yang berlaku di PT </w:t>
        <w:br/>
        <w:t xml:space="preserve">Muhammadiyah sekarang. Ini terutama menjadi tugas perguruan </w:t>
        <w:br/>
        <w:t xml:space="preserve">tinggi Muhammadiyah. Dalam konteks ini, fakultas hukum di </w:t>
        <w:br/>
        <w:t xml:space="preserve">lingkungan PT Muhasmmadiayah telah mencanangkan apa yang </w:t>
        <w:br/>
        <w:t xml:space="preserve">disebut sebagai pendidikan hukum benvawasan syariah. Filosofi </w:t>
        <w:br/>
        <w:t>pendidikan hukum ini kiranya perlu terus dikembangkan dan</w:t>
      </w:r>
    </w:p>
    <w:p>
      <w:r>
        <w:t xml:space="preserve">Mariliaj otilrad/Tajdid dalam Muhammadiyah </w:t>
        <w:br/>
        <w:t xml:space="preserve">Syatrrsul Anwal- </w:t>
        <w:br/>
        <w:t xml:space="preserve">ditekuni secara serius sebagai sebiah ijtihad baru pendidikan </w:t>
        <w:br/>
        <w:t xml:space="preserve">hukum di lingkungan PT Muhammadiyah. </w:t>
        <w:br/>
        <w:t xml:space="preserve">Di bidang pelayanan kesehatan demikian pula halnya. Perlu </w:t>
        <w:br/>
        <w:t xml:space="preserve">dibangun filosofi pelayanan kesehatan Islami yang berintikan </w:t>
        <w:br/>
        <w:t xml:space="preserve">pembelaan terhadap kaum lemah yang dalam surat al-Ma'un </w:t>
        <w:br/>
        <w:t xml:space="preserve">diwakili oleh anak yatim dan fakir miskin. Pelayanan kesehatan </w:t>
        <w:br/>
        <w:t xml:space="preserve">Muhammadiyah hendaknya tidak sekedar mengejar unsur profit. </w:t>
        <w:br/>
        <w:t xml:space="preserve">Untuk itu nampaknya </w:t>
        <w:br/>
        <w:t xml:space="preserve">perlu diefektifkan </w:t>
        <w:br/>
        <w:t xml:space="preserve">lembaga-lembaga </w:t>
        <w:br/>
        <w:t xml:space="preserve">pendanaan seperti LAZIZMUH dan lembaga-lembaga pendanaan </w:t>
        <w:br/>
        <w:t xml:space="preserve">lainnya seperti perwakafan di mana sebagian dananya dapat </w:t>
        <w:br/>
        <w:t xml:space="preserve">dimanfaatkan oleh masyarakat tidak mampu di pusat-pusat </w:t>
        <w:br/>
        <w:t xml:space="preserve">pelayanan kesehatan Muhammadiyah. Di dalam sejarah Islam </w:t>
        <w:br/>
        <w:t xml:space="preserve">wakaf </w:t>
        <w:br/>
        <w:t xml:space="preserve">sangat </w:t>
        <w:br/>
        <w:t xml:space="preserve">berperan </w:t>
        <w:br/>
        <w:t xml:space="preserve">terutama </w:t>
        <w:br/>
        <w:t xml:space="preserve">dalam </w:t>
        <w:br/>
        <w:t xml:space="preserve">penyelenggaraan </w:t>
        <w:br/>
        <w:t xml:space="preserve">pendidikan. Biaya sekolah di madrasah dapat diringankan, </w:t>
        <w:br/>
        <w:t xml:space="preserve">bahkan para siswa belajar secara gratis, berkat penyelenggaraan </w:t>
        <w:br/>
        <w:t xml:space="preserve">sistem perwakafan yang efektif.12 </w:t>
        <w:br/>
        <w:t xml:space="preserve">Manhaj Tajdid Muhammadiyah </w:t>
        <w:br/>
        <w:t xml:space="preserve">Di </w:t>
        <w:br/>
        <w:t xml:space="preserve">sini </w:t>
        <w:br/>
        <w:t xml:space="preserve">diusulkan </w:t>
        <w:br/>
        <w:t xml:space="preserve">tiga </w:t>
        <w:br/>
        <w:t xml:space="preserve">komponen </w:t>
        <w:br/>
        <w:t xml:space="preserve">manhaj </w:t>
        <w:br/>
        <w:t xml:space="preserve">tajdid </w:t>
        <w:br/>
        <w:t xml:space="preserve">Muhammadiyah, </w:t>
        <w:br/>
        <w:t xml:space="preserve">yang </w:t>
        <w:br/>
        <w:t xml:space="preserve">meliputi </w:t>
        <w:br/>
        <w:t xml:space="preserve">landasan </w:t>
        <w:br/>
        <w:t xml:space="preserve">epistemologi, </w:t>
        <w:br/>
        <w:t xml:space="preserve">pendekatan dan metode. Dengan landasan epistemologi tidak </w:t>
        <w:br/>
        <w:t xml:space="preserve">dimaksudkan </w:t>
        <w:br/>
        <w:t xml:space="preserve">pengertian </w:t>
        <w:br/>
        <w:t xml:space="preserve">khusus, yaitu cabang studi yang </w:t>
        <w:br/>
        <w:t xml:space="preserve">mempelajari </w:t>
        <w:br/>
        <w:t xml:space="preserve">hakikat, </w:t>
        <w:br/>
        <w:t xml:space="preserve">sumber, </w:t>
        <w:br/>
        <w:t xml:space="preserve">metode </w:t>
        <w:br/>
        <w:t xml:space="preserve">dan </w:t>
        <w:br/>
        <w:t xml:space="preserve">keabsahan </w:t>
        <w:br/>
        <w:t xml:space="preserve">pengetahuan. Di sini dengan epistemologi dimaksudkan arti luas, </w:t>
        <w:br/>
        <w:t xml:space="preserve">yaitu praanggapan dasar dalam pemikiran manusia tentang </w:t>
        <w:br/>
        <w:t xml:space="preserve">l2 </w:t>
        <w:br/>
        <w:t xml:space="preserve">Al-Gazzali sebagai anak yatim dari keluarga miskin untuk </w:t>
        <w:br/>
        <w:t xml:space="preserve">mcmcnuhi </w:t>
        <w:br/>
        <w:t xml:space="preserve">kebutuhan </w:t>
        <w:br/>
        <w:t xml:space="preserve">hidup </w:t>
        <w:br/>
        <w:t xml:space="preserve">schari-harinya terpaksa </w:t>
        <w:br/>
        <w:t xml:space="preserve">masuk </w:t>
        <w:br/>
        <w:t xml:space="preserve">madrasah karena di madrasah segalanya gratis. Ia berkata, " ... maka </w:t>
        <w:br/>
        <w:t xml:space="preserve">kami (ia dan adiknya) masuk madrasah dan belajar fikih, tctapi </w:t>
        <w:br/>
        <w:t xml:space="preserve">tujuan sebenarnya adalah untuk mempcrolch penghidupan ..." Lihat </w:t>
        <w:br/>
        <w:t xml:space="preserve">az-Zahabi, Sjyar A 'Jam an-NubaJa ' (Beirut: Mu 'assasah ar-Risalah li </w:t>
        <w:br/>
        <w:t xml:space="preserve">at-Tiba'ah wa an-Nasyr wa at-Tauzi', 1990), XIX: 335; asSubki, </w:t>
        <w:br/>
        <w:t xml:space="preserve">Tabaqat asySyafi5jyah a/-Kubra (Ttp.: 'Isa al-Babi al-Halabi wa </w:t>
        <w:br/>
        <w:t>Syurakah, 1968), VI: 194.</w:t>
      </w:r>
    </w:p>
    <w:p>
      <w:r>
        <w:t xml:space="preserve">realitas.13 Landasan epistemologi manhaj tajdid Muhammadiyah </w:t>
        <w:br/>
        <w:t xml:space="preserve">adalah inti pengalaman agama dalam Islam sendiri dan worldview </w:t>
        <w:br/>
        <w:t xml:space="preserve">Islam (W! Gjj), yaitu tauhid. Secara metodologis tauhid </w:t>
        <w:br/>
        <w:t xml:space="preserve">mengandung </w:t>
        <w:br/>
        <w:t xml:space="preserve">prinsip-prinsip: </w:t>
        <w:br/>
        <w:t xml:space="preserve">(1) </w:t>
        <w:br/>
        <w:t xml:space="preserve">kesatuan </w:t>
        <w:br/>
        <w:t xml:space="preserve">kebenaran </w:t>
        <w:br/>
        <w:t xml:space="preserve">(wahdaniyyah a/-haqiqah), (2) optimisme </w:t>
        <w:br/>
        <w:t xml:space="preserve">(at-tafa'ul), (3) </w:t>
        <w:br/>
        <w:t xml:space="preserve">keragaman manifestasi (tanawwu' at-tajaliyyat), (4) keterbukaan </w:t>
        <w:br/>
        <w:t xml:space="preserve">(a/-infitah), dan toleransi (at-tasamuh). </w:t>
        <w:br/>
        <w:t xml:space="preserve">Kesatuan kebenaran </w:t>
        <w:br/>
        <w:t xml:space="preserve">(wahdawiyyah a/-haqiqah), yang </w:t>
        <w:br/>
        <w:t xml:space="preserve">bersumber dari keyakinan tauhid bahwa Allah Maha Esa, berarti </w:t>
        <w:br/>
        <w:t xml:space="preserve">bahwa kebenaran dari berbagai sumber adalah satu, baik </w:t>
        <w:br/>
        <w:t xml:space="preserve">kebenaran yang berasal dari a/-bayan (wahyu ilahi), a/-bu~han </w:t>
        <w:br/>
        <w:t xml:space="preserve">(dunia empiris) dan a/-'irfan (pengalaman batin manusia) dan </w:t>
        <w:br/>
        <w:t xml:space="preserve">bahwa tidak ada pertentangan di antaranya. Optimisme artinya </w:t>
        <w:br/>
        <w:t xml:space="preserve">adalah keyakinan bahwa tiada kontradiksi yang abadi dan bahwa </w:t>
        <w:br/>
        <w:t xml:space="preserve">manusia </w:t>
        <w:br/>
        <w:t xml:space="preserve">mampu </w:t>
        <w:br/>
        <w:t xml:space="preserve">mencapai </w:t>
        <w:br/>
        <w:t xml:space="preserve">kebenaran </w:t>
        <w:br/>
        <w:t xml:space="preserve">karena </w:t>
        <w:br/>
        <w:t xml:space="preserve">ia </w:t>
        <w:br/>
        <w:t xml:space="preserve">telah </w:t>
        <w:br/>
        <w:t xml:space="preserve">diperlengkapi oleh Sang Pencipta dengan berbagai perlengkapan </w:t>
        <w:br/>
        <w:t xml:space="preserve">gnoseologis seperti akal, pengertian, indera, kalbu dan kepadanya </w:t>
        <w:br/>
        <w:t xml:space="preserve">telah dikirim para utusan (rasul) untuk menyampaikan kebenaran </w:t>
        <w:br/>
        <w:t xml:space="preserve">itu. Namun demikian harus diakui ada keterbatasan manusia </w:t>
        <w:br/>
        <w:t xml:space="preserve">sehingga ia hanya dapat menangkap bebrapa sisi dari kebenaran </w:t>
        <w:br/>
        <w:t xml:space="preserve">tersebut. Karena itu kebenaran ada yang bersifat qat'i dan ada </w:t>
        <w:br/>
        <w:t xml:space="preserve">yang bersifat zanni. Atas dasar itu pula sikap seorang beragama </w:t>
        <w:br/>
        <w:t xml:space="preserve">haruslah terbuka terhadap berbagai bukti baru yang merubah apa </w:t>
        <w:br/>
        <w:t xml:space="preserve">yang selama ini diyakini dalam wilayah zanni. Sebagai demikian </w:t>
        <w:br/>
        <w:t xml:space="preserve">manifestasi pengalaman agama dapat beragam terutama dalam </w:t>
        <w:br/>
        <w:t xml:space="preserve">aspek muamalat duniawiah bahkan dalam wilayah ibadah (at- </w:t>
        <w:br/>
        <w:t xml:space="preserve">tanawwu' 17 a/- 'ibadah) sepanjang dimungkinkan oleh normanya. </w:t>
        <w:br/>
        <w:t xml:space="preserve">Tolerasi berarti kelapangan dan kemudahan (as-sa 'ah) dan </w:t>
        <w:br/>
        <w:t xml:space="preserve">kemudahan </w:t>
        <w:br/>
        <w:t xml:space="preserve">(a/-yusr), yang </w:t>
        <w:br/>
        <w:t xml:space="preserve">berarti </w:t>
        <w:br/>
        <w:t xml:space="preserve">bahwa </w:t>
        <w:br/>
        <w:t xml:space="preserve">kita </w:t>
        <w:br/>
        <w:t xml:space="preserve">dapat </w:t>
        <w:br/>
        <w:t xml:space="preserve">I 3 </w:t>
        <w:br/>
        <w:t xml:space="preserve">Cf: a!-Masiri, "Fi Ahammiyah ad-Dars a!-Ma'rifi," dalam Fathi </w:t>
        <w:br/>
        <w:t xml:space="preserve">Hasan Malkawi (ed.), Nahwa Nizam Ma'rifi Islami (Yordania: IIIT, </w:t>
        <w:br/>
        <w:t>2000), h. 42.</w:t>
      </w:r>
    </w:p>
    <w:p>
      <w:r>
        <w:t xml:space="preserve">Mutlhaj l/rihad/Tajdid dulattr Muhutnttladiyuh </w:t>
        <w:br/>
        <w:t xml:space="preserve">Syuni.su1 An wur </w:t>
        <w:br/>
        <w:t xml:space="preserve">mempertahankan apa yang selama ini kita anggap benar sampai </w:t>
        <w:br/>
        <w:t xml:space="preserve">ditemukan bukti baru yang menunjukkan kebalikannya dan kita </w:t>
        <w:br/>
        <w:t xml:space="preserve">dapat meneruskan sesuatu yang selama ini kita buktikan baik </w:t>
        <w:br/>
        <w:t xml:space="preserve">sampai ditempukan bukti baru sebaliknya.14 </w:t>
        <w:br/>
        <w:t xml:space="preserve">Toleransi akan melindungi seseorang dari ketertutupan </w:t>
        <w:br/>
        <w:t xml:space="preserve">terhadap dunia, keragua-raguan </w:t>
        <w:br/>
        <w:t xml:space="preserve">dan </w:t>
        <w:br/>
        <w:t xml:space="preserve">keberhati-hatian </w:t>
        <w:br/>
        <w:t xml:space="preserve">yang </w:t>
        <w:br/>
        <w:t xml:space="preserve">berlebihan </w:t>
        <w:br/>
        <w:t xml:space="preserve">yang </w:t>
        <w:br/>
        <w:t xml:space="preserve">menghambat </w:t>
        <w:br/>
        <w:t xml:space="preserve">kreativitas </w:t>
        <w:br/>
        <w:t xml:space="preserve">dan </w:t>
        <w:br/>
        <w:t xml:space="preserve">pembaruan- </w:t>
        <w:br/>
        <w:t xml:space="preserve">pembaruan yang perlu. Prinsip ini mendorong pencarian dan </w:t>
        <w:br/>
        <w:t xml:space="preserve">pencerapan pengalaman baru yang konstruktif. Selain dari itu </w:t>
        <w:br/>
        <w:t xml:space="preserve">prinsip ini berarti pula suatu keyakinan bahwa Tuhan tidak </w:t>
        <w:br/>
        <w:t xml:space="preserve">membiarkan hamba-hamba-Nya tanpa petunjuk dan bahwa Tuhan </w:t>
        <w:br/>
        <w:t xml:space="preserve">melengkapi </w:t>
        <w:br/>
        <w:t xml:space="preserve">manusia </w:t>
        <w:br/>
        <w:t xml:space="preserve">dengan </w:t>
        <w:br/>
        <w:t xml:space="preserve">sesnsus </w:t>
        <w:br/>
        <w:t xml:space="preserve">numinis </w:t>
        <w:br/>
        <w:t xml:space="preserve">yay? </w:t>
        <w:br/>
        <w:t xml:space="preserve">memungkinkannya untuk menangkap intisari kebenaran agama. </w:t>
        <w:br/>
        <w:t xml:space="preserve">Dalam putusan tarjih telah ditetapkan bahwa ada tiga </w:t>
        <w:br/>
        <w:t xml:space="preserve">pendekatan dalam pemikiran keislaman Muhammadiyah secara </w:t>
        <w:br/>
        <w:t xml:space="preserve">umum dan dalam ijtihad hukum secara khusus, yaitu pendekatan </w:t>
        <w:br/>
        <w:t xml:space="preserve">bayanl; pendekatan burhani dan pendekatan 'itfani.16 Pendekatan </w:t>
        <w:br/>
        <w:t xml:space="preserve">bayani menegaskan bahwa sumber kebenaran dan sumber norma </w:t>
        <w:br/>
        <w:t xml:space="preserve">untuk bertindak adalah teks wahyu Ilahi yang tertuang dalam al- </w:t>
        <w:br/>
        <w:t xml:space="preserve">Quran dan Sunnah Nabi saw. Ini disepakati oleh seluruh umat </w:t>
        <w:br/>
        <w:t xml:space="preserve">Islam sejak zaman lampau hingga sekarang, kecuali segelincir </w:t>
        <w:br/>
        <w:t xml:space="preserve">kaum liberalis, baik dahulu maupun kontemporer, yang menolak </w:t>
        <w:br/>
        <w:t xml:space="preserve">otoritas Sunnah Sunnah Nabi saw.17 </w:t>
        <w:br/>
        <w:t xml:space="preserve">l4 </w:t>
        <w:br/>
        <w:t xml:space="preserve">A1 Faruqi dan a1 Faruqi, The Cultural Atlas of Islam (New York: </w:t>
        <w:br/>
        <w:t xml:space="preserve">Macrnillan Publishing Company, 1986), h. 76-79. </w:t>
        <w:br/>
        <w:t xml:space="preserve">l5 </w:t>
        <w:br/>
        <w:t xml:space="preserve">Ibid., h. 79. </w:t>
        <w:br/>
        <w:t xml:space="preserve">l6 </w:t>
        <w:br/>
        <w:t xml:space="preserve">Keputusan Munas Tarjih Ke-25 di Jakarta (2000) Lampiran I Bab N </w:t>
        <w:br/>
        <w:t xml:space="preserve">r. </w:t>
        <w:br/>
        <w:t xml:space="preserve">L. </w:t>
        <w:br/>
        <w:t xml:space="preserve">l7 </w:t>
        <w:br/>
        <w:t xml:space="preserve">AsySyafi'i dalam al-Umm, mengklasifikasi kaurn liberalis yang </w:t>
        <w:br/>
        <w:t xml:space="preserve">menolak Sunnah Nabi saw menjadi tiga golongan, yaitu (1) menolak </w:t>
        <w:br/>
        <w:t xml:space="preserve">Sunnah Nabi saw secara total, (2) menolak Sunnah Nabi saw kecuali </w:t>
        <w:br/>
        <w:t xml:space="preserve">yang terdapat konfirrnasinya di dalam al-Qur'an, dan (3) menolak </w:t>
        <w:br/>
        <w:t>Sunnah ahad (yang diriwayatkan rnelalui jalur tunggal dan tidak</w:t>
      </w:r>
    </w:p>
    <w:p>
      <w:r>
        <w:t xml:space="preserve">Sedangkan pendekatan burhani menghandalkan rasio dan </w:t>
        <w:br/>
        <w:t xml:space="preserve">pengalaman empiris sebagai sumber kebenaran dan sumber norma </w:t>
        <w:br/>
        <w:t xml:space="preserve">untuk bertindak. Dalam sejarah Islam pendekatan ini diikuti oleh </w:t>
        <w:br/>
        <w:t xml:space="preserve">para filosof Islam seperti al-Farabi, Ibn Sina, dan lain-lain. </w:t>
        <w:br/>
        <w:t xml:space="preserve">Walaupun </w:t>
        <w:br/>
        <w:t xml:space="preserve">ada </w:t>
        <w:br/>
        <w:t xml:space="preserve">k;cenderungan </w:t>
        <w:br/>
        <w:t xml:space="preserve">golongan </w:t>
        <w:br/>
        <w:t xml:space="preserve">ini </w:t>
        <w:br/>
        <w:t xml:space="preserve">untuk </w:t>
        <w:br/>
        <w:t xml:space="preserve">mengesampingkan nas agama bilaman bertentangan dengan rasio </w:t>
        <w:br/>
        <w:t xml:space="preserve">dan pengalaman empiris dan karena mendapat kritik dari </w:t>
        <w:br/>
        <w:t xml:space="preserve">pendukung pendekatan bayani, namun demikian pendekatan ini </w:t>
        <w:br/>
        <w:t xml:space="preserve">dengan revisi-revisi yang perlu dapat diterima. Bahkan pemaduan </w:t>
        <w:br/>
        <w:t xml:space="preserve">antara perspektif bayani dan burhani tidak banyak menimbulkan </w:t>
        <w:br/>
        <w:t xml:space="preserve">masalah. Sejak zaman klasik upaya integrasi telah coba dilakukan, </w:t>
        <w:br/>
        <w:t xml:space="preserve">misalnya oleh al-Gazzali yang mengintrodusir mantik (logika </w:t>
        <w:br/>
        <w:t xml:space="preserve">Aristoteles) ke dalam usul fikih untuk menggantikan dasar-dasar </w:t>
        <w:br/>
        <w:t xml:space="preserve">epistemologi kalam yang biasa digunakan ahli-ahli usul fikih, dan </w:t>
        <w:br/>
        <w:t xml:space="preserve">mengintodusir teori maslahat dan metode munasabah dengan </w:t>
        <w:br/>
        <w:t xml:space="preserve">konsep pokok tentang spesies illat (nau' a/- 'illah) dan genus illat </w:t>
        <w:br/>
        <w:t xml:space="preserve">fiins a/- 'illah) serta spesies hukum (nau' a/-hukrn) dan genus </w:t>
        <w:br/>
        <w:t xml:space="preserve">hukum (ins a/-hukrn).'* Ibn Taimiyyah berpendapat bahwa tidak </w:t>
        <w:br/>
        <w:t xml:space="preserve">mungkin terjadi pertentangan antara sahih a/-ma 'qul dengan sarih </w:t>
        <w:br/>
        <w:t xml:space="preserve">a/-rnanqul. Ia </w:t>
        <w:br/>
        <w:t xml:space="preserve">berpendapat </w:t>
        <w:br/>
        <w:t xml:space="preserve">bahwa </w:t>
        <w:br/>
        <w:t xml:space="preserve">(1) </w:t>
        <w:br/>
        <w:t xml:space="preserve">mustahil </w:t>
        <w:br/>
        <w:t xml:space="preserve">terjadi </w:t>
        <w:br/>
        <w:t xml:space="preserve">pertentangan antara yang qat'i 'aqli (burhani) dan yang qat'i naq/j, </w:t>
        <w:br/>
        <w:t xml:space="preserve">mutawatir). Lihat a/-Umm (Beirut: Dar al-Ma'rifah, 1397 H), V11: </w:t>
        <w:br/>
        <w:t xml:space="preserve">235,237, dan 238. </w:t>
        <w:br/>
        <w:t xml:space="preserve">l8 </w:t>
        <w:br/>
        <w:t xml:space="preserve">Lihat Syamsul Anwar, "Teori </w:t>
        <w:br/>
        <w:t xml:space="preserve">Hukum lslam </w:t>
        <w:br/>
        <w:t xml:space="preserve">al-Gazzali dan </w:t>
        <w:br/>
        <w:t xml:space="preserve">Pengembangan Metode Penemuan Hukum Syari'ah," dalam H. M. </w:t>
        <w:br/>
        <w:t xml:space="preserve">Amin Abdullah dkk., TaEsir Baru Studi Islam dalarn Era Mufti </w:t>
        <w:br/>
        <w:t xml:space="preserve">Kultural (Yogyakarta: IAIN Sunan Kalijaga &amp; Kurnia Kalam </w:t>
        <w:br/>
        <w:t xml:space="preserve">Semesta, 2002), h. 191-8. Khusus mengenai munasabah lihat idem., </w:t>
        <w:br/>
        <w:t xml:space="preserve">"Teori Konformitas dalam Metode Penemuan Hukum Islam al- </w:t>
        <w:br/>
        <w:t xml:space="preserve">Gazzali," dalam M. Amin Abdullah dkk., Antologi Studi Islam: </w:t>
        <w:br/>
        <w:t xml:space="preserve">Teori dan Metodologi (Yogyakarta: Sunan Kalijaga Press, 2000), h. </w:t>
        <w:br/>
        <w:t>273-291.</w:t>
      </w:r>
    </w:p>
    <w:p>
      <w:r>
        <w:t xml:space="preserve">Matrhai litihad/Tajdid dalanr Mzthan~nradiyah </w:t>
        <w:br/>
        <w:t xml:space="preserve">Syanisul Atiu~nr. </w:t>
        <w:br/>
        <w:t xml:space="preserve">dan (2) apabila terkjadi pertentangan antara yang zanni dan qaf'i </w:t>
        <w:br/>
        <w:t xml:space="preserve">didahulukan yang qaf 'i </w:t>
        <w:br/>
        <w:t xml:space="preserve">baik 'aqli maupun naqli.19 </w:t>
        <w:br/>
        <w:t xml:space="preserve">Pendekatan </w:t>
        <w:br/>
        <w:t xml:space="preserve">Yrfani adalah pendekatan pemahaman yang </w:t>
        <w:br/>
        <w:t xml:space="preserve">bertumpu pada instrumen pengalaman batin, zawq, qalb, wijdan, </w:t>
        <w:br/>
        <w:t xml:space="preserve">basirah dan intuisi. Pengetahuan yang diperoleh melalui </w:t>
        <w:br/>
        <w:t xml:space="preserve">pendektan ini biasanya disebut pengetahuan dengan kehadiran </w:t>
        <w:br/>
        <w:t xml:space="preserve">(huduri), suatu pengetahuan yang berupa inspirasi langsung yang </w:t>
        <w:br/>
        <w:t xml:space="preserve">dipancarkan Allah ke dalam hati orang yang jiwanya selalu bersih </w:t>
        <w:br/>
        <w:t xml:space="preserve">jiwanya. Pendekatan irfani yang antara lain melahirkan tradisi </w:t>
        <w:br/>
        <w:t xml:space="preserve">sufi mendapat banyak kritikan. </w:t>
        <w:br/>
        <w:t xml:space="preserve">Akan tetapi bagaimanapun juga intuisi dapat menjadi </w:t>
        <w:br/>
        <w:t xml:space="preserve">sumber awal bagi pengetahuan. Setidaknya menjadi sumber </w:t>
        <w:br/>
        <w:t xml:space="preserve">inspirasi pencarian hipotesis. Dalam pengamalan agama dan </w:t>
        <w:br/>
        <w:t xml:space="preserve">dalam mengembangkan sikap terhadap orang lain, hati nurani </w:t>
        <w:br/>
        <w:t xml:space="preserve">dan kalbu manusia dapat menjadi sumber bagi kedalaman </w:t>
        <w:br/>
        <w:t xml:space="preserve">penghayatan agama, kekayaan rohani, dan kepekaan batin. </w:t>
        <w:br/>
        <w:t xml:space="preserve">Sedangkan bagi ijtihad hukum intuisi dan kalbu manusia dapat </w:t>
        <w:br/>
        <w:t xml:space="preserve">menjadi sumber pencarian hipotesis hukum, sedang pembuktian </w:t>
        <w:br/>
        <w:t xml:space="preserve">akhir terletak pada bukti-bukti bayani dan burhani. Hukum tidak </w:t>
        <w:br/>
        <w:t xml:space="preserve">hanya sekedar bertujuan mewujudkan keadilan, tetapi juga </w:t>
        <w:br/>
        <w:t xml:space="preserve">kepastian hukum. Kepastian hukum sendiri dapat dianggap </w:t>
        <w:br/>
        <w:t xml:space="preserve">merupakan bagian pokok dari keadilan yang tidak boleh </w:t>
        <w:br/>
        <w:t xml:space="preserve">diabaikan. </w:t>
        <w:br/>
        <w:t xml:space="preserve">Lebih lanjut dalam ijtihad hukum perlu diterapkan teori </w:t>
        <w:br/>
        <w:t xml:space="preserve">pertingkatan norma yang menjenjangkan norma-norma hukum </w:t>
        <w:br/>
        <w:t xml:space="preserve">Islam dalam tiga peringkat, yaitu (1) nilai-nilai dasar (a/-qiyam al- </w:t>
        <w:br/>
        <w:t xml:space="preserve">asasiyyah), (2) asas-asas umum (a/-usul a/-kulliyyah), d an (3) </w:t>
        <w:br/>
        <w:t xml:space="preserve">peraturan hukum rinci/konkret (a/-ahkam al-far'iyyah). Nilai- </w:t>
        <w:br/>
        <w:t xml:space="preserve">nilai dasar (al-qiyam a/-asasiyyah) hukum Islam adalah nilai-nilai </w:t>
        <w:br/>
        <w:t xml:space="preserve">dasar Islam itu sendiri karena hukum Islam ditegakkan di atas </w:t>
        <w:br/>
        <w:t xml:space="preserve">l9 </w:t>
        <w:br/>
        <w:t xml:space="preserve">Dikutip oleh Anas az-Zarqa ', "Islamiyyah 'Ilm al-Iqtisad: al-Mafhum </w:t>
        <w:br/>
        <w:t xml:space="preserve">wa ai-Manhaj," daiam Toward Islamization o f Disciplines (Herndon: </w:t>
        <w:br/>
        <w:t>Virginia: IIIT, 1989), h. 335.</w:t>
      </w:r>
    </w:p>
    <w:p>
      <w:r>
        <w:t xml:space="preserve">Manhaj Ijtihad/Tajdid dalam Muhammadiyah </w:t>
        <w:br/>
        <w:t xml:space="preserve">Syanrsul Anwar </w:t>
        <w:br/>
        <w:t xml:space="preserve">nilai-nilai dasar Islam. Nilai-nilai dasar dimaksud meliputi, </w:t>
        <w:br/>
        <w:t xml:space="preserve">misalnya, </w:t>
        <w:br/>
        <w:t xml:space="preserve">keadilan, </w:t>
        <w:br/>
        <w:t xml:space="preserve">kemaslahatan, </w:t>
        <w:br/>
        <w:t xml:space="preserve">persamaan, </w:t>
        <w:br/>
        <w:t xml:space="preserve">kebebasan, </w:t>
        <w:br/>
        <w:t xml:space="preserve">persaudaraan, </w:t>
        <w:br/>
        <w:t xml:space="preserve">musyawarah, </w:t>
        <w:br/>
        <w:t xml:space="preserve">amanah, </w:t>
        <w:br/>
        <w:t xml:space="preserve">toleransi, </w:t>
        <w:br/>
        <w:t xml:space="preserve">budi </w:t>
        <w:br/>
        <w:t xml:space="preserve">baik, </w:t>
        <w:br/>
        <w:t xml:space="preserve">kehormatan manusia </w:t>
        <w:br/>
        <w:t xml:space="preserve">(a/-karamah </w:t>
        <w:br/>
        <w:t xml:space="preserve">a/-insaniyyah), </w:t>
        <w:br/>
        <w:t xml:space="preserve">kerjasama </w:t>
        <w:br/>
        <w:t xml:space="preserve">kemanusiaan (at-fa 'awun al-insani), orientasi hidup ke masa </w:t>
        <w:br/>
        <w:t xml:space="preserve">depan, keberhaqaan ilmu pengetahuan, ihsan, tauhid, dan lain- </w:t>
        <w:br/>
        <w:t xml:space="preserve">lain nilai dasar yang diajarkan Islam. Nilai-nilai dasar ini sebagian </w:t>
        <w:br/>
        <w:t xml:space="preserve">ditetapkan secara langsung di dalam al-Qur'an dan hadis, seperti </w:t>
        <w:br/>
        <w:t xml:space="preserve">keadilan, musyawarah; dan sebagian lain disimpulkan baik secara </w:t>
        <w:br/>
        <w:t xml:space="preserve">induktif, maupun dijabarkan secara deduktif, atau keduanya </w:t>
        <w:br/>
        <w:t xml:space="preserve">sekaligus, dari berbagai dalil syariah seperti kemaslahatan yang </w:t>
        <w:br/>
        <w:t xml:space="preserve">oleh para filosof hukum syariah disimpulkan secara induktif dari </w:t>
        <w:br/>
        <w:t xml:space="preserve">berbagai dalil syariah yang melarang perbuatan merugikan (ad- </w:t>
        <w:br/>
        <w:t xml:space="preserve">darar) dalam </w:t>
        <w:br/>
        <w:t xml:space="preserve">banyak </w:t>
        <w:br/>
        <w:t xml:space="preserve">kasus </w:t>
        <w:br/>
        <w:t xml:space="preserve">dan </w:t>
        <w:br/>
        <w:t xml:space="preserve">memerintahkan </w:t>
        <w:br/>
        <w:t xml:space="preserve">sesuatu </w:t>
        <w:br/>
        <w:t xml:space="preserve">mengandung kebaikan (a/-ma~lahah) dalam kasus-kasus lain dan </w:t>
        <w:br/>
        <w:t xml:space="preserve">secara deduktif dijabarkan dari firman Allah (terjemahnya), "Dan </w:t>
        <w:br/>
        <w:t xml:space="preserve">tiadalah kami utus engkau (Muhammad) melainkan untuk </w:t>
        <w:br/>
        <w:t xml:space="preserve">menjadi rahmat bagi alam semesta" [ Q 21: 1071. Salah satu </w:t>
        <w:br/>
        <w:t xml:space="preserve">penjabaran rahmat itu adalah kemaslahatan.20 </w:t>
        <w:br/>
        <w:t xml:space="preserve">Agar operasional, nilai-nilai </w:t>
        <w:br/>
        <w:t xml:space="preserve">dasar yang </w:t>
        <w:br/>
        <w:t xml:space="preserve">abstrak </w:t>
        <w:br/>
        <w:t xml:space="preserve">ini </w:t>
        <w:br/>
        <w:t xml:space="preserve">dikonkretisasi dalam bidang hukum menjadi asas-asas umum (a/- </w:t>
        <w:br/>
        <w:t xml:space="preserve">usul a/-kulliyyah). </w:t>
        <w:br/>
        <w:t xml:space="preserve">Keadilan dalam hukum waris misalnya </w:t>
        <w:br/>
        <w:t xml:space="preserve">dikonkretisasi dalam asas bahwa laki-laki dan perempuan sama- </w:t>
        <w:br/>
        <w:t xml:space="preserve">sama mendapat bagian dari peninggalan orang tua dan kerabatnya </w:t>
        <w:br/>
        <w:t xml:space="preserve">[ Q 4: 71. Nilai dasar kebebasan dikonkretisasi dalam bidang </w:t>
        <w:br/>
        <w:t xml:space="preserve">hukum perjanjian dalam bentuk asas kebebasan berkontrak; nilai </w:t>
        <w:br/>
        <w:t xml:space="preserve">dasar </w:t>
        <w:br/>
        <w:t xml:space="preserve">kemaslahatan </w:t>
        <w:br/>
        <w:t xml:space="preserve">dikonkretisasi </w:t>
        <w:br/>
        <w:t xml:space="preserve">dalam </w:t>
        <w:br/>
        <w:t xml:space="preserve">kaidah </w:t>
        <w:br/>
        <w:t xml:space="preserve">fiqhiah </w:t>
        <w:br/>
        <w:t xml:space="preserve">"Kesulitan membawa kemudahan (a/-masyaqqafu tajlib at-taisir). </w:t>
        <w:br/>
        <w:t xml:space="preserve">Asas umum ini meliputi kaidah-kaidah fiqhiah dan nazariah </w:t>
        <w:br/>
        <w:t xml:space="preserve">fiqhiah. Seperti halnya nilai-nilai dasar, asas-asas umum sebagian </w:t>
        <w:br/>
        <w:t xml:space="preserve">ditetapkan langsung melalui nas-nas alQuran dan hadis seperti </w:t>
        <w:br/>
        <w:t xml:space="preserve">20 </w:t>
        <w:br/>
        <w:t xml:space="preserve">Cf: asy-Syatibi, al-Muwafaqat f; Uaul a/-Ahkarn (Ttp.: Dar al-Fikr, </w:t>
        <w:br/>
        <w:t>1341 H), 11: 2-3.</w:t>
      </w:r>
    </w:p>
    <w:p>
      <w:r>
        <w:t xml:space="preserve">Manhaj firihad/Tajdid dalatn Mul~arnrnadiyai~ </w:t>
        <w:br/>
        <w:t xml:space="preserve">Syanlsul Anwar </w:t>
        <w:br/>
        <w:t xml:space="preserve">asas sama-sama mendapat </w:t>
        <w:br/>
        <w:t xml:space="preserve">dalam kewarisan; </w:t>
        <w:br/>
        <w:t xml:space="preserve">sebagian lain </w:t>
        <w:br/>
        <w:t xml:space="preserve">disimpulkan dari berbagai dalil syariah seperti asas kebebasan </w:t>
        <w:br/>
        <w:t xml:space="preserve">berkontrak. </w:t>
        <w:br/>
        <w:t xml:space="preserve">Asas-asas umum ini dikonkretisasi lagi dalam bentuk </w:t>
        <w:br/>
        <w:t xml:space="preserve">peraturan hukum detail atau rinci. Dengan kata lain peraturan </w:t>
        <w:br/>
        <w:t xml:space="preserve">hukum rinci (a/-ahkam a/-far'ljlyah) ditegakkan di atas, atau </w:t>
        <w:br/>
        <w:t xml:space="preserve">boleh juga dikatakan dipayungi oleh, asas-asas umum. Asas </w:t>
        <w:br/>
        <w:t xml:space="preserve">"kesulitan membawa kemudahan" (a/-masyaqqatu tajlib at-taisir) </w:t>
        <w:br/>
        <w:t xml:space="preserve">mewadahi dan dijabarkan dalam bentuk peraturan hukum detail </w:t>
        <w:br/>
        <w:t xml:space="preserve">(rinci) seperti mubahnya orang musafir untuk berbuka dalam </w:t>
        <w:br/>
        <w:t xml:space="preserve">perjalanan </w:t>
        <w:br/>
        <w:t xml:space="preserve">pada </w:t>
        <w:br/>
        <w:t xml:space="preserve">bidang </w:t>
        <w:br/>
        <w:t xml:space="preserve">ibadah, </w:t>
        <w:br/>
        <w:t xml:space="preserve">pemberian </w:t>
        <w:br/>
        <w:t xml:space="preserve">kesempatan </w:t>
        <w:br/>
        <w:t xml:space="preserve">penjadwalan kembali hutang kepada debitur yang tidak mampu </w:t>
        <w:br/>
        <w:t xml:space="preserve">dalam bidang hukum perjanjian, dan seterusnya. Seperti dua </w:t>
        <w:br/>
        <w:t xml:space="preserve">norma nilai di atas, peraturan hukum detail ini sebagian telah </w:t>
        <w:br/>
        <w:t xml:space="preserve">ditetapkan secara langsung di dalam nas-nas syariah, dan sebagian </w:t>
        <w:br/>
        <w:t xml:space="preserve">lain (bahkan sebagian banyak) belum ada ketetapannya, dan </w:t>
        <w:br/>
        <w:t xml:space="preserve">penetapan itu dilakukan melalui ijtihad dengan berorientasi dan </w:t>
        <w:br/>
        <w:t xml:space="preserve">berdasarkan kepada penvujudan asas-asas umum dan nilai-nilau </w:t>
        <w:br/>
        <w:t xml:space="preserve">dasar yang memayungi. </w:t>
        <w:br/>
        <w:t xml:space="preserve">Sesungguhnya peraturan hukum konkret (detail) itu tidak </w:t>
        <w:br/>
        <w:t xml:space="preserve">lain merupakan instrumen untuk mewujudkan nilai-nilai dasar </w:t>
        <w:br/>
        <w:t xml:space="preserve">hukum Islam yang merupakan nilai-nilai fundamental Islam. </w:t>
        <w:br/>
        <w:t xml:space="preserve">Oleh karena itu peraturan hukum konret dapat berubah sesuai </w:t>
        <w:br/>
        <w:t xml:space="preserve">dengan kaidah "Tidak diingkari peubahan hukum karena </w:t>
        <w:br/>
        <w:t xml:space="preserve">perubahan </w:t>
        <w:br/>
        <w:t xml:space="preserve">waktu"21 </w:t>
        <w:br/>
        <w:t xml:space="preserve">apabila tidak </w:t>
        <w:br/>
        <w:t xml:space="preserve">fungsional lagi </w:t>
        <w:br/>
        <w:t xml:space="preserve">dalam </w:t>
        <w:br/>
        <w:t xml:space="preserve">mewujudkan nilai-nilai dasar syariah dan nilai fundamental Islam. </w:t>
        <w:br/>
        <w:t xml:space="preserve">Dalam ha1 ini perubahan peraturan konret (detail) dapat </w:t>
        <w:br/>
        <w:t xml:space="preserve">dilakukan dengan persyaratan: </w:t>
        <w:br/>
        <w:t xml:space="preserve">1) adanya tuntutan untuk melakukan perubahan itu karena </w:t>
        <w:br/>
        <w:t xml:space="preserve">dirasa tidak fungsional lagi dalam mewujudkan nilai-nilai </w:t>
        <w:br/>
        <w:t xml:space="preserve">dasar syariah, </w:t>
        <w:br/>
        <w:t xml:space="preserve">2) peraturan konkret bersangkutan berada dalam kawasan non- </w:t>
        <w:br/>
        <w:t xml:space="preserve">ibadah, </w:t>
        <w:br/>
        <w:t xml:space="preserve">21 </w:t>
        <w:br/>
        <w:t xml:space="preserve">Majallah al-Ahkam al-'Adlijyah (Ttp.: Matba'ah Syi'arko, 1968), </w:t>
        <w:br/>
        <w:t>pasal. 39 (h. 20).</w:t>
      </w:r>
    </w:p>
    <w:p>
      <w:r>
        <w:t xml:space="preserve">Manhaj Ijtihad/T~jdid dalam hfuharnrnadiyah </w:t>
        <w:br/>
        <w:t xml:space="preserve">Syarnsul An war </w:t>
        <w:br/>
        <w:t xml:space="preserve">3) perubahan baru hams tertampung sleh dalil-dalil syariah yang </w:t>
        <w:br/>
        <w:t xml:space="preserve">lain, dan oleh nilai-nilai dasar serta oleh asas-asas hukum yaag </w:t>
        <w:br/>
        <w:t xml:space="preserve">ada. </w:t>
        <w:br/>
        <w:t xml:space="preserve">Kata Penutup </w:t>
        <w:br/>
        <w:t xml:space="preserve">Teadahulu telah dikemukakan beberapa gagasan tentawg </w:t>
        <w:br/>
        <w:t xml:space="preserve">pokok-gokok manhaj ijtihad dalam rangka melakukan tajdid. </w:t>
        <w:br/>
        <w:t>Kiranya dapat bermanfaat adanya.</w:t>
      </w:r>
    </w:p>
    <w:p>
      <w:r>
        <w:t xml:space="preserve">Tajdid Muhammadiyah pada 100 Tahun Pertama </w:t>
        <w:br/>
        <w:t xml:space="preserve">Fa~churrahman Djamil </w:t>
        <w:br/>
        <w:t xml:space="preserve">TAJDLD MUHAMMADNAH </w:t>
        <w:br/>
        <w:t xml:space="preserve">PADA SERATUS TAHUN PERTAMA </w:t>
        <w:br/>
        <w:t xml:space="preserve">ProJ Dr. H. Fathurrahman Djamil </w:t>
        <w:br/>
        <w:t xml:space="preserve">Pendahuluan </w:t>
        <w:br/>
        <w:t xml:space="preserve">Muharnmadiyah sering dijuluki sebagai organisasi islam </w:t>
        <w:br/>
        <w:t xml:space="preserve">pembaharu, atau gerakan tajdd. Julukan ini tentu tidak datang dari </w:t>
        <w:br/>
        <w:t xml:space="preserve">dalam Muharnmadiyah, melainkan dari para pengamat . dan </w:t>
        <w:br/>
        <w:t xml:space="preserve">pemerhati </w:t>
        <w:br/>
        <w:t xml:space="preserve">Muhamrnadiyah. </w:t>
        <w:br/>
        <w:t xml:space="preserve">Diantara </w:t>
        <w:br/>
        <w:t xml:space="preserve">indikator </w:t>
        <w:br/>
        <w:t xml:space="preserve">organisasi </w:t>
        <w:br/>
        <w:t xml:space="preserve">pembaharu, rnenurut rnereka, adalah karena organisasi ini berusaha </w:t>
        <w:br/>
        <w:t xml:space="preserve">untuk merujuk secara langsung kepada al-Qur'an dan Al-Sunnah </w:t>
        <w:br/>
        <w:t xml:space="preserve">dan rnemahaminya secara utuh dan kom~rehensif. Namun, akhir- </w:t>
        <w:br/>
        <w:t xml:space="preserve">akhir ini, ciri dan indikator itu sering diperrnasalahkan. Karena itu, </w:t>
        <w:br/>
        <w:t xml:space="preserve">predikat mujaddid </w:t>
        <w:br/>
        <w:t xml:space="preserve">yang diberikan kepada Muharnmadiyah </w:t>
        <w:br/>
        <w:t xml:space="preserve">rnerupakan sesuatu yang hams dikritisi. Kritik itu, tentu hams </w:t>
        <w:br/>
        <w:t xml:space="preserve">didasarkan pads kenyataan dan kiprah organisasi ini dalam </w:t>
        <w:br/>
        <w:t xml:space="preserve">merespons segala rnacam persoalan yang semakin kompleks dan </w:t>
        <w:br/>
        <w:t xml:space="preserve">canggih ini. Kenyataannya, bukan saja Muharnmadiyah yang </w:t>
        <w:br/>
        <w:t xml:space="preserve">melakukan pembaharuan dan terobosan baru, bahkan akhir-akhir </w:t>
        <w:br/>
        <w:t xml:space="preserve">ini banyak perkumpulan yang telah rnelakukan perubahan secara </w:t>
        <w:br/>
        <w:t xml:space="preserve">liberal terhadap doktrin dan norrna ajaran Islam. </w:t>
        <w:br/>
        <w:t xml:space="preserve">Ketika Muhammadiyah didirikan tahun 1912 atau sejak Majlis </w:t>
        <w:br/>
        <w:t xml:space="preserve">Tarjih dibentuk pada tahun 1928, persoalan yang dihadapinya </w:t>
        <w:br/>
        <w:t xml:space="preserve">relative sangat sederhana dan kelihatannyd tidak beranjak dari </w:t>
        <w:br/>
        <w:t xml:space="preserve">pernurnian </w:t>
        <w:br/>
        <w:t xml:space="preserve">aqidah dan ibadah atau dalam masalah-masalah </w:t>
        <w:br/>
        <w:t xml:space="preserve">khilafiyah. Itulah sebabnya, rnajlis ini diberi nama Majelis Tarjih. </w:t>
        <w:br/>
        <w:t xml:space="preserve">Tetapi dalarn perkembangannya sampai saat ini, persoalan- </w:t>
        <w:br/>
        <w:t xml:space="preserve">~ersoalan baru rnuncul keperrnukaan dan menuntut direspon oleh </w:t>
        <w:br/>
        <w:t xml:space="preserve">Muhammadiyah. </w:t>
        <w:br/>
        <w:t xml:space="preserve">Tentu, seiring dengan beragam </w:t>
        <w:br/>
        <w:t xml:space="preserve">persoalan </w:t>
        <w:br/>
        <w:t>kontern~orer, nama Majelis ini pun rnengalami perubahan atau</w:t>
      </w:r>
    </w:p>
    <w:p>
      <w:r>
        <w:t xml:space="preserve">Tajdid Muhammadiyah pada 100 Tahun Pertama </w:t>
        <w:br/>
        <w:t xml:space="preserve">Fatchurrahman Djamil </w:t>
        <w:br/>
        <w:t xml:space="preserve">penambahan. Ada yang menghendaki diubah menjadi Majlis </w:t>
        <w:br/>
        <w:t xml:space="preserve">Ijtihad. Namun sejarah mencatat, bahwa ketika Muktamar Tarjih </w:t>
        <w:br/>
        <w:t xml:space="preserve">di Aceh pada tahun 1995, Majlis ini diubah menjadi Majelis Tarjih </w:t>
        <w:br/>
        <w:t xml:space="preserve">dan Pengembangan Pernikiran Islam. Sesuai namanya, tentu </w:t>
        <w:br/>
        <w:t xml:space="preserve">Majelis ini semakin berat tugas dan tanggung jawabnya. Pararlel </w:t>
        <w:br/>
        <w:t xml:space="preserve">dengan perubahan namanya, Majlis Tarjih dan PPI telah berusaha </w:t>
        <w:br/>
        <w:t xml:space="preserve">mengembangkan sistem dan metode berijtihad, yang berbeda dari </w:t>
        <w:br/>
        <w:t xml:space="preserve">metode yang pernah ada sebelumn~a. Pendekatan yang digunakan </w:t>
        <w:br/>
        <w:t xml:space="preserve">tidak terbatas pada pendekatan normative fiqhiyyah, tetapi sudah </w:t>
        <w:br/>
        <w:t xml:space="preserve">mengarah pada pendekatan yang lebih pilosofis. </w:t>
        <w:br/>
        <w:t xml:space="preserve">Berbagai metode dan pendekatan itu digunakan oleh </w:t>
        <w:br/>
        <w:t xml:space="preserve">Muhamrnadiyah dimaksudkan untuk merealisasikan Islam yang </w:t>
        <w:br/>
        <w:t xml:space="preserve">universal sebagai ciri gerakannya. Diyakini oleh Muhammadiyah, </w:t>
        <w:br/>
        <w:t xml:space="preserve">bahwa sebagai sebuah agama, Islam memiliki kepentingan untuk </w:t>
        <w:br/>
        <w:t xml:space="preserve">mendorong manusia untuk melakukan transformasi ke arah cita </w:t>
        <w:br/>
        <w:t xml:space="preserve">dan visi Islam. Dalam ha1 ini, Islam hams menjadi instrumen </w:t>
        <w:br/>
        <w:t xml:space="preserve">Ilahiah yang memberikan panduan nilai-nilai moral dan etis yang </w:t>
        <w:br/>
        <w:t xml:space="preserve">benar bagi kehidupan manusia. Islam, dibandingkan dengan agama </w:t>
        <w:br/>
        <w:t xml:space="preserve">lain, sebenarnya merupakan agama yang paling mudah untuk </w:t>
        <w:br/>
        <w:t xml:space="preserve">menerima premis semacam ini. Alasan utamanya terletak pada ciri </w:t>
        <w:br/>
        <w:t xml:space="preserve">Islam yang paling menonjol, yaitu sifatnya yang "hadir dimana- </w:t>
        <w:br/>
        <w:t xml:space="preserve">mana" (omnqressence). Ini sebuah pandangan yang mengakui bahwa </w:t>
        <w:br/>
        <w:t xml:space="preserve">"dimana-mana", kehadiran Islam selalu memberikan panduan </w:t>
        <w:br/>
        <w:t xml:space="preserve">moral yang benar bagi tindakan manusia'. </w:t>
        <w:br/>
        <w:t xml:space="preserve">Peradaban modern manusia yang semakin mengglobal </w:t>
        <w:br/>
        <w:t xml:space="preserve">akibat pesatnya kemajuan industri, teknologi, dan informasi </w:t>
        <w:br/>
        <w:t xml:space="preserve">menuntut tidak saja kecerdasan nalar tetapi juga kematangan dan </w:t>
        <w:br/>
        <w:t xml:space="preserve">kecerahan emosional dan spiritual dalam menyikapi, mencermati, </w:t>
        <w:br/>
        <w:t xml:space="preserve">menyimak, dan mengevaluasi peradaban sehingga manusia tidak </w:t>
        <w:br/>
        <w:t xml:space="preserve">tercerabut dari akar religiusitasnya. Umat Islam, sesungguhnya </w:t>
        <w:br/>
        <w:t xml:space="preserve">dapat memberikan responsi pada modernitas secara positif. Islam </w:t>
        <w:br/>
        <w:t xml:space="preserve">' </w:t>
        <w:br/>
        <w:t xml:space="preserve">Fazlur Rahman, Idam, (New York, Chicago, San Fransisco: Holly, </w:t>
        <w:br/>
        <w:t>Reinhart, Winston, 1966), h.241.</w:t>
      </w:r>
    </w:p>
    <w:p>
      <w:r>
        <w:t xml:space="preserve">Tajdid Muhammadiyah pada 100 Tahun Pertama </w:t>
        <w:br/>
        <w:t xml:space="preserve">Fatchurrahman Djamif </w:t>
        <w:br/>
        <w:t xml:space="preserve">secara intrinsik memiliki muatan nilai dan ajaran yang mendorong </w:t>
        <w:br/>
        <w:t xml:space="preserve">pada pembaharuan dan kemajuan. Sebagai agama universal dan </w:t>
        <w:br/>
        <w:t xml:space="preserve">kosmopolitan, Islam memiliki karakter yang menjunjung tinggi </w:t>
        <w:br/>
        <w:t xml:space="preserve">pada harkat kemanusiaan dan ke~edulian sosial sebagai sesuatu </w:t>
        <w:br/>
        <w:t xml:space="preserve">yang selalu tetap dan abadi. </w:t>
        <w:br/>
        <w:t xml:space="preserve">Islam selain bersifat transendental, juga hams bersifat </w:t>
        <w:br/>
        <w:t xml:space="preserve">immanent, dalam arti harus dapat mernberi daya dan ~engaruh </w:t>
        <w:br/>
        <w:t xml:space="preserve">pada transformasi sosial, budaya, ~olitik, ekonomi yang positif dan </w:t>
        <w:br/>
        <w:t xml:space="preserve">konstruktif. Nilai-nilai </w:t>
        <w:br/>
        <w:t xml:space="preserve">keagamaan </w:t>
        <w:br/>
        <w:t xml:space="preserve">Islam </w:t>
        <w:br/>
        <w:t xml:space="preserve">dengan </w:t>
        <w:br/>
        <w:t xml:space="preserve">demikian </w:t>
        <w:br/>
        <w:t xml:space="preserve">diharapkan memberi energi dan kekuatan yang dapat memotivasi </w:t>
        <w:br/>
        <w:t xml:space="preserve">secara terus menerus dan mentransformasikan masyarakat dengan </w:t>
        <w:br/>
        <w:t xml:space="preserve">berbagai aspeknya ke dalam skala-skala besar yang bersifaat praktis </w:t>
        <w:br/>
        <w:t xml:space="preserve">maupun teoritis. Namun, tentu saja pesan Ilahiah dan kumpulan </w:t>
        <w:br/>
        <w:t xml:space="preserve">khasanah Islam klasik itu hams dapat diterjemahkan dalam sebuah </w:t>
        <w:br/>
        <w:t xml:space="preserve">konsep teoritis dan empirik yang siap dia~likasikan dalam ruang </w:t>
        <w:br/>
        <w:t xml:space="preserve">dan </w:t>
        <w:br/>
        <w:t xml:space="preserve">waktu </w:t>
        <w:br/>
        <w:t xml:space="preserve">kekinian. </w:t>
        <w:br/>
        <w:t xml:space="preserve">Akselerasi </w:t>
        <w:br/>
        <w:t xml:space="preserve">kemajuan </w:t>
        <w:br/>
        <w:t xml:space="preserve">teknologi </w:t>
        <w:br/>
        <w:t xml:space="preserve">dan </w:t>
        <w:br/>
        <w:t xml:space="preserve">perkembangan informasi begitu cepat hams diirnbangi dengan </w:t>
        <w:br/>
        <w:t xml:space="preserve">inter~retasi dan kajian yang aktual dan bertanggungjawab dari </w:t>
        <w:br/>
        <w:t xml:space="preserve">doktrin syari'at Islam. </w:t>
        <w:br/>
        <w:t xml:space="preserve">Sumber ajaran Islam adalah Al-Quran dan Sunnah, artinya </w:t>
        <w:br/>
        <w:t xml:space="preserve">segala persoalan kehidupan hams dikembalikan pada kedua sumber </w:t>
        <w:br/>
        <w:t xml:space="preserve">tersebut. Akan tetapi, ha1 itu memerlukan kecerdasan aka1 untuk </w:t>
        <w:br/>
        <w:t xml:space="preserve">menggali dan menkontekstualisasikan secara tepat dengan situasi </w:t>
        <w:br/>
        <w:t xml:space="preserve">dan kondisi yang berubah. Upaya reaktualisasi ajaran Islam, </w:t>
        <w:br/>
        <w:t xml:space="preserve">menjadi niscaya karena secara doktrinal Islam bersifat universal </w:t>
        <w:br/>
        <w:t xml:space="preserve">dan rahmat bagi seluruh alam. Al-Quran memang bersifat doktrin </w:t>
        <w:br/>
        <w:t xml:space="preserve">yang mutlak benar, tetapi penafsiran dan pemahaman atasnya tidak </w:t>
        <w:br/>
        <w:t xml:space="preserve">bernilai mutlak benar semutlak benarnya doktrin itu sendiri. Di </w:t>
        <w:br/>
        <w:t xml:space="preserve">sinilah makna tajdid menjadi tema penting. </w:t>
        <w:br/>
        <w:t xml:space="preserve">Hakikat Tajdid dalam Muhammadiyah. </w:t>
        <w:br/>
        <w:t xml:space="preserve">Apa yang dimaksud dengan tajdid dalam Muhammadiyah dan </w:t>
        <w:br/>
        <w:t xml:space="preserve">bagaimana perkembangannya selarna satu abad pertama? Kedua </w:t>
        <w:br/>
        <w:t>persoalan ini perlu dianalisis berdasarkan periodesasi dan kurun</w:t>
      </w:r>
    </w:p>
    <w:p>
      <w:r>
        <w:t xml:space="preserve">Tajdid Muhammadiyah uada 100 Tahun Pertama </w:t>
        <w:br/>
        <w:t xml:space="preserve">Fatchurrahman Diarnil </w:t>
        <w:br/>
        <w:t xml:space="preserve">waktu yang telah ada. Secara garis besar, perkembangan tajdid </w:t>
        <w:br/>
        <w:t xml:space="preserve">dalam Muhammadiyah dapat dibedakan menjadi tiga fase, yakni </w:t>
        <w:br/>
        <w:t xml:space="preserve">fase aksi-reaksi, konsepsionalisasi dan fase rekonstruksi. </w:t>
        <w:br/>
        <w:t xml:space="preserve">Ketika </w:t>
        <w:br/>
        <w:t xml:space="preserve">Muhammadiyah </w:t>
        <w:br/>
        <w:t xml:space="preserve">didirikan, </w:t>
        <w:br/>
        <w:t xml:space="preserve">para </w:t>
        <w:br/>
        <w:t xml:space="preserve">tokoh </w:t>
        <w:br/>
        <w:t xml:space="preserve">Muhammadiyah, termasuk </w:t>
        <w:br/>
        <w:t xml:space="preserve">K.H. Ahmad Dahlan, </w:t>
        <w:br/>
        <w:t xml:space="preserve">belum </w:t>
        <w:br/>
        <w:t xml:space="preserve">memikirkan landasan konseosional dan teoritis tentang apa yang </w:t>
        <w:br/>
        <w:t xml:space="preserve">akan dilakukannya. Yang terjadi adalah, upaya mereka untuk </w:t>
        <w:br/>
        <w:t xml:space="preserve">secara praktis dan pragmatis menyebarkan ajaran Islam yang baik </w:t>
        <w:br/>
        <w:t xml:space="preserve">dan benar sesuai dengan tuntunan Rosulullah. Konsentrasi mereka </w:t>
        <w:br/>
        <w:t xml:space="preserve">difokuskan pada bagaimana praktek keagamaan yang dilakukan </w:t>
        <w:br/>
        <w:t xml:space="preserve">masyarakat waktu itu disesuaikan dengan apa yang dilakukan oleh </w:t>
        <w:br/>
        <w:t xml:space="preserve">Rosulullah di satu sisi, tapi juga mem~erhatikan tradisi agama lain, </w:t>
        <w:br/>
        <w:t xml:space="preserve">khususnya kristen, yang kebetulan disebarkan oleh ~enjajah negeri </w:t>
        <w:br/>
        <w:t xml:space="preserve">ini. Kecenderungan yang bersifat reaktif dalam menyelesaikan </w:t>
        <w:br/>
        <w:t xml:space="preserve">masalah yang dihadapi mulai terlihat. Pembetulan arah kiblat </w:t>
        <w:br/>
        <w:t xml:space="preserve">dalam pelaksanaan </w:t>
        <w:br/>
        <w:t xml:space="preserve">shalat, misalnya, menjadi bukti </w:t>
        <w:br/>
        <w:t xml:space="preserve">betapa </w:t>
        <w:br/>
        <w:t xml:space="preserve">reaktifnya tokoh Muhamrnadi~ah saat itu. Jargon yang diusung </w:t>
        <w:br/>
        <w:t xml:space="preserve">saat itu adalah "Kembali Kepada Al-Qur'an dan Al-Sunnah" secara </w:t>
        <w:br/>
        <w:t xml:space="preserve">apa adanya terutama dalam masalah aqidah dan ibadah mahdlah. </w:t>
        <w:br/>
        <w:t xml:space="preserve">Munculnya istilah TBC (Takhayyul, Bid'ah dan Churafat) </w:t>
        <w:br/>
        <w:t xml:space="preserve">merupakan akibat dari gerakan pemurnian periode ini. Produk </w:t>
        <w:br/>
        <w:t xml:space="preserve">pemikiran yang dihasilkan oleh Majlis Tarjih didominasi oleh </w:t>
        <w:br/>
        <w:t xml:space="preserve">upaya memurnikan bidang akidah dan ibadah itu. Periode ini </w:t>
        <w:br/>
        <w:t xml:space="preserve">berlangsung sampai tahun enam puluhan. </w:t>
        <w:br/>
        <w:t xml:space="preserve">Kemudian pada awal tahun enam puluhan sampai tahun </w:t>
        <w:br/>
        <w:t xml:space="preserve">sembilan puluhan sudah mulai terasa bagaimana pentingnya untuk </w:t>
        <w:br/>
        <w:t xml:space="preserve">membuat dasar dan teori penyelesaian masalah yang dihadapi oleh </w:t>
        <w:br/>
        <w:t xml:space="preserve">umat </w:t>
        <w:br/>
        <w:t xml:space="preserve">Islam </w:t>
        <w:br/>
        <w:t xml:space="preserve">yang </w:t>
        <w:br/>
        <w:t xml:space="preserve">didominasi </w:t>
        <w:br/>
        <w:t xml:space="preserve">oleh </w:t>
        <w:br/>
        <w:t xml:space="preserve">persoalan </w:t>
        <w:br/>
        <w:t xml:space="preserve">mu'amalah </w:t>
        <w:br/>
        <w:t xml:space="preserve">dunyawiyyah, baik dalam bidang ekonomi, sosial budaya dan </w:t>
        <w:br/>
        <w:t xml:space="preserve">bahkan masalah politik sekalipun. Pedoman bertarjih dalam </w:t>
        <w:br/>
        <w:t xml:space="preserve">bentuk kaidah lajnah tarjih mulai dlsusun pada awal tahun tujuh </w:t>
        <w:br/>
        <w:t xml:space="preserve">puluhan. Dalam kaidah ini hsebutkan, bahwa tugas pokok lajnah </w:t>
        <w:br/>
        <w:t xml:space="preserve">tarjih adalah melakukan pemurnian dalam bidang aqidah dan </w:t>
        <w:br/>
        <w:t>ibadah serta menyusun rumusan dan tuntunan dalam bidang</w:t>
      </w:r>
    </w:p>
    <w:p>
      <w:r>
        <w:t xml:space="preserve">Tajdid Muhammadiyah pada 100 Tahun Pertama </w:t>
        <w:br/>
        <w:t xml:space="preserve">Fatchurrahman Diamil </w:t>
        <w:br/>
        <w:t xml:space="preserve">mu'amalah dunyawiyyah. Tentu kaidah ini belurn rnencakup </w:t>
        <w:br/>
        <w:t xml:space="preserve">konsep dan rnetode penyelesaian rnasalah secara komprehensif. </w:t>
        <w:br/>
        <w:t xml:space="preserve">Sebenarn~a sejak tahun 1968 rurnusan tyiiid </w:t>
        <w:br/>
        <w:t xml:space="preserve">di kalaqan </w:t>
        <w:br/>
        <w:t xml:space="preserve">M~harnrnadi~ah </w:t>
        <w:br/>
        <w:t xml:space="preserve">telah ada, dan bahkan tidak pernah ada warga </w:t>
        <w:br/>
        <w:t xml:space="preserve">Muhamrnadiyah yang menggugatnya. Akan tetapi, rumusan </w:t>
        <w:br/>
        <w:t xml:space="preserve">tersebut sangat sederhana, tanpa disertai penjelasan yang memadai. </w:t>
        <w:br/>
        <w:t xml:space="preserve">Masalah tersebut baru dibahas pada muktamar tarjih XXII di </w:t>
        <w:br/>
        <w:t xml:space="preserve">Malang, tahun 1989. Agaknya, pernbicaraan ini menjadi agenda </w:t>
        <w:br/>
        <w:t xml:space="preserve">rnuktamar tarjih disebabkan sernakin gencarnya kritik yang </w:t>
        <w:br/>
        <w:t xml:space="preserve">ditujukan kepada organisasi yang berorientasi pada pernurnian dan </w:t>
        <w:br/>
        <w:t xml:space="preserve">pembaharuan ini. Kernudian hasil muktamar tarjih itu ditanfizkan </w:t>
        <w:br/>
        <w:t xml:space="preserve">oleh Pimpinan Pusat Muhamrnadiyah rnenjadi rurnusan yang resmi </w:t>
        <w:br/>
        <w:t xml:space="preserve">dan berlaku untuk seluruh warga Muharnmadiyah. </w:t>
        <w:br/>
        <w:t xml:space="preserve">Adapun rumusan tajdid yang resmi dari Muhamrnadiyah itu </w:t>
        <w:br/>
        <w:t xml:space="preserve">adalah sebagai b e r i k ~ t : ~ </w:t>
        <w:br/>
        <w:t xml:space="preserve">Dari segi bahasa, t+zd </w:t>
        <w:br/>
        <w:t xml:space="preserve">berarti pernbaharuan, dan dari segi istilah, </w:t>
        <w:br/>
        <w:t xml:space="preserve">tajdid memiliki dua arti, yakni: </w:t>
        <w:br/>
        <w:t xml:space="preserve">a. pemurnian; </w:t>
        <w:br/>
        <w:t xml:space="preserve">b. peningkatan, </w:t>
        <w:br/>
        <w:t xml:space="preserve">pengembangan, </w:t>
        <w:br/>
        <w:t xml:space="preserve">rnodernisasi </w:t>
        <w:br/>
        <w:t xml:space="preserve">dan </w:t>
        <w:br/>
        <w:t xml:space="preserve">yang </w:t>
        <w:br/>
        <w:t xml:space="preserve">semakna dengannya. </w:t>
        <w:br/>
        <w:t xml:space="preserve">Dalam </w:t>
        <w:br/>
        <w:t xml:space="preserve">arti </w:t>
        <w:br/>
        <w:t xml:space="preserve">"pernurnian" </w:t>
        <w:br/>
        <w:t xml:space="preserve">tqdid </w:t>
        <w:br/>
        <w:t xml:space="preserve">dirnaksudkan </w:t>
        <w:br/>
        <w:t xml:space="preserve">sebagai </w:t>
        <w:br/>
        <w:t xml:space="preserve">pemeliharaan matan ajaran Islam yang berdasarkan dan bersumber </w:t>
        <w:br/>
        <w:t xml:space="preserve">kepada Al-Qur'an dan As-Sunnah Ash-Shohihah. Dalarn arti </w:t>
        <w:br/>
        <w:t xml:space="preserve">"peningkatan, pengembangan, rnodernisasi dan yang sernakna </w:t>
        <w:br/>
        <w:t xml:space="preserve">dengannya", tqiiid dirnaksudkan sebagai penafsiran, pengarnalan, </w:t>
        <w:br/>
        <w:t xml:space="preserve">dan perwujudan ajaran Islam dengan tetap berpegang teguh kepada </w:t>
        <w:br/>
        <w:t xml:space="preserve">Al-Qur'an dan As-Sunnah Ash-Shahihah. Untuk rnelaksanakan </w:t>
        <w:br/>
        <w:t xml:space="preserve">tqdid dalarn kedua pengertian istilah tersebut, diperlukan aktualisasi </w:t>
        <w:br/>
        <w:t xml:space="preserve">akal pikiran yang cerdas dan fitri, serta akal budi yang bersih, yang </w:t>
        <w:br/>
        <w:t xml:space="preserve">' </w:t>
        <w:br/>
        <w:t xml:space="preserve">Lihat Berita resmi Muhammadiyah </w:t>
        <w:br/>
        <w:t xml:space="preserve">Nomor Khusus, "Tanfidz </w:t>
        <w:br/>
        <w:t xml:space="preserve">Keputusan </w:t>
        <w:br/>
        <w:t xml:space="preserve">Muktamar </w:t>
        <w:br/>
        <w:t xml:space="preserve">Tarjih </w:t>
        <w:br/>
        <w:t xml:space="preserve">Muhammadiyah </w:t>
        <w:br/>
        <w:t xml:space="preserve">XXII", </w:t>
        <w:br/>
        <w:t xml:space="preserve">(PP. </w:t>
        <w:br/>
        <w:t xml:space="preserve">Muhammadiya5, 1990), h. 47. selanjutnya disebut Berita resmi </w:t>
        <w:br/>
        <w:t>Muhammadiyah Nomor Khusus.</w:t>
      </w:r>
    </w:p>
    <w:p>
      <w:r>
        <w:t xml:space="preserve">Tajdrd Muhammudr~~ah </w:t>
        <w:br/>
        <w:t xml:space="preserve">pada I00 Tahun Pertama </w:t>
        <w:br/>
        <w:t xml:space="preserve">Fatchurrahman Djamil </w:t>
        <w:br/>
        <w:t xml:space="preserve">dijiwai oleh ajaran Islam. Menurut Persyarikatan Muharnmadiyah, </w:t>
        <w:br/>
        <w:t xml:space="preserve">lq'did merupakan salah satu watak dari ajaran Islam. </w:t>
        <w:br/>
        <w:t xml:space="preserve">Rumusan </w:t>
        <w:br/>
        <w:t xml:space="preserve">l q d d di atas mengisyaratkan, bahwa dalam </w:t>
        <w:br/>
        <w:t xml:space="preserve">Muhammadiyal~ ijtihad dapat dilakukan terhadap peristiwa atau </w:t>
        <w:br/>
        <w:t xml:space="preserve">kasus yang tidi~k terdapat secara eksplisit dalam sumber utama </w:t>
        <w:br/>
        <w:t xml:space="preserve">ajaran Islam, Al-Qur'an dan Hadits, dan terhadap kasus yang </w:t>
        <w:br/>
        <w:t xml:space="preserve">terdapat dalanl ltedua sumber itu. Ijtihad dalam bentuknya yang </w:t>
        <w:br/>
        <w:t xml:space="preserve">kedua dilakuka~~ </w:t>
        <w:br/>
        <w:t xml:space="preserve">dengan cara menafsirkan kembali Al-Qur'an dan </w:t>
        <w:br/>
        <w:t xml:space="preserve">Hadits sesuai clengan kondisi masyarakat sekarang ini. Pada </w:t>
        <w:br/>
        <w:t xml:space="preserve">prinsipnya </w:t>
        <w:br/>
        <w:t xml:space="preserve">M~~hamrnadi~ah </w:t>
        <w:br/>
        <w:t xml:space="preserve">mengakui </w:t>
        <w:br/>
        <w:t xml:space="preserve">peranan </w:t>
        <w:br/>
        <w:t xml:space="preserve">akal </w:t>
        <w:br/>
        <w:t xml:space="preserve">dalam </w:t>
        <w:br/>
        <w:t xml:space="preserve">memahami Al-Our'an dan Hadits. Namun, kata-kata "yang dijiwai </w:t>
        <w:br/>
        <w:t xml:space="preserve">ajaran Islam" n~cmberi kesan bahwa akal cukup terbatas dalam </w:t>
        <w:br/>
        <w:t xml:space="preserve">meyelesaikan nlasalah-masalah yang timbul sekarang ini, dan akal </w:t>
        <w:br/>
        <w:t xml:space="preserve">juga terbatas dalam memahami nash Al-Qur'an dan Hadits. Dengan </w:t>
        <w:br/>
        <w:t xml:space="preserve">demikian dapar dikatakan, bahwa jika pemahaman akal berbeda </w:t>
        <w:br/>
        <w:t xml:space="preserve">dengan kehendak </w:t>
        <w:br/>
        <w:t xml:space="preserve">7h;hir </w:t>
        <w:br/>
        <w:t xml:space="preserve">nash, </w:t>
        <w:br/>
        <w:t xml:space="preserve">maka </w:t>
        <w:br/>
        <w:t xml:space="preserve">kehendak </w:t>
        <w:br/>
        <w:t xml:space="preserve">nush </w:t>
        <w:br/>
        <w:t xml:space="preserve">harus </w:t>
        <w:br/>
        <w:t xml:space="preserve">didahulukan dari pada pemahaman akal. </w:t>
        <w:br/>
        <w:t xml:space="preserve">Ada yang I,erpendapat, bahwa dalam Muhammadiyah funpi </w:t>
        <w:br/>
        <w:t xml:space="preserve">akal tidak donlinan dalam menyelesaikan persoalan-persoalan </w:t>
        <w:br/>
        <w:t xml:space="preserve">fiqih3. Agakny;~ pendapat itu perlu dibuktikan lebih lanjut. </w:t>
        <w:br/>
        <w:t xml:space="preserve">Memang benar Iuhwa Majlis Tarjih Muhammadiyah menegaskan </w:t>
        <w:br/>
        <w:t xml:space="preserve">kenisbian akal dalam memahami nask Al-Qur'an dan Hadits. </w:t>
        <w:br/>
        <w:t xml:space="preserve">Namun, </w:t>
        <w:br/>
        <w:t xml:space="preserve">kenishian akal itu hanya terbatas dalam memaharni </w:t>
        <w:br/>
        <w:t xml:space="preserve">masalah-masalali ibadah yang ketentuannya sudah diatur dalam </w:t>
        <w:br/>
        <w:t xml:space="preserve">nash.'Sedangkan dalam masalah-masalah yang termasuk "a/-umir ul- </w:t>
        <w:br/>
        <w:t xml:space="preserve">Lihat Asmuni Abdul Rahrnan, et.al., Majlis Tarjih Muharnrnadiyah, </w:t>
        <w:br/>
        <w:t xml:space="preserve">(Yogjakarta: I-ernbaga Research and Survey IAIN Sunan Kalijaga, </w:t>
        <w:br/>
        <w:t xml:space="preserve">1985), h. 52 </w:t>
        <w:br/>
        <w:t xml:space="preserve">Lihat "Pokok-Pokok Manhaj Majlis Tarjih Yang Telah Dilakukan </w:t>
        <w:br/>
        <w:t xml:space="preserve">Dalarn Menctapkan Keputusan", dalarn PP Muharnrnadiyah Majlis </w:t>
        <w:br/>
        <w:t xml:space="preserve">Tarjih, Buku Panduan Muktarnar Tarjih Muhamrnadiyah XXII, </w:t>
        <w:br/>
        <w:t xml:space="preserve">(Malang: 1')H')). </w:t>
        <w:br/>
        <w:t xml:space="preserve">h. 23. Selanjutnya disebut "Pokok-Pokok Manhaj </w:t>
        <w:br/>
        <w:t>Majlis Tarj;ll".</w:t>
      </w:r>
    </w:p>
    <w:p>
      <w:r>
        <w:t xml:space="preserve">Tajdid Muhammadiyah pada 100 Tahun Pertama </w:t>
        <w:br/>
        <w:t xml:space="preserve">Fatchurrahman Djamil </w:t>
        <w:br/>
        <w:t xml:space="preserve">duyA1u&amp;yaf penggunaan akal sangat diperlukan, untuk tercapainya </w:t>
        <w:br/>
        <w:t xml:space="preserve">kemaslahatan umat manusia5. </w:t>
        <w:br/>
        <w:t xml:space="preserve">Menarik untuk dikaji lebih lanjut, apa yang dimaksud </w:t>
        <w:br/>
        <w:t xml:space="preserve">dengan </w:t>
        <w:br/>
        <w:t xml:space="preserve">"al-umir al-dunydwyYa_t" oleh Muhammadi~ah. Secara </w:t>
        <w:br/>
        <w:t xml:space="preserve">harfi~ah, istilah itu berarti masalah-masalah yang berhubungan </w:t>
        <w:br/>
        <w:t xml:space="preserve">dengan dunia. Konsekwensi logisnya, berarti Muhammadiyah </w:t>
        <w:br/>
        <w:t xml:space="preserve">rnenerirna istilah "masalah-masalah yang berhubungan dengan </w:t>
        <w:br/>
        <w:t xml:space="preserve">akhirat" saja. Hal ini mengesankan adanya dikotomi antara </w:t>
        <w:br/>
        <w:t xml:space="preserve">masalah keduniaan yang bersifat profan di satu ~ i h a k </w:t>
        <w:br/>
        <w:t xml:space="preserve">dan rnasalah- </w:t>
        <w:br/>
        <w:t xml:space="preserve">masalah keakhiratan yang bersifat sakral di pihak lain. Namun, </w:t>
        <w:br/>
        <w:t xml:space="preserve">dikotomi itu tidak dijelaskan secara eksplisit oleh Muhammadiyah. </w:t>
        <w:br/>
        <w:t xml:space="preserve">Yang </w:t>
        <w:br/>
        <w:t xml:space="preserve">ada </w:t>
        <w:br/>
        <w:t xml:space="preserve">dalam </w:t>
        <w:br/>
        <w:t xml:space="preserve">konsep </w:t>
        <w:br/>
        <w:t xml:space="preserve">dasar </w:t>
        <w:br/>
        <w:t xml:space="preserve">Muharnmadiyah </w:t>
        <w:br/>
        <w:t xml:space="preserve">adalah </w:t>
        <w:br/>
        <w:t xml:space="preserve">dibedakannya antara masralah durywyah di satu pihak dan masalah </w:t>
        <w:br/>
        <w:t xml:space="preserve">ibadah dipihak lain6. </w:t>
        <w:br/>
        <w:t xml:space="preserve">Kalau begitu, yang dirnaksud dengan musrahh duyaw9ah itu </w:t>
        <w:br/>
        <w:t xml:space="preserve">adalah masalah-masalah yang </w:t>
        <w:br/>
        <w:t xml:space="preserve">berhubungan dengan </w:t>
        <w:br/>
        <w:t xml:space="preserve">sesama </w:t>
        <w:br/>
        <w:t xml:space="preserve">rnanusia, atau dalam pembagian ilmu fiqih lazim disebut bidang </w:t>
        <w:br/>
        <w:t xml:space="preserve">rnu'amalah. Dengan demikian dapat dikatakan, bahwa menurut </w:t>
        <w:br/>
        <w:t xml:space="preserve">Muhammadiyah peranan akal cukup penting dalam menyelesaikan </w:t>
        <w:br/>
        <w:t xml:space="preserve">masalah-masalah mu'amalah itu. </w:t>
        <w:br/>
        <w:t xml:space="preserve">Dalam lapangan atau ruang lingkup ijtihad, Muhammadiyah </w:t>
        <w:br/>
        <w:t xml:space="preserve">berpendapat bahwa ijtihad, dalam arti menyelesaikan masalah dan </w:t>
        <w:br/>
        <w:t xml:space="preserve">mengkaji ulang, berlaku dalam bidang fiqih saja. Masalah aqidah </w:t>
        <w:br/>
        <w:t xml:space="preserve">termasuk masalah vang tidak boleh diijtihadkan lagi, apalagi jika </w:t>
        <w:br/>
        <w:t xml:space="preserve">dikaji secara rasiona17. Bidang yang disebut terakhir ini oleh </w:t>
        <w:br/>
        <w:t xml:space="preserve">Muhammadiyah dirnasukkan kepada lahan pemurnian, dan bukan </w:t>
        <w:br/>
        <w:t xml:space="preserve">lahan modernisasi. Tentu pendapat ini tidak sepenuhnya disetujui </w:t>
        <w:br/>
        <w:t xml:space="preserve">Ibid. </w:t>
        <w:br/>
        <w:t xml:space="preserve">Lihat pembahasan masdah lima: Agama, Dunia, Ibadah, Qiyas, dan </w:t>
        <w:br/>
        <w:t xml:space="preserve">Sabilillah, Dalarn PP Muhammadiyah, Hirnpunan Putusan Majlis </w:t>
        <w:br/>
        <w:t xml:space="preserve">Tarjih, (Yogjakarta: Persatuan, tth.), h. 276-277. </w:t>
        <w:br/>
        <w:t xml:space="preserve">' Amir Maksum, "Pemahaman Tajdid dalam Muhammadiyah", </w:t>
        <w:br/>
        <w:t>(Makdah disarnpaikan pada Muktamar Tarjih ke XXII,1989) h. 11.</w:t>
      </w:r>
    </w:p>
    <w:p>
      <w:r>
        <w:t xml:space="preserve">Tajdid Muhammadiyah pada 100 Tahun Pertama </w:t>
        <w:br/>
        <w:t xml:space="preserve">Fatchurrahman Djamil </w:t>
        <w:br/>
        <w:t xml:space="preserve">oleh warga Muhammadiyah, terutama para cendikiawan atau </w:t>
        <w:br/>
        <w:t xml:space="preserve">pemikirnya. </w:t>
        <w:br/>
        <w:t xml:space="preserve">Ada </w:t>
        <w:br/>
        <w:t xml:space="preserve">beberapa </w:t>
        <w:br/>
        <w:t xml:space="preserve">warga </w:t>
        <w:br/>
        <w:t xml:space="preserve">Muhammadiyah </w:t>
        <w:br/>
        <w:t xml:space="preserve">yang </w:t>
        <w:br/>
        <w:t xml:space="preserve">berkeinginan </w:t>
        <w:br/>
        <w:t xml:space="preserve">agar </w:t>
        <w:br/>
        <w:t xml:space="preserve">organisasinya </w:t>
        <w:br/>
        <w:t xml:space="preserve">melakukan </w:t>
        <w:br/>
        <w:t xml:space="preserve">ijtihad </w:t>
        <w:br/>
        <w:t xml:space="preserve">secara </w:t>
        <w:br/>
        <w:t xml:space="preserve">menyeluruh, tidak terbatas pads masalah fiqih saja. Mereka </w:t>
        <w:br/>
        <w:t xml:space="preserve">menginginkan ijtihad Muhammadiyah sama seperti ijtihadnya </w:t>
        <w:br/>
        <w:t xml:space="preserve">Muhammad Abduhs. Tq'did tidak </w:t>
        <w:br/>
        <w:t xml:space="preserve">hanya diartikan </w:t>
        <w:br/>
        <w:t xml:space="preserve">sebagai </w:t>
        <w:br/>
        <w:t xml:space="preserve">purifikasi, tetapi harus diartikan juga sebagai redefinisi dan </w:t>
        <w:br/>
        <w:t xml:space="preserve">reformulasi. </w:t>
        <w:br/>
        <w:t xml:space="preserve">Masalah-masalah </w:t>
        <w:br/>
        <w:t xml:space="preserve">baru </w:t>
        <w:br/>
        <w:t xml:space="preserve">harus </w:t>
        <w:br/>
        <w:t xml:space="preserve">dipaharni </w:t>
        <w:br/>
        <w:t xml:space="preserve">secara </w:t>
        <w:br/>
        <w:t xml:space="preserve">integralistik9. </w:t>
        <w:br/>
        <w:t xml:space="preserve">Dalam </w:t>
        <w:br/>
        <w:t xml:space="preserve">bidang </w:t>
        <w:br/>
        <w:t xml:space="preserve">fiqih </w:t>
        <w:br/>
        <w:t xml:space="preserve">pun, </w:t>
        <w:br/>
        <w:t xml:space="preserve">kelihatannya </w:t>
        <w:br/>
        <w:t xml:space="preserve">Muhammadiyah masih membatasi diri pada masalah yang belum </w:t>
        <w:br/>
        <w:t xml:space="preserve">diatur berdasarkan dalil yang qa~hi, baik wctnid maupun dalda~-nya. </w:t>
        <w:br/>
        <w:t xml:space="preserve">Bagaimanapun, Muhammadiyah tetap berpenda~at bahwa </w:t>
        <w:br/>
        <w:t xml:space="preserve">masalah-masalah yang ada sekarang ini, sebagai akibat dari </w:t>
        <w:br/>
        <w:t xml:space="preserve">kemajuan ilmu pengetahuan dan teknologi, perlu diselesaikan </w:t>
        <w:br/>
        <w:t xml:space="preserve">dengan baik. Kalau tidak, berarti Muhammadipah membiarkan </w:t>
        <w:br/>
        <w:t xml:space="preserve">masalah-masalah itu terbengkalai dan pada gilirannya akan menjadi </w:t>
        <w:br/>
        <w:t xml:space="preserve">"bumerang" bagi umat Islamlo. Salah satu upaya yang ditawarkan </w:t>
        <w:br/>
        <w:t xml:space="preserve">oleh </w:t>
        <w:br/>
        <w:t xml:space="preserve">Muhammadiyah </w:t>
        <w:br/>
        <w:t xml:space="preserve">dalam menyelesaikan </w:t>
        <w:br/>
        <w:t xml:space="preserve">masalah-masalah </w:t>
        <w:br/>
        <w:t xml:space="preserve">kontemporer adalah digiatkannya cara memaharni Al-Qur'an dan </w:t>
        <w:br/>
        <w:t xml:space="preserve">Hadits melalui pendekatan interdisiplinerl'. Dari sini dapat </w:t>
        <w:br/>
        <w:t xml:space="preserve">difaharni bahwa ijtihad dalam Muhammadiyah dapat diartikan </w:t>
        <w:br/>
        <w:t xml:space="preserve">sebagai upaya menyelesaikan masalah yang secara eksplisit tidak </w:t>
        <w:br/>
        <w:t xml:space="preserve">M. Hasyim Manan, Muhammadiyah Sebagai Gerakan Tajdid </w:t>
        <w:br/>
        <w:t xml:space="preserve">Keagamaan, Dalam A. Halim Mahfudz, (Ed), Muhammadiyah </w:t>
        <w:br/>
        <w:t xml:space="preserve">Menyongsong Masa Depan, (Surabaya: PT.Antara Surya Jaya, 1990), </w:t>
        <w:br/>
        <w:t xml:space="preserve">h. 24-25. </w:t>
        <w:br/>
        <w:t xml:space="preserve">"Wawasan </w:t>
        <w:br/>
        <w:t xml:space="preserve">Teologis </w:t>
        <w:br/>
        <w:t xml:space="preserve">Para </w:t>
        <w:br/>
        <w:t xml:space="preserve">Pemimpin </w:t>
        <w:br/>
        <w:t xml:space="preserve">Muhammadiyah </w:t>
        <w:br/>
        <w:t xml:space="preserve">Hams </w:t>
        <w:br/>
        <w:t xml:space="preserve">Dibangkitkan", dalam Yogya Pos, (15 Desember 1990), h. 12 </w:t>
        <w:br/>
        <w:t xml:space="preserve">IC </w:t>
        <w:br/>
        <w:t xml:space="preserve">Lihat point kedudukan Iptek Dalam Tajdid, dalam Eerita Resmi </w:t>
        <w:br/>
        <w:t xml:space="preserve">Muhammadiyah Nomor Khusus, h. 48. </w:t>
        <w:br/>
        <w:t xml:space="preserve">I' </w:t>
        <w:br/>
        <w:t xml:space="preserve">Mukti Ali, "Majlis Tarjih Muhamrnadiyah Kini dan Di Masa Yang </w:t>
        <w:br/>
        <w:t xml:space="preserve">Akan Datangn , (Makalah disampaikan dalzm Muktamar Tarjih </w:t>
        <w:br/>
        <w:t>XXII, 1989), h. 17,21, dan 22.</w:t>
      </w:r>
    </w:p>
    <w:p>
      <w:r>
        <w:t xml:space="preserve">Tajdid Muhammadiyah pada 100 Tahun Pertama </w:t>
        <w:br/>
        <w:t xml:space="preserve">Fatchurrahman Djamil </w:t>
        <w:br/>
        <w:t xml:space="preserve">terdapat dalam Al-Qur'an dan Hadits, atau sebagai upaya </w:t>
        <w:br/>
        <w:t xml:space="preserve">reinterpretasi dan kontekstualisasi ajaran dasar Islam, Al-Qur'an </w:t>
        <w:br/>
        <w:t xml:space="preserve">dan Hadits. </w:t>
        <w:br/>
        <w:t xml:space="preserve">Dengan dernikian dapat dikatakan, bahwa pemahaman </w:t>
        <w:br/>
        <w:t xml:space="preserve">Muhamrnadiyah tentang ijtihad bertitik tolak dari kerangka </w:t>
        <w:br/>
        <w:t xml:space="preserve">berpikir, bahwa Islam diyakini sebagai agama wahyu yang bersifat </w:t>
        <w:br/>
        <w:t xml:space="preserve">universal dan eternal. Islam dalam pengertian ini tidak dapat </w:t>
        <w:br/>
        <w:t xml:space="preserve">diubah. Kemudian untuk menjadi kesemestaan dan keabadian </w:t>
        <w:br/>
        <w:t xml:space="preserve">ajaran Islam di dunia yang senantiasa berubah, diperlukan </w:t>
        <w:br/>
        <w:t xml:space="preserve">penyesuaian dan penyegaran dengan situasi baru12. Kelihatanya </w:t>
        <w:br/>
        <w:t xml:space="preserve">bagi Muhammadiyah, ijtihad memberikan kemungkinan adanya </w:t>
        <w:br/>
        <w:t xml:space="preserve">penyegaran dan penyesuaian Islam pada situasi baru itu. Dengan </w:t>
        <w:br/>
        <w:t xml:space="preserve">ijtihad itulah ajaran Islam, termasuk bidang hukurnnya, dapat </w:t>
        <w:br/>
        <w:t xml:space="preserve">diterima oleh umat manusia di mana dan kapan pun mereka </w:t>
        <w:br/>
        <w:t xml:space="preserve">berada. </w:t>
        <w:br/>
        <w:t xml:space="preserve">Dari sederetan agenda permasalahan yang dibahas dalam satu </w:t>
        <w:br/>
        <w:t xml:space="preserve">muktamar tarjih ke muktamar tarjih berikutnya, dapat dipaharni </w:t>
        <w:br/>
        <w:t xml:space="preserve">bahwa tugas pokok Majlis Tarjih tidak hanya terbatas pada </w:t>
        <w:br/>
        <w:t xml:space="preserve">masalah-masalah khiIaf;ya_t dalam bidang ibadah, melainkan juga </w:t>
        <w:br/>
        <w:t xml:space="preserve">mencakup masalah-masalah mu'amalah kontemporer. Jadi, bidang </w:t>
        <w:br/>
        <w:t xml:space="preserve">garapan Majlis Tarjih sudah sangat luas, berbeda dari tugas dan </w:t>
        <w:br/>
        <w:t xml:space="preserve">kegiatan yang dilaksanakannya pada saat lembaga itu didirikan. </w:t>
        <w:br/>
        <w:t xml:space="preserve">Pada Muktamar Tarjih di Malang tahun 1989 mulai disusun </w:t>
        <w:br/>
        <w:t xml:space="preserve">Pokok-pokok Manhaj Tarjih yang merumuskan secara garis besar </w:t>
        <w:br/>
        <w:t xml:space="preserve">tentang sumber dalam beristidlal, tidak mengikatkan diri pada satu </w:t>
        <w:br/>
        <w:t xml:space="preserve">mazhab tertentu, penggunaan aka1 dalam menyelesaikan masalah- </w:t>
        <w:br/>
        <w:t xml:space="preserve">masalah keduniaan, dan yang penting adalah dirumuskannya </w:t>
        <w:br/>
        <w:t xml:space="preserve">metode ijtihad dalam bentuk ijtihad bayani, qiyasi dan istishlahi. </w:t>
        <w:br/>
        <w:t xml:space="preserve">Ijtihad bayani dipakai dalam rangka untuk mendapatkan hukum </w:t>
        <w:br/>
        <w:t xml:space="preserve">dari nash dengan menggunakan dasar-dasar interpretasi atau tafsir. </w:t>
        <w:br/>
        <w:t xml:space="preserve">Kemudian ijtihad </w:t>
        <w:br/>
        <w:t xml:space="preserve">qiyasi digunakan dalam rangka untuk </w:t>
        <w:br/>
        <w:t xml:space="preserve">l2 Lihat Zamahsyari Dhafir, :Perspektif Muhammadiyah Sebagai Gerakan </w:t>
        <w:br/>
        <w:t>Tajdid, dalam A. Halim Mahfudz, op.cit., h. 13.</w:t>
      </w:r>
    </w:p>
    <w:p>
      <w:r>
        <w:t xml:space="preserve">Taidid Muhammadivah ~ a d a </w:t>
        <w:br/>
        <w:t xml:space="preserve">100 Tahun Pertama </w:t>
        <w:br/>
        <w:t xml:space="preserve">Fatchurrahman Diamil </w:t>
        <w:br/>
        <w:t xml:space="preserve">menetapkan hukum yang belum ada dalam nash, dengan </w:t>
        <w:br/>
        <w:t xml:space="preserve">memperhatikan kesamaan 'illatnya. Sementara itu, ijtihad istishlahi </w:t>
        <w:br/>
        <w:t xml:space="preserve">dipakai untuk menetapkan hukum yang sama sekali tidak diatur </w:t>
        <w:br/>
        <w:t xml:space="preserve">dalam nash. Pokok-pokok manhaj tarjih ini dapat dikatakan </w:t>
        <w:br/>
        <w:t xml:space="preserve">sebagai upaya awal untuk merumuskan konsep dan metode ijtihad </w:t>
        <w:br/>
        <w:t xml:space="preserve">sesuai dengan kebutuhan umat Islam pada masanya. </w:t>
        <w:br/>
        <w:t xml:space="preserve">Kemudian pada awal tahun sembilan puluhan, seiring </w:t>
        <w:br/>
        <w:t xml:space="preserve">dengan perubahan nama Majlis tarjih, telah dirumuskan Manhaj </w:t>
        <w:br/>
        <w:t xml:space="preserve">Tarjih yang lebih komprehensif, dengan menggunakan berbagai </w:t>
        <w:br/>
        <w:t xml:space="preserve">pendekatan. </w:t>
        <w:br/>
        <w:t xml:space="preserve">Kalau pada </w:t>
        <w:br/>
        <w:t xml:space="preserve">pase sebelumnya </w:t>
        <w:br/>
        <w:t xml:space="preserve">metode ijtihad </w:t>
        <w:br/>
        <w:t xml:space="preserve">diwujudkan dalam bentuk ijtihad bayani; qiyashi dan istishlahi </w:t>
        <w:br/>
        <w:t xml:space="preserve">yang berorientasi pada teks atau nash Al-Qur'an dan Al-Sunnah, </w:t>
        <w:br/>
        <w:t xml:space="preserve">maka pada fase yang ketiga ini sudah diperluas menjadi: </w:t>
        <w:br/>
        <w:t xml:space="preserve">pendekatan bayani, burhani dan 'irfani. </w:t>
        <w:br/>
        <w:t xml:space="preserve">Pendekatan </w:t>
        <w:br/>
        <w:t xml:space="preserve">bayani </w:t>
        <w:br/>
        <w:t xml:space="preserve">merupakan pendekatan yang menempatkan teks sebagai kebenaran </w:t>
        <w:br/>
        <w:t xml:space="preserve">hakiki, sedangkan aka1 </w:t>
        <w:br/>
        <w:t xml:space="preserve">hanya menempati kedudukan yang </w:t>
        <w:br/>
        <w:t xml:space="preserve">sekunder dan berfungsi menjelaskan serta menjastiflkasi nash yang </w:t>
        <w:br/>
        <w:t xml:space="preserve">ada. Pendekatan ini lebih didominisai oleh penafsiran gramatikal </w:t>
        <w:br/>
        <w:t xml:space="preserve">dan semantik. Pendekatan ini, dalam pandangan Muhamrnadiyah, </w:t>
        <w:br/>
        <w:t xml:space="preserve">masih diperlukan, dalam rangka menjaga komitmennya kembali </w:t>
        <w:br/>
        <w:t xml:space="preserve">kepada Al-Qur'an dan Al-Sunnah. Pendekatan burhani lebih </w:t>
        <w:br/>
        <w:t xml:space="preserve">difokuskan pada pendekatan yang rasional dan argumentatif, </w:t>
        <w:br/>
        <w:t xml:space="preserve">berdasarkan dalil logika. Pendekatan ini tidak hanya merujuk pada </w:t>
        <w:br/>
        <w:t xml:space="preserve">teks, tetapi juga konteks. Sedangkan pendekatan 'irfani didasarkan </w:t>
        <w:br/>
        <w:t xml:space="preserve">pada pengalaman bathiniyyah dan lebih bersifat intuitif, tidak </w:t>
        <w:br/>
        <w:t xml:space="preserve">didasarkan pada medium bahasa atau logika. Metode dan </w:t>
        <w:br/>
        <w:t xml:space="preserve">pendekatan seperti ini tentu tidak terbatas pada pendekatan </w:t>
        <w:br/>
        <w:t xml:space="preserve">normatif, tetapi lebih dari itu mengarah pada pendekatan filosofis </w:t>
        <w:br/>
        <w:t xml:space="preserve">dan </w:t>
        <w:br/>
        <w:t xml:space="preserve">sufistik, </w:t>
        <w:br/>
        <w:t xml:space="preserve">yang </w:t>
        <w:br/>
        <w:t xml:space="preserve">sebelumnya </w:t>
        <w:br/>
        <w:t xml:space="preserve">tidak </w:t>
        <w:br/>
        <w:t xml:space="preserve">dikenal </w:t>
        <w:br/>
        <w:t xml:space="preserve">dalam </w:t>
        <w:br/>
        <w:t xml:space="preserve">Muharnrnadiyah. </w:t>
        <w:br/>
        <w:t xml:space="preserve">Kelihatannya, upaya rekonstruksi pola fikir dan konsep </w:t>
        <w:br/>
        <w:t xml:space="preserve">pemecahan masalah dikalangan Muhammadiyah tidak dapat </w:t>
        <w:br/>
        <w:t>dipisahkan dari arus !global dan lokal yang berkaitan dengan</w:t>
      </w:r>
    </w:p>
    <w:p>
      <w:r>
        <w:t xml:space="preserve">Tajdid Muhammadiyah pada 100 Tahun Pertama </w:t>
        <w:br/>
        <w:t xml:space="preserve">Fatchurrahman Djamil </w:t>
        <w:br/>
        <w:t xml:space="preserve">kecenderungan memahami dan rnenafsirkan surnber ajaran Islam </w:t>
        <w:br/>
        <w:t xml:space="preserve">dalam dunia modern. </w:t>
        <w:br/>
        <w:t xml:space="preserve">Muhammadiyah di Tengah Arus Perubahan Global </w:t>
        <w:br/>
        <w:t xml:space="preserve">Kalau dalam perkembangan pertama sampai pertengahan </w:t>
        <w:br/>
        <w:t xml:space="preserve">abad 20 Muhamrnadiyah berhadapan dengan persoalan khilafiyah </w:t>
        <w:br/>
        <w:t xml:space="preserve">dan pemurnian aqidah, maka pada akhir abad 20 menjelang awal </w:t>
        <w:br/>
        <w:t xml:space="preserve">abad 21 organisasi ini sudah berhadapan dengan berbagai </w:t>
        <w:br/>
        <w:t xml:space="preserve">kecenderungan pemikiran di kalaqan umat Islam, baik dalam </w:t>
        <w:br/>
        <w:t xml:space="preserve">skala </w:t>
        <w:br/>
        <w:t xml:space="preserve">nasional </w:t>
        <w:br/>
        <w:t xml:space="preserve">rnaupun </w:t>
        <w:br/>
        <w:t xml:space="preserve">internasional. </w:t>
        <w:br/>
        <w:t xml:space="preserve">Kecenderungan </w:t>
        <w:br/>
        <w:t xml:space="preserve">itu </w:t>
        <w:br/>
        <w:t xml:space="preserve">didasarkan asurnsi bahwa Islam yang bersumber kepada Al-Qur'an </w:t>
        <w:br/>
        <w:t xml:space="preserve">dan Hadis, dipahami oleh umat Islam dengan pemahaman dan cara </w:t>
        <w:br/>
        <w:t xml:space="preserve">pandang yang berbeda. Secara garis besar, kecenderungan untuk </w:t>
        <w:br/>
        <w:t xml:space="preserve">memehami ajaran dasar Islam dapat dikelompokkan menjadi dua </w:t>
        <w:br/>
        <w:t xml:space="preserve">kelompok besar, pertama kelompok salafi dan kedua kelompok </w:t>
        <w:br/>
        <w:t xml:space="preserve">'ashrani. Kelompok pertama biasa disebut sebagian pengamat </w:t>
        <w:br/>
        <w:t xml:space="preserve">sebagai kelompok fundamentalis, sedangkan Kelompok yang </w:t>
        <w:br/>
        <w:t xml:space="preserve">terakhir dapat disamakan dengan kelompok Islam Liberalis </w:t>
        <w:br/>
        <w:t xml:space="preserve">Kemudian, berdasarkan pembagian itu, para ahli dan pengamat </w:t>
        <w:br/>
        <w:t xml:space="preserve">keislaman mengklasifikasikan aliran pemikiran di kalangan umat </w:t>
        <w:br/>
        <w:t xml:space="preserve">Islam menjadi tiga kelompok, yakni fundamentalis, liberalis dan </w:t>
        <w:br/>
        <w:t xml:space="preserve">moderat. </w:t>
        <w:br/>
        <w:t xml:space="preserve">1. Fundamentalis </w:t>
        <w:br/>
        <w:t xml:space="preserve">Istilah Fundamentalis yang dihubungkan dengan penganut </w:t>
        <w:br/>
        <w:t xml:space="preserve">ajaran Islam garis keras, sering kita dengar dari sumber informasi </w:t>
        <w:br/>
        <w:t xml:space="preserve">Negara barat. Hal itu terasa lebih popular ketika telah terjadinya </w:t>
        <w:br/>
        <w:t xml:space="preserve">serangan 11 september di New York. Kelompok Al-qaida yang </w:t>
        <w:br/>
        <w:t xml:space="preserve">dikomandani Usamah bin Laden termasuk kategori </w:t>
        <w:br/>
        <w:t xml:space="preserve">ini. </w:t>
        <w:br/>
        <w:t xml:space="preserve">Belakangan diketahui ada jaringan yang sangat luas dari kelompok </w:t>
        <w:br/>
        <w:t xml:space="preserve">ini di beberapa wilayah di dunia ini, termasuk di Asia Tenggara, </w:t>
        <w:br/>
        <w:t xml:space="preserve">tentu Indonesia termasuk di dalarnnya. Adanya kelompok garis </w:t>
        <w:br/>
        <w:t xml:space="preserve">keras seperti Majlis Mujahidin yang dipimpin oleh Ustaz Abu </w:t>
        <w:br/>
        <w:t>Bakar Baasyir dan Fron Pembela Islam, yang dipimpin Habib</w:t>
      </w:r>
    </w:p>
    <w:p>
      <w:r>
        <w:t xml:space="preserve">Tajdid Muhammadiyah pada 100 Tahun Pertama </w:t>
        <w:br/>
        <w:t xml:space="preserve">Fatchurrahman Djamil </w:t>
        <w:br/>
        <w:t xml:space="preserve">Riziq Shihab, semakin memperkuat dugaan, bahwa Islam atau </w:t>
        <w:br/>
        <w:t xml:space="preserve">muslim fundamentalis itu identik dengan muslim yang mempunyai </w:t>
        <w:br/>
        <w:t xml:space="preserve">faham "garis keras" itu. Apakah memang benar demikian? Tentu </w:t>
        <w:br/>
        <w:t xml:space="preserve">persepsi seperti itu perlu ditelusuri kebenarannya. </w:t>
        <w:br/>
        <w:t xml:space="preserve">Kelompok salafi, dari segi bahasa berarti kelompok yang </w:t>
        <w:br/>
        <w:t xml:space="preserve">berorientasi kepada masa lampau atau orang-orang yang terdahulu. </w:t>
        <w:br/>
        <w:t xml:space="preserve">Maksudnya, kelompok ini berusaha memahami ajaran Islam </w:t>
        <w:br/>
        <w:t xml:space="preserve">seperti apa yang difahami oleh Umat Islam generasi awal, termasuk </w:t>
        <w:br/>
        <w:t xml:space="preserve">Rasulullah dan para sahabatnya. Karena itu, apa saja yang tertulis </w:t>
        <w:br/>
        <w:t xml:space="preserve">secara harfiah dalam Al-Qur'an dan Hadis merupakan ajaran yang </w:t>
        <w:br/>
        <w:t xml:space="preserve">tidak dapat ditawar-tawar lagi, atau merupakail ajaran yang gzven </w:t>
        <w:br/>
        <w:t xml:space="preserve">dari Allah dan Rasul-Nya. Sesuai dengan namanya, kelompok ini </w:t>
        <w:br/>
        <w:t xml:space="preserve">mempunyai ciri dan karakteristik sebagai berikut : </w:t>
        <w:br/>
        <w:t xml:space="preserve">Pertama, </w:t>
        <w:br/>
        <w:t xml:space="preserve">Meyakini bahwa </w:t>
        <w:br/>
        <w:t xml:space="preserve">Al-Qur'an dan Hadis </w:t>
        <w:br/>
        <w:t xml:space="preserve">merupakan rujukan utama. Al-Qur'an diyakini sebagai wahyu </w:t>
        <w:br/>
        <w:t xml:space="preserve">Allah yang disampaikan kepada Nabi Muhammad SAW dalam </w:t>
        <w:br/>
        <w:t xml:space="preserve">bahasa Arab. Kemudian Nabi Muhammad menjelaskan dalam </w:t>
        <w:br/>
        <w:t xml:space="preserve">bentuk pernyataan dan praktek beliau. Penjelasan ini merupakan </w:t>
        <w:br/>
        <w:t xml:space="preserve">bagian tak terpisahkan dari dari wahyu Allah itu. </w:t>
        <w:br/>
        <w:t xml:space="preserve">Kedua, Meyakini bahwa Al-Qur'an dan Hadis merupakan </w:t>
        <w:br/>
        <w:t xml:space="preserve">syariat penyempurna dari syari'at sebelumnya. Oleh karena </w:t>
        <w:br/>
        <w:t xml:space="preserve">penyempurna, maka syariat yang dibawa oleh Nabi Muhammad </w:t>
        <w:br/>
        <w:t xml:space="preserve">dipastikan telah sempurna mengatur berbagai aspek kehidupan, </w:t>
        <w:br/>
        <w:t xml:space="preserve">baik yang menyangkut masalah ibadah khusus (ritual), maupun </w:t>
        <w:br/>
        <w:t xml:space="preserve">yang menyangkut masalah kehidupan di dunia ini. Karena itu, </w:t>
        <w:br/>
        <w:t xml:space="preserve">harus diacu secara keseluruhan (kafah). </w:t>
        <w:br/>
        <w:t xml:space="preserve">Ketiga, Memahami ayat Al-Qur'an dan Hadis secara </w:t>
        <w:br/>
        <w:t xml:space="preserve">tekstual, apa adanya sesuai dengan apa yang dipraktekan oleh </w:t>
        <w:br/>
        <w:t xml:space="preserve">Rasulullah dan sahabatnya. Penafsiran terhadap Al-Qur'an hams </w:t>
        <w:br/>
        <w:t xml:space="preserve">dilakukan dengan memahami kosa kata bahasa ketika Al-Qur'an </w:t>
        <w:br/>
        <w:t xml:space="preserve">diturunkan. Dalam banyak hal, penafsiran otentik, penafsiran ayat </w:t>
        <w:br/>
        <w:t xml:space="preserve">dengan ayat lain atau dengan hadis, merupakan ciri dari kelompok </w:t>
        <w:br/>
        <w:t>ini.</w:t>
      </w:r>
    </w:p>
    <w:p>
      <w:r>
        <w:t xml:space="preserve">Tajdid Muhammadiyah pada 100 Tahun Pertama </w:t>
        <w:br/>
        <w:t xml:space="preserve">Fatchurrahrnan Djamil </w:t>
        <w:br/>
        <w:t xml:space="preserve">Keempat, pendekatan yang digunakan adalah pendekatan </w:t>
        <w:br/>
        <w:t xml:space="preserve">normatif. Maksudnya, mereka berkeyakinan bahwa Al-Qur'an dan </w:t>
        <w:br/>
        <w:t xml:space="preserve">Hadis merupakan sumber hukurn yang hams difahami sebagai </w:t>
        <w:br/>
        <w:t xml:space="preserve">norma yang mengatur, dan karena itu, hams ditaati secara </w:t>
        <w:br/>
        <w:t xml:space="preserve">keseluruhan: ~ e n t u , mereka tidak mau menerima pendekatan </w:t>
        <w:br/>
        <w:t xml:space="preserve">rasional dan pendekatan historis-sosiologis, sebagaimana yang </w:t>
        <w:br/>
        <w:t xml:space="preserve">dilakukan oleh kelompok islam liberal. </w:t>
        <w:br/>
        <w:t xml:space="preserve">Dari keempat karakteristik di atas dapat dipahami, bahwa </w:t>
        <w:br/>
        <w:t xml:space="preserve">kelompok salafi melihat segala persoalan dalam perspektif teks Al- </w:t>
        <w:br/>
        <w:t xml:space="preserve">Quran dan Hadis secara ketat. Mereka selalu berusaha mengadakan </w:t>
        <w:br/>
        <w:t xml:space="preserve">purifikasi atau pemurnian dari tradisi dan tindakan yang </w:t>
        <w:br/>
        <w:t xml:space="preserve">menyimpang dari diktum Al-Quran dan Hadis. </w:t>
        <w:br/>
        <w:t xml:space="preserve">Timbul pertanyaan, </w:t>
        <w:br/>
        <w:t xml:space="preserve">apakah mereka </w:t>
        <w:br/>
        <w:t xml:space="preserve">mungkin dapat </w:t>
        <w:br/>
        <w:t xml:space="preserve">mengadakan perubahan dan pembaharuan terhadap syariat yang </w:t>
        <w:br/>
        <w:t xml:space="preserve">datang dari Tuhan itu ? Jawabannya sudah dipastikan tidak. </w:t>
        <w:br/>
        <w:t xml:space="preserve">Bahkan </w:t>
        <w:br/>
        <w:t xml:space="preserve">mereka </w:t>
        <w:br/>
        <w:t xml:space="preserve">sering </w:t>
        <w:br/>
        <w:t xml:space="preserve">rnengibaratkan, perubahan </w:t>
        <w:br/>
        <w:t xml:space="preserve">dalam </w:t>
        <w:br/>
        <w:t xml:space="preserve">masyarakat di satu sisi dengan syariat (wahyu) di sisi lain, seperti </w:t>
        <w:br/>
        <w:t xml:space="preserve">orang yang ingin membeli peci. Kepala orang dianggap sama </w:t>
        <w:br/>
        <w:t xml:space="preserve">dengan syariat, sedangkan peci disamakan dengan perubahan </w:t>
        <w:br/>
        <w:t xml:space="preserve">masyarakat. Karena itu, apabila terjadi ketidak cocokan antara </w:t>
        <w:br/>
        <w:t xml:space="preserve">ukuran kepala dengan peci, maka yang hams disesuaikan adalah </w:t>
        <w:br/>
        <w:t xml:space="preserve">pecinya, bukan merombak kepalanya. Begitulah kira-kira tamsil </w:t>
        <w:br/>
        <w:t xml:space="preserve">dari betapa kelompok ini berusaha menjaga kemurnian ajaran Al- </w:t>
        <w:br/>
        <w:t xml:space="preserve">Qur'an dan Hadis. </w:t>
        <w:br/>
        <w:t xml:space="preserve">Namun dernikian, tidak berarti kelompok ini menolak </w:t>
        <w:br/>
        <w:t xml:space="preserve">perubahan sama sekali. Mereka meyakini bahwa teks suci yang </w:t>
        <w:br/>
        <w:t xml:space="preserve">berupa Al-Qur'an dan Hadis yang mengatur tentang kehidupan </w:t>
        <w:br/>
        <w:t xml:space="preserve">duniawi dapat dibedakan menjadi dua, yaitu ada ayat yang bersifat </w:t>
        <w:br/>
        <w:t xml:space="preserve">pasti (qath'i) dan tidak ada penafsiran lain terhadap ayat dimaksud; </w:t>
        <w:br/>
        <w:t xml:space="preserve">dan ada ayat yang interpretable dan multi tafsir. Dalam kaitan </w:t>
        <w:br/>
        <w:t xml:space="preserve">dengan ayat-ayat jenis pertama tidak ada perubahan dan penafsiran, </w:t>
        <w:br/>
        <w:t xml:space="preserve">betapapun kemajuan ilmu pengetahuan dan teknologi. Sedangkan </w:t>
        <w:br/>
        <w:t xml:space="preserve">dalam masalah </w:t>
        <w:br/>
        <w:t xml:space="preserve">yang </w:t>
        <w:br/>
        <w:t xml:space="preserve">diatur </w:t>
        <w:br/>
        <w:t xml:space="preserve">oleh </w:t>
        <w:br/>
        <w:t xml:space="preserve">ayat-ayat jenis </w:t>
        <w:br/>
        <w:t>kedua</w:t>
      </w:r>
    </w:p>
    <w:p>
      <w:r>
        <w:t xml:space="preserve">Tajdid Muhammadiyah pada 100 Tahuti Perfama </w:t>
        <w:br/>
        <w:t xml:space="preserve">Fafchurrahman Djamil </w:t>
        <w:br/>
        <w:t xml:space="preserve">dimungkinkan adanya penafsiran yang berbeda, dan tentu </w:t>
        <w:br/>
        <w:t xml:space="preserve">membawa implikasi perbedaan dalam penerapan aturan itu. </w:t>
        <w:br/>
        <w:t xml:space="preserve">Betapapun adanya potensi perbedaan penafsiran di kalangan </w:t>
        <w:br/>
        <w:t xml:space="preserve">mereka, tapi penafsiran mereka masih terbatas dengan kaidah- </w:t>
        <w:br/>
        <w:t xml:space="preserve">kaidah yang telah dirumuskan oleh ulama terdahulu. B a h k ~ </w:t>
        <w:br/>
        <w:t xml:space="preserve">dalam ha1 tertentu, mereka lebih bersifat kaku dalam menafsirkan </w:t>
        <w:br/>
        <w:t xml:space="preserve">ayat atau hadis. Itulah sebabnya kelompok ini disebut orang </w:t>
        <w:br/>
        <w:t xml:space="preserve">sebagai kelompok "skripturalis" atau "tekstualis". Implikasi dari </w:t>
        <w:br/>
        <w:t xml:space="preserve">kecenderungan ini terkadang mereka bersifat ekslusif, menganggap </w:t>
        <w:br/>
        <w:t xml:space="preserve">penafsiran dari kelompoknya yang paling benar, sementara </w:t>
        <w:br/>
        <w:t xml:space="preserve">pemahaman orang lain dianggap salah. Tidak jarang juga </w:t>
        <w:br/>
        <w:t xml:space="preserve">menganggap umat Islam yang berbeda </w:t>
        <w:br/>
        <w:t xml:space="preserve">dengan penafsiran </w:t>
        <w:br/>
        <w:t xml:space="preserve">kelompoknya dianggap "kafir". </w:t>
        <w:br/>
        <w:t xml:space="preserve">Di kalangan mereka diintrodusir istilah "bid'ah" yang </w:t>
        <w:br/>
        <w:t xml:space="preserve">dipenentangkan dengan istilah "sunnah". Istilah ini terutama </w:t>
        <w:br/>
        <w:t xml:space="preserve">berkaitan dengan tatacara beribadah (ibadah mahdlah). Bagi </w:t>
        <w:br/>
        <w:t xml:space="preserve">mereka, adat atau kebiasaan ibadah yang tidak ada landasannya dari </w:t>
        <w:br/>
        <w:t xml:space="preserve">Al-Qur'an dan Hadis disebut bid'ah, dan karena itu dianggap sesat. </w:t>
        <w:br/>
        <w:t xml:space="preserve">Konsep bid'ah itu juga memasuki ranah muamalat, sehingga apa </w:t>
        <w:br/>
        <w:t xml:space="preserve">saja yang dilakukan oleh Rasul, tanpa membedakan kedudukan </w:t>
        <w:br/>
        <w:t xml:space="preserve">beliau, hams sepenuhnya diikuti. Tidak heran, kalau dalam </w:t>
        <w:br/>
        <w:t xml:space="preserve">penampilan sehari-hari mereka hams memakai gamis atau jubah, </w:t>
        <w:br/>
        <w:t xml:space="preserve">berjenggot tebal dan seterusnya. </w:t>
        <w:br/>
        <w:t xml:space="preserve">Benitik tolak dari keyakinan dan cara berfikir kelompok </w:t>
        <w:br/>
        <w:t xml:space="preserve">ini, maka banyak pandangan atau gagasan yang dikemukakan </w:t>
        <w:br/>
        <w:t xml:space="preserve">mereka terkesan kembali ke lima belas abad yang lampau. Dalam </w:t>
        <w:br/>
        <w:t xml:space="preserve">masalah kenegaraan, mereka tidak membenarkan wanita menjadi </w:t>
        <w:br/>
        <w:t xml:space="preserve">kepala negara. Argumen yang dikemukakannya adalah ayat Al- </w:t>
        <w:br/>
        <w:t xml:space="preserve">Qur'an yang menyatakan bahwa "Laki-laki menjadi pemimpin </w:t>
        <w:br/>
        <w:t xml:space="preserve">terhadap wanita". Tentu mereka tidak berupaya untuk memehami </w:t>
        <w:br/>
        <w:t xml:space="preserve">secara komprehensif apa makna yang sesungguhnya dari ayat </w:t>
        <w:br/>
        <w:t xml:space="preserve">tersebut, apa konteks kalimatnya, apalagi memaharni makna di </w:t>
        <w:br/>
        <w:t xml:space="preserve">balik teks itu berupa kondisi sosial budaya pada masyarakat Arab </w:t>
        <w:br/>
        <w:t>waktu itu.</w:t>
      </w:r>
    </w:p>
    <w:p>
      <w:r>
        <w:t xml:space="preserve">Taidid Muhammadiyah pada 100 Tahun Pertanla </w:t>
        <w:br/>
        <w:t xml:space="preserve">Falchurrahman Djanlil </w:t>
        <w:br/>
        <w:t xml:space="preserve">Begitu pula masalah hubungan antar umat beragama. Dalam </w:t>
        <w:br/>
        <w:t xml:space="preserve">pandangan mereka, tidak dibenarkan menjadikan orang non </w:t>
        <w:br/>
        <w:t xml:space="preserve">muslim sebagai orang yang menjadi kepercayaan orang muslim, </w:t>
        <w:br/>
        <w:t xml:space="preserve">apaiagi menjadikan mereka sebagai pemimpin bagi orang muslim. </w:t>
        <w:br/>
        <w:t xml:space="preserve">Memang hams diakui ada ayat yang secara eksplisit menjelaskan </w:t>
        <w:br/>
        <w:t xml:space="preserve">ha1 itu. Tetapi, lagi-lagi tanpa dipahami konteks ayat dan kondisi </w:t>
        <w:br/>
        <w:t xml:space="preserve">sosial yang ada pada waktu itu. </w:t>
        <w:br/>
        <w:t xml:space="preserve">Dari beberapa contoh kasus di atas dapat dipahami, betapa </w:t>
        <w:br/>
        <w:t xml:space="preserve">konsistennya kelompok ini dalam mengamalkan apa yang tertulis </w:t>
        <w:br/>
        <w:t xml:space="preserve">secara literal dalam Al-Qur'an dan Hadis. Kedua sumber ajaran </w:t>
        <w:br/>
        <w:t xml:space="preserve">islam ini diyakini mereka merupakan ajaran yang fundamental dan </w:t>
        <w:br/>
        <w:t xml:space="preserve">tidak dapat ditawar-tawar lagi. Itulah sebabnya, orang yang di luar </w:t>
        <w:br/>
        <w:t xml:space="preserve">kelompok ini, terutama orang barat, menyebut kelompok mereka </w:t>
        <w:br/>
        <w:t xml:space="preserve">sebagai kelompok muslim fundamentalis, bahkan sering juga </w:t>
        <w:br/>
        <w:t xml:space="preserve">disebut sebagai kelompok milit an. </w:t>
        <w:br/>
        <w:t xml:space="preserve">Tentu, kita sebagai umat Islam hams memberikan apresiasi </w:t>
        <w:br/>
        <w:t xml:space="preserve">terhadap sikap mereka yang konsisten atau istiqamah dalam </w:t>
        <w:br/>
        <w:t xml:space="preserve">menjalankan apa yang tertulis dalam Al-Qur'an dan Hadis. Namun </w:t>
        <w:br/>
        <w:t xml:space="preserve">dalam waktu yang sama kita juga hams memperhatikan dan </w:t>
        <w:br/>
        <w:t xml:space="preserve">mencermati sumber ajaran Islam dengan menggunakan penalaran </w:t>
        <w:br/>
        <w:t xml:space="preserve">dan analisis yang tidak bertentangan dengan misi Al-Qur'an </w:t>
        <w:br/>
        <w:t xml:space="preserve">sebagai agama yang menjadi rahmat bagi semua umat manusia, </w:t>
        <w:br/>
        <w:t xml:space="preserve">dimana pun dan kapan pun mereka berada </w:t>
        <w:br/>
        <w:t xml:space="preserve">2. Liberalis </w:t>
        <w:br/>
        <w:t xml:space="preserve">Istilah Islam Liberal merupakan salah satu wacana dialektis </w:t>
        <w:br/>
        <w:t xml:space="preserve">Islam daiam konteks menghadapi kemodernan. Wacana ini </w:t>
        <w:br/>
        <w:t xml:space="preserve">menjadi penting dan menonjol akhir-akhir ini, ketika dunia Islam </w:t>
        <w:br/>
        <w:t xml:space="preserve">terkepung oleh peradaban dan sains modern yang datang dari </w:t>
        <w:br/>
        <w:t xml:space="preserve">barat. Kemunculan Islam liberal berbeda secara kontras dengan </w:t>
        <w:br/>
        <w:t xml:space="preserve">Islam fundamentalis yang menekankan pada tradisi salaf. Dalam </w:t>
        <w:br/>
        <w:t xml:space="preserve">faham liberal, faham fundamentalis hanya akan membawa </w:t>
        <w:br/>
        <w:t xml:space="preserve">keterbelakangan yang akan membawa dunia Islam menikmati buah </w:t>
        <w:br/>
        <w:t>modernitas, berupa kemajuan ekonomi, demokrasi, hak asasi</w:t>
      </w:r>
    </w:p>
    <w:p>
      <w:r>
        <w:t xml:space="preserve">Tajdid Muharnmadiyah pada 100 Tahun Perfama </w:t>
        <w:br/>
        <w:t xml:space="preserve">Fafchurrahman Djarnil </w:t>
        <w:br/>
        <w:t xml:space="preserve">manusia. Lebih dari itu, faham ini meyakini bahwa apabila Islam </w:t>
        <w:br/>
        <w:t xml:space="preserve">dipahami dengan pendekatan liberal akan menjadi perintis jalan </w:t>
        <w:br/>
        <w:t xml:space="preserve">bagi liberalisme di dunia barat. </w:t>
        <w:br/>
        <w:t xml:space="preserve">Dalam memahami sumber ajaran Islam, Al-Qur'an dan Al- </w:t>
        <w:br/>
        <w:t xml:space="preserve">Sunnah, kelompok ini berusaha untuk menangkap ajaran moral' </w:t>
        <w:br/>
        <w:t xml:space="preserve">dan bukan aturan-aturan normatif yang terkandung di dalamnya. </w:t>
        <w:br/>
        <w:t xml:space="preserve">Karena itu, ayat-ayat Al-Qur'an yang berkaitan dengan norma </w:t>
        <w:br/>
        <w:t xml:space="preserve">hukum tidak hams dipahami apa adanya, melainkan harus dibawa </w:t>
        <w:br/>
        <w:t xml:space="preserve">kepada konteks manusia modern. </w:t>
        <w:br/>
        <w:t xml:space="preserve">3. Moderat </w:t>
        <w:br/>
        <w:t xml:space="preserve">Sebagaimana </w:t>
        <w:br/>
        <w:t xml:space="preserve">telah </w:t>
        <w:br/>
        <w:t xml:space="preserve">dijelaskan, </w:t>
        <w:br/>
        <w:t xml:space="preserve">bahwa </w:t>
        <w:br/>
        <w:t xml:space="preserve">kecenderungan </w:t>
        <w:br/>
        <w:t xml:space="preserve">pemahaman umat Islam terhadap Al-Qur'an dan Al-Sunnah </w:t>
        <w:br/>
        <w:t xml:space="preserve">dibedakan menjadi muslim liberal di satu sisi dan muslim </w:t>
        <w:br/>
        <w:t xml:space="preserve">fundamentalis di sisi yang lain. Diantara kedua aliran dan </w:t>
        <w:br/>
        <w:t xml:space="preserve">kecenderungan ini ada kelompok urnat Islam yang memahami </w:t>
        <w:br/>
        <w:t xml:space="preserve">kedua sumber itu secara moderat (tawassuth). Artinya, tidak terlalu </w:t>
        <w:br/>
        <w:t xml:space="preserve">bebas, seperti kelompok Islam liberal dan tidak juga kaku, seperti </w:t>
        <w:br/>
        <w:t xml:space="preserve">kelompok Islam fundamentalis. </w:t>
        <w:br/>
        <w:t xml:space="preserve">Kelompok ini melihat persoalan yang muncul saat ini </w:t>
        <w:br/>
        <w:t xml:space="preserve">sebagai sebuah keniscayaan, karena </w:t>
        <w:br/>
        <w:t xml:space="preserve">sumber ajaran Islam yang </w:t>
        <w:br/>
        <w:t xml:space="preserve">utama, Al-Qur'an dan Al-Sunnah, turun dalam situasi yang </w:t>
        <w:br/>
        <w:t xml:space="preserve">berbeda dengan apa yang ada saat ini. Diakui, bahwa kedua surnber </w:t>
        <w:br/>
        <w:t xml:space="preserve">itu mempunyai ajaran yang bersifat permanent dan konstan, tidak </w:t>
        <w:br/>
        <w:t xml:space="preserve">berubah dan tidak dapat drubah. Ajaran yang masuk kategori ini </w:t>
        <w:br/>
        <w:t xml:space="preserve">umurnnya menyangkut masalah akidah (keimanan) dan ibadah </w:t>
        <w:br/>
        <w:t xml:space="preserve">ritual (ibadah mahdlah). Namun ada juga ajaran yang mengalami </w:t>
        <w:br/>
        <w:t xml:space="preserve">perkembangan dan penyempurnaan, seiring degan perkembangan </w:t>
        <w:br/>
        <w:t xml:space="preserve">umat Islam. Ajaran Islam kategori ini lebih bersifat temporer, </w:t>
        <w:br/>
        <w:t xml:space="preserve">berubah dan dapat disesuaikan dengan perkembangan zaman. </w:t>
        <w:br/>
        <w:t xml:space="preserve">Kelompok ini membuat adagium "al-Nushush mutanahiyah </w:t>
        <w:br/>
        <w:t xml:space="preserve">wa al-waqaiJ ghairu mutanahiyahJ'. Aninya, Teks suci, Al- </w:t>
        <w:br/>
        <w:t xml:space="preserve">Qur'an dan Al-Sunnah, bersifat </w:t>
        <w:br/>
        <w:t xml:space="preserve">terbatas, sementara kasus dan </w:t>
        <w:br/>
        <w:t>perstiwa hukum tidak pernah ada batasnya. Bagi mereka, Al-</w:t>
      </w:r>
    </w:p>
    <w:p>
      <w:r>
        <w:t xml:space="preserve">Tajdid Muhammadiyah pada 100 Tal~ltn Perlama </w:t>
        <w:br/>
        <w:t xml:space="preserve">Fatchurrahman Djamil </w:t>
        <w:br/>
        <w:t xml:space="preserve">Qur'an dan Al-Sunnah harus dipahami dalam kaitannya dengan </w:t>
        <w:br/>
        <w:t xml:space="preserve">perkembangan umat Islam yang mengalami pertumbuhan dan </w:t>
        <w:br/>
        <w:t xml:space="preserve">perkembangan yang sangat cepat. Secara sosiologis hams diakui </w:t>
        <w:br/>
        <w:t xml:space="preserve">bahwa masyarakat berkembang dan tidak statis. Bahkan secara </w:t>
        <w:br/>
        <w:t xml:space="preserve">linguistic, bahasa mengalami perubahan sekitar 90 tahun sekali </w:t>
        <w:br/>
        <w:t xml:space="preserve">(hampir satu abad). Perubahan ini meniscayakan adanya perubahan </w:t>
        <w:br/>
        <w:t xml:space="preserve">dalam pemahaman terhadap norma dasar, Al-Qur'an dan Hadis. </w:t>
        <w:br/>
        <w:t xml:space="preserve">Kelompok ini selalu memperhatikan kepentingan dan </w:t>
        <w:br/>
        <w:t xml:space="preserve">kebutuhan manusia yang selalu berkembang, dengan tetap </w:t>
        <w:br/>
        <w:t xml:space="preserve">memperhatikan norma yang terdapat dalam teks. Selama telah </w:t>
        <w:br/>
        <w:t xml:space="preserve">diatur secara qathiy, maka perkembangan dan kepentingan </w:t>
        <w:br/>
        <w:t xml:space="preserve">manusia hams tunduk pada ketentuan teks yang sudah mempunyai </w:t>
        <w:br/>
        <w:t xml:space="preserve">nilai pasti itu. </w:t>
        <w:br/>
        <w:t xml:space="preserve">Karakteristik kelompok moderat: </w:t>
        <w:br/>
        <w:t xml:space="preserve">Pertama, Menggabungkan antara paham salaf dan modernis. </w:t>
        <w:br/>
        <w:t xml:space="preserve">Kelompok ini tidak terpaku hanya pada buku-buku yang ditulis </w:t>
        <w:br/>
        <w:t xml:space="preserve">oleh ulama terdahulu, sebagaimana dilakukan oleh kelompok </w:t>
        <w:br/>
        <w:t xml:space="preserve">fundamentalis, melainkan juga memperhatikan perkembangan </w:t>
        <w:br/>
        <w:t xml:space="preserve">pemikiran dan kemajuan ilmu pengetahuan dan teknologi yang ada </w:t>
        <w:br/>
        <w:t xml:space="preserve">saat ini. </w:t>
        <w:br/>
        <w:t xml:space="preserve">Kedua, Mengambil pendapat para ulama secara selektif, </w:t>
        <w:br/>
        <w:t xml:space="preserve">tidak mengikatkan diri dengan mazhab tertentu. Kelompok ini </w:t>
        <w:br/>
        <w:t xml:space="preserve">berusaha untuk menyelesaikan masalah sesuai dengan ~enafsiran </w:t>
        <w:br/>
        <w:t xml:space="preserve">genearsi awal, dengan rnemperhatikan relevansinya dengan kondisi </w:t>
        <w:br/>
        <w:t xml:space="preserve">saat ini. </w:t>
        <w:br/>
        <w:t xml:space="preserve">Ketiga, </w:t>
        <w:br/>
        <w:t xml:space="preserve">Mendahulukan </w:t>
        <w:br/>
        <w:t xml:space="preserve">persoalan </w:t>
        <w:br/>
        <w:t xml:space="preserve">yang </w:t>
        <w:br/>
        <w:t xml:space="preserve">universal </w:t>
        <w:br/>
        <w:t xml:space="preserve">dibandingkan dengan masalah yang particular. Kelompok ini lebih </w:t>
        <w:br/>
        <w:t xml:space="preserve">banyak berbicara masalah yang bersifat pokok (ushul) ketimbang </w:t>
        <w:br/>
        <w:t xml:space="preserve">yang bersifat cabang (furu') </w:t>
        <w:br/>
        <w:t xml:space="preserve">Keempat, Kelompok ini berusaha untuk rnenggabungkan </w:t>
        <w:br/>
        <w:t xml:space="preserve">arti yang secara harfiah ada dalam teks, tetapi berusaha juga </w:t>
        <w:br/>
        <w:t xml:space="preserve">memahami apa maksud pemberi syariat dibalik teks itu. </w:t>
        <w:br/>
        <w:t xml:space="preserve">Dari empat karakteristik di atas, dapat dipahami, bahwa </w:t>
        <w:br/>
        <w:t>kelompok ini telah berupaya untuk membedakan antara masalah-</w:t>
      </w:r>
    </w:p>
    <w:p>
      <w:r>
        <w:t xml:space="preserve">Tajdid Muhammadiyah pada I00 Tahun Pertama </w:t>
        <w:br/>
        <w:t xml:space="preserve">Fatchurrahman Djamil </w:t>
        <w:br/>
        <w:t xml:space="preserve">masalah yang prinsi~il dan konstan atau permanent di satu ~ i h a k </w:t>
        <w:br/>
        <w:t xml:space="preserve">dan masalah-masalah yang tidak prinsipil, berubah dan temporer di </w:t>
        <w:br/>
        <w:t xml:space="preserve">sisi yang lain. Mereka memilah ajaran Islam yang ada menjadi dua </w:t>
        <w:br/>
        <w:t xml:space="preserve">kategori, yaitu yang tetap dan berubah. Yang termasuk ~ r i n s i ~ i l </w:t>
        <w:br/>
        <w:t xml:space="preserve">dan tidak berubah adalah aqidah (keyakinan) , akhlak dan ibadah </w:t>
        <w:br/>
        <w:t xml:space="preserve">mahdlah. Sedangkan dalam masalah muamalzh ~ a d a </w:t>
        <w:br/>
        <w:t xml:space="preserve">umumnya </w:t>
        <w:br/>
        <w:t xml:space="preserve">dikategorikan pads masalah yang bersifat berubah, terutama dalam </w:t>
        <w:br/>
        <w:t xml:space="preserve">ha1 yang bersifat operasional. </w:t>
        <w:br/>
        <w:t xml:space="preserve">Setelah dia~arkan tiga ke~enderun~an </w:t>
        <w:br/>
        <w:t xml:space="preserve">dalam memahami Al- </w:t>
        <w:br/>
        <w:t xml:space="preserve">Qur'an </w:t>
        <w:br/>
        <w:t xml:space="preserve">dan Al-Sunnah (Hadis), kelihatann~a yang menjadi </w:t>
        <w:br/>
        <w:t xml:space="preserve">kecenderungan umum adalah sikap moderat dalam mengamalkan </w:t>
        <w:br/>
        <w:t xml:space="preserve">ajaran Islam. Sikap dan kecenderungan ini sejalan dengan jiwa dan </w:t>
        <w:br/>
        <w:t xml:space="preserve">semangat Al-Qur'an yang menghendaki umat Islam menjal umat </w:t>
        <w:br/>
        <w:t xml:space="preserve">yang moderat (wasathan). Hal ini dapat dilihat dalam Surat Al- </w:t>
        <w:br/>
        <w:t xml:space="preserve">Baqarah ayat 143: "Dan demikian pula kami telah menjadikan </w:t>
        <w:br/>
        <w:t xml:space="preserve">kamu (umat Islam) umat yang moderat (adil dan pilihan), agar </w:t>
        <w:br/>
        <w:t xml:space="preserve">kamu menjadi saksi atas perbuatan manusia dan agar Rasul </w:t>
        <w:br/>
        <w:t xml:space="preserve">(Muhammad) menjadi saksi atas perbuatan kamu". Sementara itu </w:t>
        <w:br/>
        <w:t xml:space="preserve">Rasulullah SAW bersabda: "Janganlah kalian berlebih-lebihan </w:t>
        <w:br/>
        <w:t xml:space="preserve">dalam agama, karena sesungguhnya orang-orang yang datang </w:t>
        <w:br/>
        <w:t xml:space="preserve">sebelum kamu binasa karena sikap mereka yang berlebihan dalam </w:t>
        <w:br/>
        <w:t xml:space="preserve">agama". </w:t>
        <w:br/>
        <w:t xml:space="preserve">Kelihatannya menjadi muslim moderat, bukan saja sesuai </w:t>
        <w:br/>
        <w:t xml:space="preserve">dengan </w:t>
        <w:br/>
        <w:t xml:space="preserve">jiwa </w:t>
        <w:br/>
        <w:t xml:space="preserve">ajaran </w:t>
        <w:br/>
        <w:t xml:space="preserve">Al-Qur'an </w:t>
        <w:br/>
        <w:t xml:space="preserve">dan </w:t>
        <w:br/>
        <w:t xml:space="preserve">Hadis, </w:t>
        <w:br/>
        <w:t xml:space="preserve">tetapi </w:t>
        <w:br/>
        <w:t xml:space="preserve">juga </w:t>
        <w:br/>
        <w:t xml:space="preserve">mencerrninkan kearifan umat Islam untuk melihat masa sekarang </w:t>
        <w:br/>
        <w:t xml:space="preserve">sebagai sebuah kenyataan yang tidak dapat dihindari, namun tetap </w:t>
        <w:br/>
        <w:t xml:space="preserve">dapat mengamalkan ajaran dasar Islam dengan penuh keyakinan </w:t>
        <w:br/>
        <w:t xml:space="preserve">atas kebenaran ajarannya. </w:t>
        <w:br/>
        <w:t xml:space="preserve">Wacana muslim fundamentalis, liberalis dan moderat </w:t>
        <w:br/>
        <w:t xml:space="preserve">merupakan bagian yang tak terpisahkan dari upaya untuk melihat </w:t>
        <w:br/>
        <w:t xml:space="preserve">universalitas doktrin Islam yang dihubungkan dengan tradisi dan </w:t>
        <w:br/>
        <w:t xml:space="preserve">budaya masyarakat muslim saat ini. Berdasarkan kenyataan sejarah </w:t>
        <w:br/>
        <w:t xml:space="preserve">di atas, secara akademik mulai dimunculkan pertanyaan: apakah </w:t>
        <w:br/>
        <w:t>norma syariah periode Madinah, yang diyakini sebagai wahyu</w:t>
      </w:r>
    </w:p>
    <w:p>
      <w:r>
        <w:t xml:space="preserve">Tajdid Muhanirnadiyah pada 100 Tahun Pertama </w:t>
        <w:br/>
        <w:t xml:space="preserve">Fatchurrahrnan Djan~il </w:t>
        <w:br/>
        <w:t xml:space="preserve">Tuhan, dapat diubah atau disesuaikan dengan tuntutan tradisi dan </w:t>
        <w:br/>
        <w:t xml:space="preserve">kebudayaan rnasyarakat non Arab-Madinah? Adakah pertentangan </w:t>
        <w:br/>
        <w:t xml:space="preserve">diantara keduannya? </w:t>
        <w:br/>
        <w:t xml:space="preserve">Guna rnenjawab persoalan itu, kelihatannya berbagai cara </w:t>
        <w:br/>
        <w:t xml:space="preserve">dan upaya dilakukan oleh para ahli hukurn Islam, rnulai dari yang </w:t>
        <w:br/>
        <w:t xml:space="preserve">terkesan sekuler sarnpai ~ a d a </w:t>
        <w:br/>
        <w:t xml:space="preserve">yang terkesan fundamentalis. Salah </w:t>
        <w:br/>
        <w:t xml:space="preserve">satu caranya adalah dengan rnelihat kernbali norma syariah yang </w:t>
        <w:br/>
        <w:t xml:space="preserve">genuine, sesuai dengan kondisi objektif rnasyarakat ketika syariah </w:t>
        <w:br/>
        <w:t xml:space="preserve">hbuat. Dalam kaitan ini, Khalid ~ a s u d " menyatakan, bahwa </w:t>
        <w:br/>
        <w:t xml:space="preserve">sebab terjadinya ketegangan syariah dengan masyarakat yang </w:t>
        <w:br/>
        <w:t xml:space="preserve">beragam adalah </w:t>
        <w:br/>
        <w:t xml:space="preserve">~engabaian ahli hukurn Islam terhadap </w:t>
        <w:br/>
        <w:t xml:space="preserve">pentinpya landasan norrnatif dari syariah itu sendiri dan ku.rang </w:t>
        <w:br/>
        <w:t xml:space="preserve">digunakannya berbagai pendekatan </w:t>
        <w:br/>
        <w:t xml:space="preserve">terhadap penelitian hukurn </w:t>
        <w:br/>
        <w:t xml:space="preserve">Islam. </w:t>
        <w:br/>
        <w:t xml:space="preserve">Pernyataan di atas berbeda dengan tesis sebagian ahli hukurn </w:t>
        <w:br/>
        <w:t xml:space="preserve">Islam y.mg rnelihat bahwa syariah norrnatif dianggap sebagai akar </w:t>
        <w:br/>
        <w:t xml:space="preserve">rnasalah rnunculnya kesulitan syariah dalarn rnenghadapi berbagai </w:t>
        <w:br/>
        <w:t xml:space="preserve">persoalm hukurn konternporer, sebagai konsekuensi terjadinya </w:t>
        <w:br/>
        <w:t xml:space="preserve">kernajuan ilrnu pengetahuan dan teknologi di satu </w:t>
        <w:br/>
        <w:t xml:space="preserve">sisi dan </w:t>
        <w:br/>
        <w:t xml:space="preserve">keragaman adat istiadat dan budaya rnasyarakat rnuslim di sisi yang </w:t>
        <w:br/>
        <w:t xml:space="preserve">lain. Mereka, secara apriori berkesirnpulan, bahwa norma syariah </w:t>
        <w:br/>
        <w:t xml:space="preserve">yang tertulis dalarn al-Qur'an dan Hadis sudah out of date, dan </w:t>
        <w:br/>
        <w:t xml:space="preserve">karena itu hams ditinggalkan sarna sekali dan dicarikan alternatif </w:t>
        <w:br/>
        <w:t xml:space="preserve">hukurn lain yang dianggap sesuai dengan kondisi masyarakat </w:t>
        <w:br/>
        <w:t xml:space="preserve">modern. Para pemikir dari Turki, seperti Zia Gokalf14 dan Kemal </w:t>
        <w:br/>
        <w:t xml:space="preserve">Attaturk terrnasuk kelornpok ini. Begitu pula Pemikir dari Siria, </w:t>
        <w:br/>
        <w:t xml:space="preserve">seperti lluharnrnad Charfi dan Siddiq al-Azarn, rnernpunyai </w:t>
        <w:br/>
        <w:t xml:space="preserve">pendapat serupa. </w:t>
        <w:br/>
        <w:t xml:space="preserve">' Muhammad Khalid Masud, Islami'. Lgul Philo~.ophy: A A~ludy of'Abu Ishaq </w:t>
        <w:br/>
        <w:t xml:space="preserve">al-S'i;.zAibi? Life and Though/ , Gslamic Research Institute, Islamabad, </w:t>
        <w:br/>
        <w:t xml:space="preserve">1984). h. 3. </w:t>
        <w:br/>
        <w:t xml:space="preserve">14 </w:t>
        <w:br/>
        <w:t xml:space="preserve">Lihat Niyazi Berkes, Turkish Nafionalirm lrnd Western Civikxation : Selected </w:t>
        <w:br/>
        <w:t xml:space="preserve">Essa?-s of Ziya Gokalp, Columbia University Press, New York, </w:t>
        <w:br/>
        <w:t>1959. h. 1 da.</w:t>
      </w:r>
    </w:p>
    <w:p>
      <w:r>
        <w:t xml:space="preserve">Tajdid Muhammadiyah pada 100 Tahutl Perlanla </w:t>
        <w:br/>
        <w:t xml:space="preserve">Fatchurral~matl Djamil </w:t>
        <w:br/>
        <w:t xml:space="preserve">Di pihak lain kelompok fundamentalis atau tradisionalis </w:t>
        <w:br/>
        <w:t xml:space="preserve">berkeyakinan, bahwa adat dan budaya yang bertentangan dengan </w:t>
        <w:br/>
        <w:t xml:space="preserve">syariah </w:t>
        <w:br/>
        <w:t xml:space="preserve">merupakan </w:t>
        <w:br/>
        <w:t xml:space="preserve">penyimpangan </w:t>
        <w:br/>
        <w:t xml:space="preserve">dari </w:t>
        <w:br/>
        <w:t xml:space="preserve">syariah. </w:t>
        <w:br/>
        <w:t xml:space="preserve">Mereka </w:t>
        <w:br/>
        <w:t xml:space="preserve">ber~endapat bahwa s~ariah merupakan aturan yang mengikat bagi </w:t>
        <w:br/>
        <w:t xml:space="preserve">seluruh umat Islam, semata-mata karena ia berasal dari Tuhan. </w:t>
        <w:br/>
        <w:t xml:space="preserve">Dalam pandangan mereka, kedaulatan Tuhan sama dengan </w:t>
        <w:br/>
        <w:t xml:space="preserve">kedaulatan s~ariah. Sayid Qutb termasuk kelompok ini. </w:t>
        <w:br/>
        <w:t xml:space="preserve">Upaya apa yang hams dilakukan untuk memahami bahwa </w:t>
        <w:br/>
        <w:t xml:space="preserve">syariah, sebagaiamana agama Islam senantiasa sesuai dengan situasi </w:t>
        <w:br/>
        <w:t xml:space="preserve">dan kondisi masyarakat yang beragam, baik budaya, adat istiadat </w:t>
        <w:br/>
        <w:t xml:space="preserve">dan bahkan peradabannya.? Telah banyak upaya yang dilakukan </w:t>
        <w:br/>
        <w:t xml:space="preserve">oleh para ahli hukum Islam dan pernikir muslim untuk </w:t>
        <w:br/>
        <w:t xml:space="preserve">menjembatani antara kelompok sekularis dan islamis. Secara garis </w:t>
        <w:br/>
        <w:t xml:space="preserve">besar upaya itu dapat dikelompokkan menjadi dua: kelompok yang </w:t>
        <w:br/>
        <w:t xml:space="preserve">masih berorientasi pada keuniversalan syariah normatif yang dapat </w:t>
        <w:br/>
        <w:t xml:space="preserve">memberikan keragaman dalam syariah historis (fikih), dan </w:t>
        <w:br/>
        <w:t xml:space="preserve">kelompok yang melihat bahwa syariah normatif sudah dengan </w:t>
        <w:br/>
        <w:t xml:space="preserve">sendirinya bersifat universal dan dapat dijadikan sebagai landasan </w:t>
        <w:br/>
        <w:t xml:space="preserve">penyelesaian persoalan hukum Islam dalam lintasan sejarah dan </w:t>
        <w:br/>
        <w:t xml:space="preserve">keragaman </w:t>
        <w:br/>
        <w:t xml:space="preserve">budaya. </w:t>
        <w:br/>
        <w:t xml:space="preserve">Arau </w:t>
        <w:br/>
        <w:t xml:space="preserve">dalam </w:t>
        <w:br/>
        <w:t xml:space="preserve">ungkapan </w:t>
        <w:br/>
        <w:t xml:space="preserve">lain, </w:t>
        <w:br/>
        <w:t xml:space="preserve">Hallaq </w:t>
        <w:br/>
        <w:t xml:space="preserve">membedakan syariah menjadi dua kelompok, yairu syariah sebagai </w:t>
        <w:br/>
        <w:t xml:space="preserve">"sumber hukum" dan syariah sebagai "substansi hukum"" Dalam </w:t>
        <w:br/>
        <w:t xml:space="preserve">kajian ini penulis membedakannya menjadi duz kelompok, yaitu </w:t>
        <w:br/>
        <w:t xml:space="preserve">kelompok "legal normatif" dan kelompok "legal substantif". </w:t>
        <w:br/>
        <w:t xml:space="preserve">Kelompok pertama </w:t>
        <w:br/>
        <w:t xml:space="preserve">mempunyai tesis </w:t>
        <w:br/>
        <w:t xml:space="preserve">bahwa </w:t>
        <w:br/>
        <w:t xml:space="preserve">syariah </w:t>
        <w:br/>
        <w:t xml:space="preserve">normatif sangat terbatas jurnlahnya, sementara persoalan-persoalan </w:t>
        <w:br/>
        <w:t xml:space="preserve">hukum dan kemanusiaan tidak pernah akan berakhir dan tidak </w:t>
        <w:br/>
        <w:t xml:space="preserve">pernah ada batasnya (a/-n~shu.1. mutanah!jiah wa a/-lvaqa'i ghaiw </w:t>
        <w:br/>
        <w:t xml:space="preserve">m~itanah~ah). </w:t>
        <w:br/>
        <w:t xml:space="preserve">Karena itu, Syariah yang merupakan hukum Tuhan </w:t>
        <w:br/>
        <w:t xml:space="preserve">hams dijaga supaya tetap berada pada posisi ilahiatnya, dengan cara </w:t>
        <w:br/>
        <w:t xml:space="preserve">melaksanakan secara "harfiah" apa yang tertulis dalam teks suci itu, </w:t>
        <w:br/>
        <w:t xml:space="preserve">' p a e l B. Hallaq, A. Hirlov n/' 1.rlaml~. LqalTh~nn&gt;.r. </w:t>
        <w:br/>
        <w:t xml:space="preserve">An In~mdtrc~io~~ </w:t>
        <w:br/>
        <w:t xml:space="preserve">lo S~nrri </w:t>
        <w:br/>
        <w:t>UjhulFigh, (Cambridge: Cam bridge University Press, 1997), h. 166.</w:t>
      </w:r>
    </w:p>
    <w:p>
      <w:r>
        <w:t xml:space="preserve">Tajdid Muhammadiyah pada 100 Tahun Perfama </w:t>
        <w:br/>
        <w:t xml:space="preserve">Fatchurrahman Djamil </w:t>
        <w:br/>
        <w:t xml:space="preserve">sementara perkembangan masyarakat dapat diselesaikan rnelalui </w:t>
        <w:br/>
        <w:t xml:space="preserve">jalur pemahaman terhadap teks suci, sesuai dengan perkembangan </w:t>
        <w:br/>
        <w:t xml:space="preserve">tradisi masyarakat muslim. Dalam konteks ini dibedakan antara </w:t>
        <w:br/>
        <w:t xml:space="preserve">syariah di satu sisi dan fikih di'sisi yang lain. </w:t>
        <w:br/>
        <w:t xml:space="preserve">Problem yang rnuncul dari cara berfikir kelompok ini </w:t>
        <w:br/>
        <w:t xml:space="preserve">adalah, apakah seluruh ayat Al-Quran dapat dijadikan sebagai </w:t>
        <w:br/>
        <w:t xml:space="preserve">sumber syariah norrnatif. Perdebatan tentang masalah ini tidak </w:t>
        <w:br/>
        <w:t xml:space="preserve">pernah berakhir. Adanya kategori ayat ahkam dan bukan ayat </w:t>
        <w:br/>
        <w:t xml:space="preserve">ahkam merupakan </w:t>
        <w:br/>
        <w:t xml:space="preserve">simplifikasi dari penyelesaian </w:t>
        <w:br/>
        <w:t xml:space="preserve">persoalan </w:t>
        <w:br/>
        <w:t xml:space="preserve">tersebut. Kalau solusi ini dianggap tepat, maka persoalan </w:t>
        <w:br/>
        <w:t xml:space="preserve">berikutnya adalah berkaitan dengan penafsiran ayat-ayat hukurn </w:t>
        <w:br/>
        <w:t xml:space="preserve">dimaksud. Apakah teks suci yang berkaitan dengan hukum bersifat </w:t>
        <w:br/>
        <w:t xml:space="preserve">interpretable? Wacana qath'iy dan dzanniy tampaknya rnerupakan </w:t>
        <w:br/>
        <w:t xml:space="preserve">persoalan yang rnenarik. Meskipun perkembangan terakhir </w:t>
        <w:br/>
        <w:t xml:space="preserve">mengarah kepada kesirnpulan, bahwa ayat-ayat Al-Quran bersifat </w:t>
        <w:br/>
        <w:t xml:space="preserve">rnulti tafsir, dan kzrena itu tidak ada lagi ayat yang bersifat </w:t>
        <w:br/>
        <w:t xml:space="preserve">qath'iy16. Konsekuensinya hukurn Islam didorninasi oleh </w:t>
        <w:br/>
        <w:t xml:space="preserve">fikih, </w:t>
        <w:br/>
        <w:t xml:space="preserve">bukan syariah, yang tentu bersifat relatif. Relatifitas fikih itu </w:t>
        <w:br/>
        <w:t xml:space="preserve">direlasikan kepada siapa yang menafsirkan syariah, dimana syariah </w:t>
        <w:br/>
        <w:t xml:space="preserve">itu ditafsirkan dan kapan syariah itu ditafsirkan. </w:t>
        <w:br/>
        <w:t xml:space="preserve">Dalam konteks ini tentu tradisi, budaya dan peradaban ikut </w:t>
        <w:br/>
        <w:t xml:space="preserve">terlibat dalam rnemahami syariah norrnatif. </w:t>
        <w:br/>
        <w:t xml:space="preserve">Dalam level ini </w:t>
        <w:br/>
        <w:t xml:space="preserve">lyakini bahwa syariah yang bersurnber dari wahyu Tuhan bersifat </w:t>
        <w:br/>
        <w:t xml:space="preserve">multi interpretasi atau rnerninjarn istilah Hart, bahwa teks suci </w:t>
        <w:br/>
        <w:t xml:space="preserve">harus diasurnsikan sebagai jaringan yang terbuka (open ~ext~re)'~. </w:t>
        <w:br/>
        <w:t xml:space="preserve">Itulah sebabnya fikih dapat dianggap sebagai syariah historis. </w:t>
        <w:br/>
        <w:t xml:space="preserve">Keragaman dalam syariah jenis ini rnerupakan keniscayaan dan </w:t>
        <w:br/>
        <w:t xml:space="preserve">tidak dapat dihindari. </w:t>
        <w:br/>
        <w:t xml:space="preserve">Sebenarnya kelompok legal normatif telah mengakui, bahwa </w:t>
        <w:br/>
        <w:t xml:space="preserve">dalam sumber syariah norrnatif terkanduq unsur-unsur sosial </w:t>
        <w:br/>
        <w:t xml:space="preserve">l6 </w:t>
        <w:br/>
        <w:t xml:space="preserve">M. Quraish Shihab , ~Membumikan ol-Quran, (BandungMizan, 1997), </w:t>
        <w:br/>
        <w:t xml:space="preserve">Cet. XIV, h. 138. </w:t>
        <w:br/>
        <w:t xml:space="preserve">l7 </w:t>
        <w:br/>
        <w:t>Bassam Tibi, op.cil., h. 63</w:t>
      </w:r>
    </w:p>
    <w:p>
      <w:r>
        <w:t xml:space="preserve">Tajdid Muhammadiyah pada 100 Tahun Pertama </w:t>
        <w:br/>
        <w:t xml:space="preserve">Fatchurrahman Djamil </w:t>
        <w:br/>
        <w:t xml:space="preserve">budaya </w:t>
        <w:br/>
        <w:t xml:space="preserve">yang </w:t>
        <w:br/>
        <w:t xml:space="preserve">melatar </w:t>
        <w:br/>
        <w:t xml:space="preserve">belakangi </w:t>
        <w:br/>
        <w:t xml:space="preserve">turunnya </w:t>
        <w:br/>
        <w:t xml:space="preserve">ayat </w:t>
        <w:br/>
        <w:t xml:space="preserve">hukum. </w:t>
        <w:br/>
        <w:t xml:space="preserve">Diasumsikan, bahwa setiap ayat hukum mempunyai latar belakang </w:t>
        <w:br/>
        <w:t xml:space="preserve">atau sebab mengapa ayat itu diturunkan (sabab nupl). Artinya, </w:t>
        <w:br/>
        <w:t xml:space="preserve">bahwa ayat Al-Quran yang berkaitan dengan syariah tidak a sosial </w:t>
        <w:br/>
        <w:t xml:space="preserve">dan tidak a historis. </w:t>
        <w:br/>
        <w:t xml:space="preserve">Kelompok kedua, yang berpendapat bahwa syariah normatif </w:t>
        <w:br/>
        <w:t xml:space="preserve">dengan sendirinya dapat dijadikan acuan oleh setiap masyarakat </w:t>
        <w:br/>
        <w:t xml:space="preserve">dalam keragaman tradisi dan budaya, berusaha memahami norma </w:t>
        <w:br/>
        <w:t xml:space="preserve">s~ariah yang ada ~ a d a </w:t>
        <w:br/>
        <w:t xml:space="preserve">periode Madinah sebagai norma dasar yang </w:t>
        <w:br/>
        <w:t xml:space="preserve">jiwanya harus digali dan diimplementasikan dalam kehidupan umat </w:t>
        <w:br/>
        <w:t xml:space="preserve">Islam, sesuai dengan kondisi yang beragam. Dalam pencariannya, </w:t>
        <w:br/>
        <w:t xml:space="preserve">mereka memfokuskan pada dua hal, pertama menjadikan norma </w:t>
        <w:br/>
        <w:t xml:space="preserve">syariah sebagai nilai moral dan etika sosial, dan kedua, mencari </w:t>
        <w:br/>
        <w:t xml:space="preserve">akar kemaslahatan yang melandasi norma syariah Madinah . </w:t>
        <w:br/>
        <w:t xml:space="preserve">Dalam kaitannya dengan fokus kajian yang berorientasi </w:t>
        <w:br/>
        <w:t xml:space="preserve">pada legal-substantif, diyakini oleh sebagian pemikir muslim, </w:t>
        <w:br/>
        <w:t xml:space="preserve">bahwa syariah bukan hanya sumber hukum semata, tetapi lebih </w:t>
        <w:br/>
        <w:t xml:space="preserve">dari itu merupakan cerminan dari sumber nilai moral dan etika </w:t>
        <w:br/>
        <w:t xml:space="preserve">sosial. Fazlul Rahman, misalnya berpendapat bahwa ketentuan </w:t>
        <w:br/>
        <w:t xml:space="preserve">atau norma yang terdapat dalam syariah harus dipahami dalam </w:t>
        <w:br/>
        <w:t xml:space="preserve">konteks moral dan etika masyarakat yang bersifat universal. </w:t>
        <w:br/>
        <w:t xml:space="preserve">Keadilan, kebebasan dan persamaan diyakini sebagai cita-cita </w:t>
        <w:br/>
        <w:t xml:space="preserve">syariah yang hams menjadi landasan dalam menetapkan hukum. </w:t>
        <w:br/>
        <w:t xml:space="preserve">Kalaupun Al-Quran mengatur secara partikular aturan tentang </w:t>
        <w:br/>
        <w:t xml:space="preserve">masalah muamalah, baik perdata maupun pidana, ha1 itu tidak </w:t>
        <w:br/>
        <w:t xml:space="preserve">boleh dipahami sebatas yang tertulis dalam teks, tetapi harus dilihat </w:t>
        <w:br/>
        <w:t xml:space="preserve">secara cerdas cita-cita syariah yang terkandung di dalarnnya. Karena </w:t>
        <w:br/>
        <w:t xml:space="preserve">itu, ketika masyarakat muslim telah berubah dan berbeda dengan </w:t>
        <w:br/>
        <w:t xml:space="preserve">keadaan masyarakat muslim awal, maka perubahan ketentuan </w:t>
        <w:br/>
        <w:t xml:space="preserve">hukum merupakan suatu keniscayaanI8. Sedangkan fokus kajian </w:t>
        <w:br/>
        <w:t xml:space="preserve">kedua dari legal-substantif diarahkan pada pencarian tujuan utama </w:t>
        <w:br/>
        <w:t xml:space="preserve">'' Fazlul Rahrnan, Islam, op. cit, h. 115. Lihat ~ u l a : Fazlul Rahman, </w:t>
        <w:br/>
        <w:t xml:space="preserve">Isiamic Methodoio~ in Hirto?, (Is1amabad:Islamic Research Institut, 1984), </w:t>
        <w:br/>
        <w:t>h.1.</w:t>
      </w:r>
    </w:p>
    <w:p>
      <w:r>
        <w:t xml:space="preserve">Tajdid Muharnmadiyah pada 100 Tahun Pertarna </w:t>
        <w:br/>
        <w:t xml:space="preserve">Fatchurrahrnan Djamil </w:t>
        <w:br/>
        <w:t xml:space="preserve">disyariatkan norma syariah. Simpul dari tujuan itu diarahkan pada </w:t>
        <w:br/>
        <w:t xml:space="preserve">kemaslahatan yang dijadikan sebagai tujuan utama. Khalid ~ i s u d , </w:t>
        <w:br/>
        <w:t xml:space="preserve">misalnya meyakini bahwa kemaslahatan, yang dicerminkan dalam </w:t>
        <w:br/>
        <w:t xml:space="preserve">"panca jiwa" syariah (al-kttl/&amp;at a/-khans), merupakan landasan </w:t>
        <w:br/>
        <w:t xml:space="preserve">norma syariah, yang dengan sendirinya dapat diacu oleh setiap </w:t>
        <w:br/>
        <w:t xml:space="preserve">masyarakat muslim dengan keragaman tradisi, budaya dan </w:t>
        <w:br/>
        <w:t xml:space="preserve">peradabannya19. Kelihatannya kedua </w:t>
        <w:br/>
        <w:t xml:space="preserve">fokus kajian di </w:t>
        <w:br/>
        <w:t xml:space="preserve">atas </w:t>
        <w:br/>
        <w:t xml:space="preserve">mempunyai kesamaan strategi dalam upaya mencari akar tradisi </w:t>
        <w:br/>
        <w:t xml:space="preserve">dan budaya dalam syariah. Nilai-nilai moral dan etik yang </w:t>
        <w:br/>
        <w:t xml:space="preserve">universal dan panca jiwa yang universal, hakikatnya merupakan </w:t>
        <w:br/>
        <w:t xml:space="preserve">inti dari gagasan mereka. </w:t>
        <w:br/>
        <w:t xml:space="preserve">Kelihatannya Muhammadiyah telah faham dan sangat </w:t>
        <w:br/>
        <w:t xml:space="preserve">menyadari adanya wacana pemahaman umat Islam tentang doktrin </w:t>
        <w:br/>
        <w:t xml:space="preserve">dan </w:t>
        <w:br/>
        <w:t xml:space="preserve">penerapannya. </w:t>
        <w:br/>
        <w:t xml:space="preserve">Kecenderungan </w:t>
        <w:br/>
        <w:t xml:space="preserve">di </w:t>
        <w:br/>
        <w:t xml:space="preserve">kalangan </w:t>
        <w:br/>
        <w:t xml:space="preserve">warga </w:t>
        <w:br/>
        <w:t xml:space="preserve">persyarikatan, kalau boleh jujur apa adanyay telah terbagi menjadi </w:t>
        <w:br/>
        <w:t xml:space="preserve">dua arus utama ini. Kelom~ok Muhammadiyah salafi dalam arti </w:t>
        <w:br/>
        <w:t xml:space="preserve">taat asas kembali kepada ajaran Al-Qur'an dan Al-Sunnah secara </w:t>
        <w:br/>
        <w:t xml:space="preserve">literal cukup banyak penganutnya. Bagi kelompok ini, perubahan </w:t>
        <w:br/>
        <w:t xml:space="preserve">masyarakat tidak serta mena harus mengubah pemahaman </w:t>
        <w:br/>
        <w:t xml:space="preserve">terhadap Al-Qur'an dan Al-Sunnah. Sementara kelompok 'ashroni </w:t>
        <w:br/>
        <w:t xml:space="preserve">di kalangan warga Muhammadiyah </w:t>
        <w:br/>
        <w:t xml:space="preserve">tidak kurang banyak juga </w:t>
        <w:br/>
        <w:t xml:space="preserve">penganutnya. Tarik menarik antara dua kelompok kecenderungan </w:t>
        <w:br/>
        <w:t xml:space="preserve">ini tidak mustahil akan menimbulkan "ideologi" keberagamaan </w:t>
        <w:br/>
        <w:t xml:space="preserve">baru dalam Muhammadiyah. Mungkin, di tengah pergumulan </w:t>
        <w:br/>
        <w:t xml:space="preserve">pernilsiran itu, adanya sikap tawassuth atau moderat akan lebih arif </w:t>
        <w:br/>
        <w:t xml:space="preserve">dan penting untuk disosialisaikan. </w:t>
        <w:br/>
        <w:t xml:space="preserve">l9 </w:t>
        <w:br/>
        <w:t xml:space="preserve">Khalid ~asud; </w:t>
        <w:br/>
        <w:t xml:space="preserve">Islamic Legal Philo~oply: A Stu4 of Abu I.ihuq Al-Shathibi's </w:t>
        <w:br/>
        <w:t xml:space="preserve">Life and Thought, (Is1arnabad:Islamic Research Institute, 1977), h 221 . </w:t>
        <w:br/>
        <w:t xml:space="preserve">Lihat Juga tulisan nya "Pencarian Landasan Normatif Syariah Para </w:t>
        <w:br/>
        <w:t xml:space="preserve">Ahli Hukum Muslim,", dalam Dick van der Meij, (Ed.) Dinamika </w:t>
        <w:br/>
        <w:t>Kontemporer Dalam Masyarakat Islam, IMS, Jakarta, h. 9.</w:t>
      </w:r>
    </w:p>
    <w:p>
      <w:r>
        <w:t xml:space="preserve">Praktek Tajdid Muhammadiyah di Berbagai Bidang </w:t>
        <w:br/>
        <w:t xml:space="preserve">Asjmunl Abdurrahman </w:t>
        <w:br/>
        <w:t xml:space="preserve">dari pengajian MD (Malam Djum'at), beliau mengajarkan </w:t>
        <w:br/>
        <w:t xml:space="preserve">pemahaman Al-Qur'an yang secara maju bukan saja </w:t>
        <w:br/>
        <w:t xml:space="preserve">artinya, tetapi juga pengamalannya untuk diri sendiri dan </w:t>
        <w:br/>
        <w:t xml:space="preserve">masyarakat, dalam ha1 ini yang tekenal adalah surat Al- </w:t>
        <w:br/>
        <w:t xml:space="preserve">Ma'un yang kemudian diaplikasikan dengan bentuk </w:t>
        <w:br/>
        <w:t xml:space="preserve">amaliyah sebagai aplikasi pelaksanaan program organisasi </w:t>
        <w:br/>
        <w:t xml:space="preserve">Muhammadiyah dalam bidang pendidikan </w:t>
        <w:br/>
        <w:t xml:space="preserve">penolong </w:t>
        <w:br/>
        <w:t xml:space="preserve">kesengsaraan dan kepentingan sosial. </w:t>
        <w:br/>
        <w:t xml:space="preserve">4. Apa yang kita lihat sebagai aplikasi ayat tersebut dalam </w:t>
        <w:br/>
        <w:t xml:space="preserve">bentuk usaha kita kenal sekarang sebagai Amal Usaha </w:t>
        <w:br/>
        <w:t xml:space="preserve">tidak lepas dari pemikiran tajdid dalam Muhammadiyah. </w:t>
        <w:br/>
        <w:t xml:space="preserve">Di samping keprihatinan beliau dalam mengantisipasi </w:t>
        <w:br/>
        <w:t xml:space="preserve">keperluan masyarakat terhadap tuntunan Islam yang </w:t>
        <w:br/>
        <w:t xml:space="preserve">membawa rahmat bagi semesta alam itu, juga tidak dapat </w:t>
        <w:br/>
        <w:t xml:space="preserve">dipisahkan keprihatinan beliau dalam masalah ibadah, </w:t>
        <w:br/>
        <w:t xml:space="preserve">yang di masa itu baik ibadah maupun kemasyarakatan </w:t>
        <w:br/>
        <w:t xml:space="preserve">banyak </w:t>
        <w:br/>
        <w:t xml:space="preserve">dicampuri </w:t>
        <w:br/>
        <w:t xml:space="preserve">oleh </w:t>
        <w:br/>
        <w:t xml:space="preserve">pemikiran-pemikiran </w:t>
        <w:br/>
        <w:t xml:space="preserve">atau </w:t>
        <w:br/>
        <w:t xml:space="preserve">kebiasaan yang jauh dari sumbernya yakni al-Qur'an dan </w:t>
        <w:br/>
        <w:t xml:space="preserve">as-Sunnah, diarahkan pada pemahaman yang mendekati </w:t>
        <w:br/>
        <w:t xml:space="preserve">kepada ketepatan (ishabah) seperti menyatakan niat dan </w:t>
        <w:br/>
        <w:t xml:space="preserve">mengatur shaf dalam shalat, demikian pula ketentuan awal </w:t>
        <w:br/>
        <w:t xml:space="preserve">bulan Ramadhan dan Syawwal dengan menggunakan </w:t>
        <w:br/>
        <w:t xml:space="preserve">perhitungan </w:t>
        <w:br/>
        <w:t xml:space="preserve">hisab </w:t>
        <w:br/>
        <w:t xml:space="preserve">di samping rukyat </w:t>
        <w:br/>
        <w:t xml:space="preserve">juga </w:t>
        <w:br/>
        <w:t xml:space="preserve">dalam </w:t>
        <w:br/>
        <w:t xml:space="preserve">melaksanakan shalat Jum'at dan Hari Raya. </w:t>
        <w:br/>
        <w:t xml:space="preserve">5. Dari apa yang diuraikan di atas dapat diketahui bahwa </w:t>
        <w:br/>
        <w:t xml:space="preserve">pemikiran tajdid yang semula bersifat individual yang </w:t>
        <w:br/>
        <w:t xml:space="preserve">dilakukan oleh K.H. Ahmad Dahlan itu diformulasikan </w:t>
        <w:br/>
        <w:t xml:space="preserve">menjadi pemikiran </w:t>
        <w:br/>
        <w:t xml:space="preserve">bersama dalam organisasi, yang </w:t>
        <w:br/>
        <w:t xml:space="preserve">kemudian setelah berjalan 15 tahun dibentuklah sebuah </w:t>
        <w:br/>
        <w:t xml:space="preserve">majelis yang bernama Majelis Tarjih yang tugasnya untuk </w:t>
        <w:br/>
        <w:t xml:space="preserve">melakukan penelitian dan ijtihad jama'i dalam masalah </w:t>
        <w:br/>
        <w:t xml:space="preserve">keagamaan dalam rangka agar penelitian dan perumusan </w:t>
        <w:br/>
        <w:t xml:space="preserve">pemahamannya lebih komprehensif dari pada secara </w:t>
        <w:br/>
        <w:t xml:space="preserve">pribadi-pribadi. </w:t>
        <w:br/>
        <w:t xml:space="preserve">6. Pelembagaan </w:t>
        <w:br/>
        <w:t xml:space="preserve">hasil </w:t>
        <w:br/>
        <w:t xml:space="preserve">tajdid </w:t>
        <w:br/>
        <w:t xml:space="preserve">yang </w:t>
        <w:br/>
        <w:t xml:space="preserve">dilakukan </w:t>
        <w:br/>
        <w:t xml:space="preserve">oleh </w:t>
        <w:br/>
        <w:t xml:space="preserve">Muhammadiyah dalam ha1 ini Majelis Tarjih merumuskan </w:t>
        <w:br/>
        <w:t>berbagai keputusan dan meliputi masalah:</w:t>
      </w:r>
    </w:p>
    <w:p>
      <w:r>
        <w:t xml:space="preserve">Praktek Tajdid Muhamrnadiyah di Berbagai Bidang </w:t>
        <w:br/>
        <w:t xml:space="preserve">Asjmuni Abdurrahman </w:t>
        <w:br/>
        <w:t xml:space="preserve">a. </w:t>
        <w:br/>
        <w:t xml:space="preserve">Aqidah yang benar jauh dari pada kemusyrikan </w:t>
        <w:br/>
        <w:t xml:space="preserve">b. tbadah yang sesuai dengan tuntunan jauh dari bid'ah </w:t>
        <w:br/>
        <w:t xml:space="preserve">c. Muamalah yang benar jauh dari riba, gharar (tipuan), </w:t>
        <w:br/>
        <w:t xml:space="preserve">maishir (perjudian), dan dhulm (penganiayaan) </w:t>
        <w:br/>
        <w:t xml:space="preserve">d. Manhaj </w:t>
        <w:br/>
        <w:t xml:space="preserve">7. Majelis Tarjih sendiri mengalami perubahan dalam </w:t>
        <w:br/>
        <w:t xml:space="preserve">kedudukan dan namanya. Semula Majelis Tarjih itu dapat </w:t>
        <w:br/>
        <w:t xml:space="preserve">memberi nasehat kepada Pimpinan Persyarikatan baik </w:t>
        <w:br/>
        <w:t xml:space="preserve">diminta maupun tidak, kemudian kedudukan dapat </w:t>
        <w:br/>
        <w:t xml:space="preserve">memberi nasehat itu hapus dan tugas Majelis Tarjih </w:t>
        <w:br/>
        <w:t xml:space="preserve">rnenjadi pembantu atau pelaksana tugas Pimpinan dalam </w:t>
        <w:br/>
        <w:t xml:space="preserve">bidang keagamaan sejak tahun 1991, sedang nama majelis </w:t>
        <w:br/>
        <w:t xml:space="preserve">sejak periode 1995 - 2000 menjadi Majelis Tarjih dan </w:t>
        <w:br/>
        <w:t xml:space="preserve">Pengembangan </w:t>
        <w:br/>
        <w:t xml:space="preserve">Pemikiran </w:t>
        <w:br/>
        <w:t xml:space="preserve">Islam. </w:t>
        <w:br/>
        <w:t xml:space="preserve">Tugas </w:t>
        <w:br/>
        <w:t xml:space="preserve">yang </w:t>
        <w:br/>
        <w:t xml:space="preserve">dari </w:t>
        <w:br/>
        <w:t xml:space="preserve">muktamar ke muktamar lainnya sama, ada sedikit </w:t>
        <w:br/>
        <w:t xml:space="preserve">tambahan wewenang menjawab pertanyaan warga maupun </w:t>
        <w:br/>
        <w:t xml:space="preserve">masyarakat tentang masalah agama sejak Muktamar </w:t>
        <w:br/>
        <w:t xml:space="preserve">Muhammadiyah di Solo tahun 1986. Hasil jawaban dimuat </w:t>
        <w:br/>
        <w:t xml:space="preserve">dalam rubrik Tanya Jawab yang kemudian menjadi rubrik </w:t>
        <w:br/>
        <w:t xml:space="preserve">Fatwa Agama pada Suara Muhammadiyah. </w:t>
        <w:br/>
        <w:t xml:space="preserve">8. Pelembagaan </w:t>
        <w:br/>
        <w:t xml:space="preserve">tajdid </w:t>
        <w:br/>
        <w:t xml:space="preserve">seperti </w:t>
        <w:br/>
        <w:t xml:space="preserve">itu </w:t>
        <w:br/>
        <w:t xml:space="preserve">ditegaskan </w:t>
        <w:br/>
        <w:t xml:space="preserve">dalam </w:t>
        <w:br/>
        <w:t xml:space="preserve">muktamar demi muktamar dan yang jelas pada Muktamar </w:t>
        <w:br/>
        <w:t xml:space="preserve">Muhammadiyah di Solo tahun 1986 yang diputuskan </w:t>
        <w:br/>
        <w:t xml:space="preserve">bahwa setiap warga Muhammadiyah maupun lembaga- </w:t>
        <w:br/>
        <w:t xml:space="preserve">lembaga dalam Muhammadiyah mempunyai kewajiban </w:t>
        <w:br/>
        <w:t xml:space="preserve">untuk dakwah amar ma'ruf nahi munkar untuk diri </w:t>
        <w:br/>
        <w:t xml:space="preserve">sendiri, keluarga dan masyarakat. </w:t>
        <w:br/>
        <w:t xml:space="preserve">9. Dalam perumusannya sebagai tuntunan agar setiap warga </w:t>
        <w:br/>
        <w:t xml:space="preserve">dan lembaga Muhammadiyah sesuai dengan tujuan </w:t>
        <w:br/>
        <w:t xml:space="preserve">Muhammadiyah untuk menjadikan Islam sebagai wadah </w:t>
        <w:br/>
        <w:t xml:space="preserve">masyarakat Islam yang sebenar-benarnya dirumuskan </w:t>
        <w:br/>
        <w:t xml:space="preserve">dalam berbagai buku pedoman seperti Anggaran Dasar, </w:t>
        <w:br/>
        <w:t xml:space="preserve">Anggaran Rumah Tangga, Matan Keyakinan dan Cita-cita </w:t>
        <w:br/>
        <w:t xml:space="preserve">Hidup </w:t>
        <w:br/>
        <w:t xml:space="preserve">Muhammadiyah, </w:t>
        <w:br/>
        <w:t xml:space="preserve">Matan </w:t>
        <w:br/>
        <w:t xml:space="preserve">Kepribadian </w:t>
        <w:br/>
        <w:t xml:space="preserve">Muhammadiyah, Khittah Perjuangan Muhammadiyah, </w:t>
        <w:br/>
        <w:t>yang kemudian dituangkan dalam buku hasil Muktamar</w:t>
      </w:r>
    </w:p>
    <w:p>
      <w:r>
        <w:t xml:space="preserve">Prakfek Tajdid Muhamrnadiyah di Berbagai Bidang </w:t>
        <w:br/>
        <w:t xml:space="preserve">Asjrnuni Abdurrahmarz </w:t>
        <w:br/>
        <w:t xml:space="preserve">tahun 2000 di Jakarta dengan judul "Pedoman Hidup </w:t>
        <w:br/>
        <w:t xml:space="preserve">Islam Warga Muhammadiyah". </w:t>
        <w:br/>
        <w:t xml:space="preserve">10. Buku tersebut pada bagian pertama diantarkan bahwa </w:t>
        <w:br/>
        <w:t xml:space="preserve">tuntunan itu untuk kehidupan: </w:t>
        <w:br/>
        <w:t xml:space="preserve">a. Pribadi </w:t>
        <w:br/>
        <w:t xml:space="preserve">b. Dalam keluarga </w:t>
        <w:br/>
        <w:t xml:space="preserve">c. Bermasyarakat </w:t>
        <w:br/>
        <w:t xml:space="preserve">d. Berorganisasi </w:t>
        <w:br/>
        <w:t xml:space="preserve">e. Dalam mengelola amal usaha </w:t>
        <w:br/>
        <w:t xml:space="preserve">f. </w:t>
        <w:br/>
        <w:t xml:space="preserve">Dalam berbisnis </w:t>
        <w:br/>
        <w:t xml:space="preserve">g. Dalam mengembangkan profesi </w:t>
        <w:br/>
        <w:t xml:space="preserve">h. Dalam berbangsa dan bernegara </w:t>
        <w:br/>
        <w:t xml:space="preserve">i. </w:t>
        <w:br/>
        <w:t xml:space="preserve">Dalam melestarikan lingkungan </w:t>
        <w:br/>
        <w:t xml:space="preserve">j. </w:t>
        <w:br/>
        <w:t xml:space="preserve">Dalam </w:t>
        <w:br/>
        <w:t xml:space="preserve">mengembangkan </w:t>
        <w:br/>
        <w:t xml:space="preserve">ilmu </w:t>
        <w:br/>
        <w:t xml:space="preserve">pengetahlaan </w:t>
        <w:br/>
        <w:t xml:space="preserve">dan </w:t>
        <w:br/>
        <w:t xml:space="preserve">teknologi </w:t>
        <w:br/>
        <w:t xml:space="preserve">k. Dalam seni dan budaya </w:t>
        <w:br/>
        <w:t xml:space="preserve">11. Dari sekian tuntunan itu ada baiknya kita cuplikkan </w:t>
        <w:br/>
        <w:t xml:space="preserve">beberapa poin dalam bidang kehidupan berorganisasi </w:t>
        <w:br/>
        <w:t xml:space="preserve">antara lain: </w:t>
        <w:br/>
        <w:t xml:space="preserve">a. Persyarikatan Muhammadiyah merupakan amanat </w:t>
        <w:br/>
        <w:t xml:space="preserve">umat yang didirikan oleh K.H. Ahmad Dahlan untuk </w:t>
        <w:br/>
        <w:t xml:space="preserve">kepentingan menjun jung tinggi dan menegakkan </w:t>
        <w:br/>
        <w:t xml:space="preserve">agama Islam sehingga terwujud masyarakat Islam yang </w:t>
        <w:br/>
        <w:t xml:space="preserve">sebenar-benarnya, karena itu menjadi tanggung jawab </w:t>
        <w:br/>
        <w:t xml:space="preserve">seluruh warga dan lebih-lebih lagi pimpinan di </w:t>
        <w:br/>
        <w:t xml:space="preserve">berbagai tingkatan. </w:t>
        <w:br/>
        <w:t xml:space="preserve">b. Setiap anggota kader dan pimpinan Muhammadiyah </w:t>
        <w:br/>
        <w:t xml:space="preserve">berkewajiban </w:t>
        <w:br/>
        <w:t xml:space="preserve">memelihara, </w:t>
        <w:br/>
        <w:t xml:space="preserve">melangsungkan </w:t>
        <w:br/>
        <w:t xml:space="preserve">dan </w:t>
        <w:br/>
        <w:t xml:space="preserve">menyempurnakan gerak dan langkah Persyarikatan </w:t>
        <w:br/>
        <w:t xml:space="preserve">dengan penuh komitmen yang istiqamah. </w:t>
        <w:br/>
        <w:t xml:space="preserve">c. Dalam menyelesaikan masalah dan konflik yang </w:t>
        <w:br/>
        <w:t xml:space="preserve">timbul di Persyarikatan hendaknya menglatamakan </w:t>
        <w:br/>
        <w:t xml:space="preserve">musyawarah dan mengacu kemusyawarahan serta </w:t>
        <w:br/>
        <w:t xml:space="preserve">mengacu </w:t>
        <w:br/>
        <w:t xml:space="preserve">peraturan-peraturan </w:t>
        <w:br/>
        <w:t xml:space="preserve">organisasi </w:t>
        <w:br/>
        <w:t xml:space="preserve">yang </w:t>
        <w:br/>
        <w:t xml:space="preserve">memberikan kemaslahatan </w:t>
        <w:br/>
        <w:t>seraya dijauhkan dari</w:t>
      </w:r>
    </w:p>
    <w:p>
      <w:r>
        <w:t xml:space="preserve">Praktek Tajdid Muhammadiyah di Berbagai Bidang </w:t>
        <w:br/>
        <w:t xml:space="preserve">Asjmuni Abdurrahnlan </w:t>
        <w:br/>
        <w:t xml:space="preserve">tindakan anggota pimpinan yang tidak terpuji dan </w:t>
        <w:br/>
        <w:t xml:space="preserve">merugikan Persyarikatan. </w:t>
        <w:br/>
        <w:t xml:space="preserve">d. Wajib menumbuhkan dan menggairahkan perilaku </w:t>
        <w:br/>
        <w:t xml:space="preserve">amanah dalam rnemimpin dan mengelola organisasi </w:t>
        <w:br/>
        <w:t xml:space="preserve">dengan segala urusannya. </w:t>
        <w:br/>
        <w:t xml:space="preserve">e. </w:t>
        <w:br/>
        <w:t xml:space="preserve">Setiap anggota </w:t>
        <w:br/>
        <w:t xml:space="preserve">Muhammadiyah </w:t>
        <w:br/>
        <w:t xml:space="preserve">lebih-lebih </w:t>
        <w:br/>
        <w:t xml:space="preserve">para </w:t>
        <w:br/>
        <w:t xml:space="preserve">pimpinannya hendaknya jangan </w:t>
        <w:br/>
        <w:t xml:space="preserve">mengejar jabatan </w:t>
        <w:br/>
        <w:t xml:space="preserve">dalam Persyarikatan tetapi juga jangan menghindarkan </w:t>
        <w:br/>
        <w:t xml:space="preserve">diri </w:t>
        <w:br/>
        <w:t xml:space="preserve">manakala </w:t>
        <w:br/>
        <w:t xml:space="preserve">memperoleh </w:t>
        <w:br/>
        <w:t xml:space="preserve">amanat. </w:t>
        <w:br/>
        <w:t xml:space="preserve">Selanjutnya </w:t>
        <w:br/>
        <w:t xml:space="preserve">apabila tidak menjabat secara formal hendaknya </w:t>
        <w:br/>
        <w:t xml:space="preserve">menunjukkan jiwa besar dan keikhlasan. </w:t>
        <w:br/>
        <w:t xml:space="preserve">f. Setiap anggota pimpinan Muhammadiyah hendaknya </w:t>
        <w:br/>
        <w:t xml:space="preserve">menjauhkan diri dari fitnah, sikap sombong, ananiyah </w:t>
        <w:br/>
        <w:t xml:space="preserve">dan perilaku yang tecela lainnya. </w:t>
        <w:br/>
        <w:t xml:space="preserve">g. Dengan semangat tajdid hendaknya setiap anggota </w:t>
        <w:br/>
        <w:t xml:space="preserve">pimpinan Muhammadiyah memiliki jiwa pembaru dan </w:t>
        <w:br/>
        <w:t xml:space="preserve">jiwa dakwah yang tinggi sehingga dapat mengikuti dan </w:t>
        <w:br/>
        <w:t xml:space="preserve">mempelopori kemajuan bagi kepentingan 'izzul Islam </w:t>
        <w:br/>
        <w:t>wal muslimin dan menjadi rahmatan lil 'alamin.</w:t>
      </w:r>
    </w:p>
    <w:p>
      <w:r>
        <w:t xml:space="preserve">Pengelolaan Tajdid dalam Organisasi Muhammadiyah </w:t>
        <w:br/>
        <w:t xml:space="preserve">Haedar Nashir </w:t>
        <w:br/>
        <w:t xml:space="preserve">PENGELOLAAN TAJDID </w:t>
        <w:br/>
        <w:t xml:space="preserve">DALAM ORGANISASI MUHAMMADIYAH </w:t>
        <w:br/>
        <w:t xml:space="preserve">Drs. H. Haedar Nashir, M.Si. </w:t>
        <w:br/>
        <w:t xml:space="preserve">Muhammadiyah dikenal luas sebagai gerakan tajdid. Jika </w:t>
        <w:br/>
        <w:t xml:space="preserve">ditelusuri ke belakang, Kyai Haji Ahmad Dahlan dalam </w:t>
        <w:br/>
        <w:t xml:space="preserve">mempelopori </w:t>
        <w:br/>
        <w:t xml:space="preserve">gerakan </w:t>
        <w:br/>
        <w:t xml:space="preserve">tajdid </w:t>
        <w:br/>
        <w:t xml:space="preserve">yang </w:t>
        <w:br/>
        <w:t xml:space="preserve">kemudian </w:t>
        <w:br/>
        <w:t xml:space="preserve">melahirkan </w:t>
        <w:br/>
        <w:t xml:space="preserve">Muhammadiyah, tampak sekali nafas tajdid demikian kuat. </w:t>
        <w:br/>
        <w:t xml:space="preserve">Kendati Kyai Dahlan tidak menuliskan pikiran-pikirannya, lebih- </w:t>
        <w:br/>
        <w:t xml:space="preserve">lebih yang lengkap, namun gagasan dan langkah tajdid yang </w:t>
        <w:br/>
        <w:t xml:space="preserve">dilakukannya merupakan fenomena baru, yang kemudian dalam </w:t>
        <w:br/>
        <w:t xml:space="preserve">wacana akademik sering disebut sebagai fenomena modernisme </w:t>
        <w:br/>
        <w:t xml:space="preserve">Islam. Menurut Nurcholish Madjid, Kyai Dahlan adalah sosok </w:t>
        <w:br/>
        <w:t xml:space="preserve">pencari kebenaran sejati dan langkah tajdidnya bersifat break- </w:t>
        <w:br/>
        <w:t xml:space="preserve">trough, tanpa prakondisi sebelumnya, yang kemudian muncul </w:t>
        <w:br/>
        <w:t xml:space="preserve">sebagai gerakan pembaruan di awal abad ke-20. Langkah tajdid </w:t>
        <w:br/>
        <w:t xml:space="preserve">yang dipelopori Kyai Dahlan menurut Mukti Ali cenderung pada </w:t>
        <w:br/>
        <w:t xml:space="preserve">amaliah dan yang spesifik yang tidak dimiliki oleh pembaru- </w:t>
        <w:br/>
        <w:t xml:space="preserve">pembaru dunia Islam sebelumnya ialah gerakan pembaruannya </w:t>
        <w:br/>
        <w:t xml:space="preserve">dalam menampilkan amalan-amalan sosial-kemasyarakatan dan </w:t>
        <w:br/>
        <w:t xml:space="preserve">lahirnya gerakan perempuan (Aisyiyah) ke ruang publik. </w:t>
        <w:br/>
        <w:t xml:space="preserve">Tema al-ruju' ila al-Qur 'an wa alSunnah di tangan Kyai </w:t>
        <w:br/>
        <w:t xml:space="preserve">Dahlan bukan sekedar bercorak purifikasi (pemurnian) untuk </w:t>
        <w:br/>
        <w:t xml:space="preserve">mengembalikan </w:t>
        <w:br/>
        <w:t xml:space="preserve">Islam ke aslinya (murni, otentik) seperti </w:t>
        <w:br/>
        <w:t xml:space="preserve">meluruskan arah kiblat, tetapi juga bercorak pengembangan atau </w:t>
        <w:br/>
        <w:t xml:space="preserve">pembaruan (dinamisasi, tajdid) untuk mengaktualisasikan pesan </w:t>
        <w:br/>
        <w:t xml:space="preserve">Islam dalam realitas zaman seperti memelopori gerakan "al- </w:t>
        <w:br/>
        <w:t xml:space="preserve">Ma'un", sehingga melahirkan corak pembaruan Muhammadiyah </w:t>
        <w:br/>
        <w:t xml:space="preserve">yang oleh Nakamura disebut "banyak wajah". Dari gerakan tajdid </w:t>
        <w:br/>
        <w:t xml:space="preserve">yang dipelopori Kyai Dahlan itulah lahir Muhammadiyah yang </w:t>
        <w:br/>
        <w:t xml:space="preserve">kemudian berkembang hingga usianya jelang satu abad sekarang </w:t>
        <w:br/>
        <w:t>ini.</w:t>
      </w:r>
    </w:p>
    <w:p>
      <w:r>
        <w:t xml:space="preserve">Pengelolaan Tajd~d </w:t>
        <w:br/>
        <w:t xml:space="preserve">dalanl Organrsas~ Muhammad~yah </w:t>
        <w:br/>
        <w:t xml:space="preserve">fjaedar Nasl~~r </w:t>
        <w:br/>
        <w:t xml:space="preserve">Hal menarik dari gerakan "kembali pada Al-Qur'an dan as- </w:t>
        <w:br/>
        <w:t xml:space="preserve">Sunnah" yang menampilkan dua sisi tetapi bagaikan mata uang </w:t>
        <w:br/>
        <w:t xml:space="preserve">yang sama, bahwa dalam perkembangan berikutnya terjadi proses </w:t>
        <w:br/>
        <w:t xml:space="preserve">66 pembiasan" atau reduksi. Di satu pihak yang menarik terlalu </w:t>
        <w:br/>
        <w:t xml:space="preserve">kuat pada aspek pemurnian (purifikasi), sebaliknya ke aspek </w:t>
        <w:br/>
        <w:t xml:space="preserve">pengembangan (dinamisasi), sehingga sering terjadi benturan </w:t>
        <w:br/>
        <w:t xml:space="preserve">pemikiran yang kadang tidak memperoleh ruang dialog yang </w:t>
        <w:br/>
        <w:t xml:space="preserve">memadai, yang kemudian memunculkan stigma atau pandangan- </w:t>
        <w:br/>
        <w:t xml:space="preserve">pandangan yang saling menegasikan. Bahkan ada kecenderungan </w:t>
        <w:br/>
        <w:t xml:space="preserve">baru, bahwa Muhammadiyah yang "asli, murni" ialah yang </w:t>
        <w:br/>
        <w:t xml:space="preserve">bercorak pemurnian (purifikasi) itu. </w:t>
        <w:br/>
        <w:t xml:space="preserve">Dalam konteks inilah nomenklatur Majelis Tarjih dan </w:t>
        <w:br/>
        <w:t xml:space="preserve">Pengembangan Pemikiran Islam sebenarnya secara tersirat </w:t>
        <w:br/>
        <w:t xml:space="preserve">maupun tersurat mencoba mencari titik temu dari tarik-menarik </w:t>
        <w:br/>
        <w:t xml:space="preserve">wacana </w:t>
        <w:br/>
        <w:t xml:space="preserve">mengenai </w:t>
        <w:br/>
        <w:t xml:space="preserve">"keaslian" </w:t>
        <w:br/>
        <w:t xml:space="preserve">atau </w:t>
        <w:br/>
        <w:t xml:space="preserve">"keotentikan" </w:t>
        <w:br/>
        <w:t xml:space="preserve">gerakan </w:t>
        <w:br/>
        <w:t xml:space="preserve">Muhammadiyah itu. Di satu pihak Muhammadiyah selalu </w:t>
        <w:br/>
        <w:t xml:space="preserve">berpijak pada keotentikan ajaran Islam sebagaimana Al-Qur'an </w:t>
        <w:br/>
        <w:t xml:space="preserve">dan asSunnah, pada saat yang sama mengembangkan ijtihad </w:t>
        <w:br/>
        <w:t xml:space="preserve">untuk menjawab tantangan-tantangan baru dalam dinamika </w:t>
        <w:br/>
        <w:t xml:space="preserve">zaman. Dalam posisi dan peran gerakan yang demikian </w:t>
        <w:br/>
        <w:t xml:space="preserve">sebenarnya Muhammadiyah akan tetap memiliki karakter khusus </w:t>
        <w:br/>
        <w:t xml:space="preserve">dalam dinamika Islam dan kebangsaan di negeri ini maupun </w:t>
        <w:br/>
        <w:t xml:space="preserve">dalam percaturan dunia kontemporer. </w:t>
        <w:br/>
        <w:t xml:space="preserve">Pasilitator Dialog Pemikiran </w:t>
        <w:br/>
        <w:t xml:space="preserve">Pemikiran dan tawaran agenda-agenda tentang tajdid dalam </w:t>
        <w:br/>
        <w:t xml:space="preserve">Muhammadiyah pada kurun sepuluh tahun terakhir sebenarnya </w:t>
        <w:br/>
        <w:t xml:space="preserve">cukup kaya atau sangat memadai untuk dijadikan rujukan dalam </w:t>
        <w:br/>
        <w:t xml:space="preserve">mengelola </w:t>
        <w:br/>
        <w:t xml:space="preserve">tajdid </w:t>
        <w:br/>
        <w:t xml:space="preserve">sebagai </w:t>
        <w:br/>
        <w:t xml:space="preserve">bagian </w:t>
        <w:br/>
        <w:t xml:space="preserve">dari </w:t>
        <w:br/>
        <w:t xml:space="preserve">strategi </w:t>
        <w:br/>
        <w:t xml:space="preserve">gerakan </w:t>
        <w:br/>
        <w:t xml:space="preserve">Muhammadiyah menuju masa depan yang lebih berkembang. </w:t>
        <w:br/>
        <w:t xml:space="preserve">Namun </w:t>
        <w:br/>
        <w:t xml:space="preserve">sering terjadi </w:t>
        <w:br/>
        <w:t xml:space="preserve">ketak-bersambungan </w:t>
        <w:br/>
        <w:t xml:space="preserve">atau </w:t>
        <w:br/>
        <w:t xml:space="preserve">mungkin </w:t>
        <w:br/>
        <w:t xml:space="preserve">keterputusan sehingga seolah selalu memulai dan kemudian </w:t>
        <w:br/>
        <w:t xml:space="preserve">menjadi jalan di tempat. </w:t>
        <w:br/>
        <w:t xml:space="preserve">Selain itu sering juga </w:t>
        <w:br/>
        <w:t xml:space="preserve">terjadi kecenderungan ketika </w:t>
        <w:br/>
        <w:t xml:space="preserve">pemikiran-pemikiran tentang tajdid muncul atau dimunculkan ke </w:t>
        <w:br/>
        <w:t xml:space="preserve">permukaan, </w:t>
        <w:br/>
        <w:t xml:space="preserve">kemudian </w:t>
        <w:br/>
        <w:t xml:space="preserve">menimbulkan </w:t>
        <w:br/>
        <w:t xml:space="preserve">kontroversi </w:t>
        <w:br/>
        <w:t xml:space="preserve">tanpa </w:t>
        <w:br/>
        <w:t>pengelolaan yang efektif, bahkan yang mekar ialah pro-kontra</w:t>
      </w:r>
    </w:p>
    <w:p>
      <w:r>
        <w:t xml:space="preserve">Pengelolaan Tajdid dalam Organisasi Muhammadiyah </w:t>
        <w:br/>
        <w:t xml:space="preserve">Haedar Nashir </w:t>
        <w:br/>
        <w:t xml:space="preserve">yang menimbulkan polarisasi dalam Muhammadiyah sebagaimana </w:t>
        <w:br/>
        <w:t xml:space="preserve">isu aliran "literal" </w:t>
        <w:br/>
        <w:t xml:space="preserve">atau "Iiberal" </w:t>
        <w:br/>
        <w:t xml:space="preserve">dalam wacana terakhir. </w:t>
        <w:br/>
        <w:t xml:space="preserve">Sementara langkah-langkah tajdid yang bersifat operatif atau aksi </w:t>
        <w:br/>
        <w:t xml:space="preserve">kemudian </w:t>
        <w:br/>
        <w:t xml:space="preserve">terasa </w:t>
        <w:br/>
        <w:t xml:space="preserve">terbengkalai, </w:t>
        <w:br/>
        <w:t xml:space="preserve">sehingga </w:t>
        <w:br/>
        <w:t xml:space="preserve">amal </w:t>
        <w:br/>
        <w:t xml:space="preserve">usaha </w:t>
        <w:br/>
        <w:t xml:space="preserve">Muhammadiyah dan langkah-langkah aksi Muhammadiyah seolah </w:t>
        <w:br/>
        <w:t xml:space="preserve">berjalan dengan iramanya sendiri yang bersifat rutin dan praktis. </w:t>
        <w:br/>
        <w:t xml:space="preserve">Sedangkan kecenderuqan lain berupa inisiatif di tingkat mikro </w:t>
        <w:br/>
        <w:t xml:space="preserve">yang cenderung pragmatis tanpa bingkai besar yang berada dalam </w:t>
        <w:br/>
        <w:t xml:space="preserve">rancang-bangun </w:t>
        <w:br/>
        <w:t xml:space="preserve">tajdid </w:t>
        <w:br/>
        <w:t xml:space="preserve">sebagaimana </w:t>
        <w:br/>
        <w:t xml:space="preserve">yang </w:t>
        <w:br/>
        <w:t xml:space="preserve">dikehendaki </w:t>
        <w:br/>
        <w:t xml:space="preserve">Muhammadiyah. </w:t>
        <w:br/>
        <w:t xml:space="preserve">Pada saat yang sama perkembangan kontemporer juga </w:t>
        <w:br/>
        <w:t xml:space="preserve">semakin </w:t>
        <w:br/>
        <w:t xml:space="preserve">mendesak </w:t>
        <w:br/>
        <w:t xml:space="preserve">sekaligus </w:t>
        <w:br/>
        <w:t xml:space="preserve">juga </w:t>
        <w:br/>
        <w:t xml:space="preserve">kadang </w:t>
        <w:br/>
        <w:t xml:space="preserve">mengagetkan </w:t>
        <w:br/>
        <w:t xml:space="preserve">Muhammadiyah dengan hadirnya isu-isu baru yang memefukan </w:t>
        <w:br/>
        <w:t xml:space="preserve">pandangan keagamaan yang bersifat tajdid. Isu-isu tentang </w:t>
        <w:br/>
        <w:t xml:space="preserve">perempuan, hak asasi manusia, demokrasi, pluralitas, di samping </w:t>
        <w:br/>
        <w:t xml:space="preserve">masalah-msalah </w:t>
        <w:br/>
        <w:t xml:space="preserve">ad-hoc </w:t>
        <w:br/>
        <w:t xml:space="preserve">yang </w:t>
        <w:br/>
        <w:t xml:space="preserve">melekat </w:t>
        <w:br/>
        <w:t xml:space="preserve">dengan </w:t>
        <w:br/>
        <w:t xml:space="preserve">dinamika </w:t>
        <w:br/>
        <w:t xml:space="preserve">kemanusiaan di zaman modern saat ini, masuk ke rumah </w:t>
        <w:br/>
        <w:t xml:space="preserve">Muhammadiyah </w:t>
        <w:br/>
        <w:t xml:space="preserve">dan </w:t>
        <w:br/>
        <w:t xml:space="preserve">tidak </w:t>
        <w:br/>
        <w:t xml:space="preserve">sepenuhnya </w:t>
        <w:br/>
        <w:t xml:space="preserve">dapat </w:t>
        <w:br/>
        <w:t xml:space="preserve">dihadapi </w:t>
        <w:br/>
        <w:t xml:space="preserve">sebagaimana keniscayaan sebuah gerakan tajdid menghadapinya. </w:t>
        <w:br/>
        <w:t xml:space="preserve">Isu-isu baru tersebut selain selalu kalah cepat untuk diantisipasi </w:t>
        <w:br/>
        <w:t xml:space="preserve">dan dijawab, bahkan menambah sejumlah pro-kontra tentang </w:t>
        <w:br/>
        <w:t xml:space="preserve">tajdid dalam Muhammadiyah. </w:t>
        <w:br/>
        <w:t xml:space="preserve">Masalah tersebut semakin banyak menimbulkan pro-kontra </w:t>
        <w:br/>
        <w:t xml:space="preserve">dengan lahirnya dinamika anak-anak muda Muhammadiyah yang </w:t>
        <w:br/>
        <w:t xml:space="preserve">ingin rnenawarkan pembaruan betapapun corak tawarannya, </w:t>
        <w:br/>
        <w:t xml:space="preserve">sebagaimana tercermin dari kelahiran Jaringan Intelektual Muda </w:t>
        <w:br/>
        <w:t xml:space="preserve">Muhammadiyah </w:t>
        <w:br/>
        <w:t xml:space="preserve">(JIMM) yang </w:t>
        <w:br/>
        <w:t xml:space="preserve">tidak </w:t>
        <w:br/>
        <w:t xml:space="preserve">kalah </w:t>
        <w:br/>
        <w:t xml:space="preserve">menimbulkan </w:t>
        <w:br/>
        <w:t xml:space="preserve">kontroversi sekaligus stigmatisasi. Pro dan kontra tersebut bukan </w:t>
        <w:br/>
        <w:t xml:space="preserve">sekedar muatan pemikiran yang dibawanya, bahkan merembet ke </w:t>
        <w:br/>
        <w:t xml:space="preserve">persoalan penggunaan nama Muhammadiyah, sehingga semakin </w:t>
        <w:br/>
        <w:t xml:space="preserve">membuka kontroversi ke area yang melebar. Demikian pula </w:t>
        <w:br/>
        <w:t xml:space="preserve">dengan perkembangan berbagai wacana di sejumlah lingkungan </w:t>
        <w:br/>
        <w:t xml:space="preserve">perguruan tinggi Muhammadiyah, di samping perluasan jaringan </w:t>
        <w:br/>
        <w:t xml:space="preserve">kelompok-kelompok dalam Muhammadiyah yang melakukan </w:t>
        <w:br/>
        <w:t xml:space="preserve">kerjasama program dengan lembaga-lembaga asing atau LSM </w:t>
        <w:br/>
        <w:t>internasional. Masalah tersebut jelas bukan semata-mata persoalan</w:t>
      </w:r>
    </w:p>
    <w:p>
      <w:r>
        <w:t xml:space="preserve">Pengelolaan Tajdid dalam Organisasi Muhammadiyah </w:t>
        <w:br/>
        <w:t xml:space="preserve">Haedar Nashir </w:t>
        <w:br/>
        <w:t xml:space="preserve">yang sederhana, tetapi pada akhirnya menyangkut perluasan tajdid </w:t>
        <w:br/>
        <w:t xml:space="preserve">yang masih menimbulkan pro dan kontra. </w:t>
        <w:br/>
        <w:t xml:space="preserve">Kaaena itu kini diperlukan suatu mekanisme organisasional </w:t>
        <w:br/>
        <w:t xml:space="preserve">yang lebih terbuka untuk pertama-tama mendiskusikan atau </w:t>
        <w:br/>
        <w:t xml:space="preserve">mendialogkan setiap pemikiran dalam Muhammadiyah secara </w:t>
        <w:br/>
        <w:t xml:space="preserve">demokratis dan berdasarkan prinsipprinsip moral dan intelektual </w:t>
        <w:br/>
        <w:t xml:space="preserve">Islam yang berkembang dalam Muhammadiyah, tanpa terjebak </w:t>
        <w:br/>
        <w:t xml:space="preserve">pada kebiasaan saling menegasikan apalagi dengan cara-cara </w:t>
        <w:br/>
        <w:t xml:space="preserve">represi atau sikap monolitik. Selebihnya, bagaimana melakukan </w:t>
        <w:br/>
        <w:t xml:space="preserve">pilhan-pilihan pemikiran dan langkah-langkah dari hasil dialog </w:t>
        <w:br/>
        <w:t xml:space="preserve">atau wacana tersebut yang dapat dijadikan agenda tajdid baik yaag </w:t>
        <w:br/>
        <w:t xml:space="preserve">bersifat strategis maupun operasional. </w:t>
        <w:br/>
        <w:t xml:space="preserve">Dalam kaitan inilah Majelis Tarjih dan Pengembangan </w:t>
        <w:br/>
        <w:t xml:space="preserve">Pemikiran Islam atau apapun nama majelis ini ke depan, dituntut </w:t>
        <w:br/>
        <w:t xml:space="preserve">untuk memposisikan dan memerankan diri secara aktif dan </w:t>
        <w:br/>
        <w:t xml:space="preserve">efektif dalam mengembangan prakondisi yang positif dalam </w:t>
        <w:br/>
        <w:t xml:space="preserve">menggali </w:t>
        <w:br/>
        <w:t xml:space="preserve">potensi </w:t>
        <w:br/>
        <w:t xml:space="preserve">dan </w:t>
        <w:br/>
        <w:t xml:space="preserve">pemikiran-pemikiran </w:t>
        <w:br/>
        <w:t xml:space="preserve">tajdid </w:t>
        <w:br/>
        <w:t xml:space="preserve">dalam </w:t>
        <w:br/>
        <w:t xml:space="preserve">Muhammadiyah. Maje!ik ini bahkan dapat menjadi fasilitator </w:t>
        <w:br/>
        <w:t xml:space="preserve">yang otoritatif dan efektif dalam mendialogkan pemikiran- </w:t>
        <w:br/>
        <w:t xml:space="preserve">pemikiran yang kontroversial dengan melibatkan segenap potensi </w:t>
        <w:br/>
        <w:t xml:space="preserve">pemikiran yang hidup dan tumbuh di lingkungan Persyarikatan. </w:t>
        <w:br/>
        <w:t xml:space="preserve">Dalam kaitan ini juga menjadi penting melakukan sosialisasi </w:t>
        <w:br/>
        <w:t xml:space="preserve">pemikiran-pemikiran Muhammadiyah tempo dulu yang membawa </w:t>
        <w:br/>
        <w:t xml:space="preserve">semangat dan pesan tajdid sebagaimana menjadi bagian penting </w:t>
        <w:br/>
        <w:t xml:space="preserve">dari kelahiran </w:t>
        <w:br/>
        <w:t xml:space="preserve">dan kelangsungan gerakan Muharnmadiyah </w:t>
        <w:br/>
        <w:t xml:space="preserve">generasi awal dan sesudahnya. </w:t>
        <w:br/>
        <w:t xml:space="preserve">Majelis ini juga pealu menjadi fasilitator bagi dialog atau </w:t>
        <w:br/>
        <w:t xml:space="preserve">wacana pemikiran-pemikiran yang sering disebut "tekstual" atau </w:t>
        <w:br/>
        <w:t xml:space="preserve">"literal" selain untuk menemukan rujukan yang lebih kokoh </w:t>
        <w:br/>
        <w:t xml:space="preserve">sebagaimana </w:t>
        <w:br/>
        <w:t xml:space="preserve">prinsipprinsip </w:t>
        <w:br/>
        <w:t xml:space="preserve">manhaj </w:t>
        <w:br/>
        <w:t xml:space="preserve">tarjih, </w:t>
        <w:br/>
        <w:t xml:space="preserve">juga </w:t>
        <w:br/>
        <w:t xml:space="preserve">untuk </w:t>
        <w:br/>
        <w:t xml:space="preserve">kepentingan peneguhan dan pengayaan sehingga purifikasi dalam </w:t>
        <w:br/>
        <w:t xml:space="preserve">Muhammadiyah </w:t>
        <w:br/>
        <w:t xml:space="preserve">menjadi </w:t>
        <w:br/>
        <w:t xml:space="preserve">pilar </w:t>
        <w:br/>
        <w:t xml:space="preserve">penting </w:t>
        <w:br/>
        <w:t xml:space="preserve">pula </w:t>
        <w:br/>
        <w:t xml:space="preserve">untuk </w:t>
        <w:br/>
        <w:t xml:space="preserve">mengembangkan religiusitas keislaman yang mewarnai corak </w:t>
        <w:br/>
        <w:t xml:space="preserve">keberagamaan di masa depan. Krisis moral dan spiritual yang </w:t>
        <w:br/>
        <w:t xml:space="preserve">melanda masyarakat, bangsa dan dunia kemanusiaan memerlukan </w:t>
        <w:br/>
        <w:t>terapi dan solusi baru dalam corak keberagamaan yang kokoh</w:t>
      </w:r>
    </w:p>
    <w:p>
      <w:r>
        <w:t xml:space="preserve">Pengelolaan Tajdid dalam Organisasi Muhammadiyah </w:t>
        <w:br/>
        <w:t xml:space="preserve">Haedar Nashir </w:t>
        <w:br/>
        <w:t xml:space="preserve">sekaligus transformasional bagi masa depan peradaban umat </w:t>
        <w:br/>
        <w:t xml:space="preserve">manusia. </w:t>
        <w:br/>
        <w:t xml:space="preserve">Jadi Majelis Tarjih dan Pengembangan ~ k i k i r a n Islam </w:t>
        <w:br/>
        <w:t xml:space="preserve">maupun Pimpinan </w:t>
        <w:br/>
        <w:t xml:space="preserve">Persyarikatan </w:t>
        <w:br/>
        <w:t xml:space="preserve">secara keseluruhan </w:t>
        <w:br/>
        <w:t xml:space="preserve">perlu </w:t>
        <w:br/>
        <w:t xml:space="preserve">menuntaskan dialog mengenai format pemikiran Islam dalam </w:t>
        <w:br/>
        <w:t xml:space="preserve">Muhammadiyah dan pemikiran tentang tajdid agar hal-ha1 yang </w:t>
        <w:br/>
        <w:t xml:space="preserve">selama </w:t>
        <w:br/>
        <w:t xml:space="preserve">ini masih dianggap kontroversial menjadi wacana </w:t>
        <w:br/>
        <w:t xml:space="preserve">keilmuan dan kajian yang terbuka tanpa prasangka, stigma, dan </w:t>
        <w:br/>
        <w:t xml:space="preserve">polarisasi yang kontraproduktif lebih-lebih menjurus ke saling </w:t>
        <w:br/>
        <w:t xml:space="preserve">menafikan atau saling mengklaim "Islami" dan "tidak Islami". </w:t>
        <w:br/>
        <w:t xml:space="preserve">Pengembangan Kelembagaan </w:t>
        <w:br/>
        <w:t xml:space="preserve">Reformasi manajemen atau pengelolaan tajdid maupun </w:t>
        <w:br/>
        <w:t xml:space="preserve">kelembagaan Majelis Tarjih dan Pengembangan Pemikiran Islam </w:t>
        <w:br/>
        <w:t xml:space="preserve">dengan </w:t>
        <w:br/>
        <w:t xml:space="preserve">komponen-komponen </w:t>
        <w:br/>
        <w:t xml:space="preserve">institusional </w:t>
        <w:br/>
        <w:t xml:space="preserve">lainnya </w:t>
        <w:br/>
        <w:t xml:space="preserve">dalam </w:t>
        <w:br/>
        <w:t xml:space="preserve">~ersyarikatan sesungguhnya merupakan pilihan dari keinginan </w:t>
        <w:br/>
        <w:t xml:space="preserve">untuk menjadikan organisasi sebagai instrumen gerakan yang </w:t>
        <w:br/>
        <w:t xml:space="preserve">selain efektif tetapi juga mewadahi misi dan pesan yang akan </w:t>
        <w:br/>
        <w:t xml:space="preserve">dikembangkan. Dalam Muhammadiyah yang memiliki karakter </w:t>
        <w:br/>
        <w:t xml:space="preserve">gerakan, pengembangan </w:t>
        <w:br/>
        <w:t xml:space="preserve">atau pembaruan organisasi apapun </w:t>
        <w:br/>
        <w:t xml:space="preserve">bentuknya selain menyangkut hal-ha1 yang bersifat prosedural, </w:t>
        <w:br/>
        <w:t xml:space="preserve">pada saat yang sama memerlukan optimalisasi peran para </w:t>
        <w:br/>
        <w:t xml:space="preserve">pelakunya, sehingga organisasi yang efektif bersinergi dengan </w:t>
        <w:br/>
        <w:t xml:space="preserve">pelaku yang produktif. </w:t>
        <w:br/>
        <w:t xml:space="preserve">Tapi masalahnya dan sekaligus menjadi karakter organisasi </w:t>
        <w:br/>
        <w:t xml:space="preserve">gerakan seperti Muhammadiyah, dalam reformasi atau pembaruan </w:t>
        <w:br/>
        <w:t xml:space="preserve">kelembagaan itu selalu sarat beban karena di samping harus </w:t>
        <w:br/>
        <w:t xml:space="preserve">memuat </w:t>
        <w:br/>
        <w:t xml:space="preserve">seideal </w:t>
        <w:br/>
        <w:t xml:space="preserve">mungkin </w:t>
        <w:br/>
        <w:t xml:space="preserve">nilai-nilai </w:t>
        <w:br/>
        <w:t xml:space="preserve">ajaran </w:t>
        <w:br/>
        <w:t xml:space="preserve">dan </w:t>
        <w:br/>
        <w:t xml:space="preserve">misi </w:t>
        <w:br/>
        <w:t xml:space="preserve">kemuhammadiyahan yang kental, secara bersamaan juga dituntut </w:t>
        <w:br/>
        <w:t xml:space="preserve">untuk merespon perkembangan perubahan yang selalu hadir </w:t>
        <w:br/>
        <w:t xml:space="preserve">secara niscaya. Berkutat pada idealisme nilai tanpa aktualisasi </w:t>
        <w:br/>
        <w:t xml:space="preserve">akan melahirkan konservativisme yang kokoh secara normatif </w:t>
        <w:br/>
        <w:t xml:space="preserve">tetapi sering kehilangan daya kesejarahan. Sebaliknya serba </w:t>
        <w:br/>
        <w:t xml:space="preserve">responsif terhadap perubahan tetapi jika tidak memperoleh </w:t>
        <w:br/>
        <w:t xml:space="preserve">legitimasi nilai-nilai teologis ajaran yang kokoh seringkali </w:t>
        <w:br/>
        <w:t>dianggap liberal bahkan sekular yang pada akhirnya kehilangan</w:t>
      </w:r>
    </w:p>
    <w:p>
      <w:r>
        <w:t xml:space="preserve">Pengelolaan Tajdid dalam Organisasi Muhammadiyah </w:t>
        <w:br/>
        <w:t xml:space="preserve">Haedar Nashir </w:t>
        <w:br/>
        <w:t xml:space="preserve">daya kesejarahan yang efektif karena dianggap menyimpang dari </w:t>
        <w:br/>
        <w:t xml:space="preserve">nilai-nilai dasar ajaran. </w:t>
        <w:br/>
        <w:t xml:space="preserve">Karena itu diperlukan model reformasi yang bersifat </w:t>
        <w:br/>
        <w:t xml:space="preserve">transformasional daripada corak yang revolusioner, kendati </w:t>
        <w:br/>
        <w:t xml:space="preserve">pilihan transformasi seperti ini dianggap cenderung moderat dan </w:t>
        <w:br/>
        <w:t xml:space="preserve">tidak terlalu cepat. Di sinilah kemusykilan sekaligus tantangan </w:t>
        <w:br/>
        <w:t xml:space="preserve">dalam melakukan reformasi kelembagaan dalam Muhammadiyah, </w:t>
        <w:br/>
        <w:t xml:space="preserve">lebih-lebih yang membawa muatan nilai demikian keital </w:t>
        <w:br/>
        <w:t xml:space="preserve">menyangkut keyakinan dan paham keagamaan. Demikian halnya </w:t>
        <w:br/>
        <w:t xml:space="preserve">dalam mengelola tajdid sebagai agenda gerakan untuk kemajuan </w:t>
        <w:br/>
        <w:t xml:space="preserve">dalam </w:t>
        <w:br/>
        <w:t xml:space="preserve">Persyarikatan. </w:t>
        <w:br/>
        <w:t xml:space="preserve">Sejumlah </w:t>
        <w:br/>
        <w:t xml:space="preserve">agenda </w:t>
        <w:br/>
        <w:t xml:space="preserve">reformasi </w:t>
        <w:br/>
        <w:t xml:space="preserve">atau </w:t>
        <w:br/>
        <w:t xml:space="preserve">pengembangan kelembagaan yang menyangkut tajdid dan Majelis </w:t>
        <w:br/>
        <w:t xml:space="preserve">Tarjih dan Pengembangan Pemikiran Islam antara lain sebagai </w:t>
        <w:br/>
        <w:t xml:space="preserve">- </w:t>
        <w:br/>
        <w:t xml:space="preserve">berikut: </w:t>
        <w:br/>
        <w:t xml:space="preserve">Pertama, melakukan rasionalisasi posisi dan fungi Majelis </w:t>
        <w:br/>
        <w:t xml:space="preserve">Tarjih dan Pengembangan Pemikiran Islam agar tidak cenderung </w:t>
        <w:br/>
        <w:t xml:space="preserve">"massal" dengan memperkuat dayadukung sumberdaya, fasilitas, </w:t>
        <w:br/>
        <w:t xml:space="preserve">dan jaringan organisasi yang lebih produktif. Dalam ha1 ini fokus </w:t>
        <w:br/>
        <w:t xml:space="preserve">sebagai lembaga "fatwa" dan "kajian" harus lebih memperoleh </w:t>
        <w:br/>
        <w:t xml:space="preserve">porsi jauh lebih besar dan mengurangi fungsi-fungsi "pelayanan" </w:t>
        <w:br/>
        <w:t xml:space="preserve">keumatan yang semestinya dilakukan oleh Majelis Tabligh dan </w:t>
        <w:br/>
        <w:t xml:space="preserve">Dakwah Khusus serta lembaga-lembaga lainnya yang menjalankan </w:t>
        <w:br/>
        <w:t xml:space="preserve">fungsi sosialisasi dan pembinaan. Fungsi-fungsi pembinaan </w:t>
        <w:br/>
        <w:t xml:space="preserve">keagamaan lebih merupakan kerja-kerja memproduksi berbagai </w:t>
        <w:br/>
        <w:t xml:space="preserve">pedoman dan tuntunan, sedangkan sosialisasi dan pembinaannya </w:t>
        <w:br/>
        <w:t xml:space="preserve">secara operasional diserahkan kepada Majelis atau kelembagaan </w:t>
        <w:br/>
        <w:t xml:space="preserve">lain dalam Persyarikatan. </w:t>
        <w:br/>
        <w:t xml:space="preserve">Kedua, pengembangan komunikasi, koordinasi, dan jaringan </w:t>
        <w:br/>
        <w:t xml:space="preserve">kelembagaan dengan lembaga-lembaga kajian dan perguruan </w:t>
        <w:br/>
        <w:t xml:space="preserve">tinggi Muhammadiyah sebagai resources gagasan. Majelis Tarjih </w:t>
        <w:br/>
        <w:t xml:space="preserve">dan Pengembangan Pemikiran Islam akan memiliki beban terlalu </w:t>
        <w:br/>
        <w:t xml:space="preserve">berat jika </w:t>
        <w:br/>
        <w:t xml:space="preserve">mengembangkan fungsinya secara langsung dan </w:t>
        <w:br/>
        <w:t xml:space="preserve">tersendiri, lebih-lebih dengan keterbatasan dana dan sumberdaya </w:t>
        <w:br/>
        <w:t xml:space="preserve">untuk menopang fungsi dan kegiatan kelembagaannya, Jaringan </w:t>
        <w:br/>
        <w:t xml:space="preserve">dan koordinasi tersebut dapat dikembangkan atau diformat secara </w:t>
        <w:br/>
        <w:t xml:space="preserve">formal-organisatoris jika ingin memiliki legitimasi fungsional </w:t>
        <w:br/>
        <w:t>yang kuat. Perkembangan PTM dan lembaga-lembaga kajian yang</w:t>
      </w:r>
    </w:p>
    <w:p>
      <w:r>
        <w:t xml:space="preserve">Pengelolaan Tajdid dalanl Organisasi Muhammadiyah </w:t>
        <w:br/>
        <w:t xml:space="preserve">Haedar Nashir </w:t>
        <w:br/>
        <w:t xml:space="preserve">semakin baik di lingkungan Persyarikatan meru~akan peluang </w:t>
        <w:br/>
        <w:t xml:space="preserve">positif dan sekaligus dapat meringankan beban Majelis Tarjih dan </w:t>
        <w:br/>
        <w:t xml:space="preserve">Pengembangan Pemikiran Islam di tingkat operasi. </w:t>
        <w:br/>
        <w:t xml:space="preserve">Ketiga, Lajnah Tarjih yang memiliki fungsi "bahts af- </w:t>
        <w:br/>
        <w:t xml:space="preserve">masail" dan kodifikasi hasilnya dapat dikembangkan langsung di </w:t>
        <w:br/>
        <w:t xml:space="preserve">bawah Pimpinan Pusat Muhammadiyah agar memiliki otoritas </w:t>
        <w:br/>
        <w:t xml:space="preserve">yang kuat dalam menentukan fatwa dan pengabsahan pemikiran- </w:t>
        <w:br/>
        <w:t xml:space="preserve">pemikiran </w:t>
        <w:br/>
        <w:t xml:space="preserve">baku </w:t>
        <w:br/>
        <w:t xml:space="preserve">dalam </w:t>
        <w:br/>
        <w:t xml:space="preserve">Muhammadiyah, </w:t>
        <w:br/>
        <w:t xml:space="preserve">tetapi </w:t>
        <w:br/>
        <w:t xml:space="preserve">pengorganisasiannya harus tetap berada dan terkait dengan </w:t>
        <w:br/>
        <w:t xml:space="preserve">Majelis Tarjih dan Pengembangan Pemikiran Islam agar tidak </w:t>
        <w:br/>
        <w:t xml:space="preserve">terjadi dualisme yang kontraproduktif. Lajnah Tarjih lebih </w:t>
        <w:br/>
        <w:t xml:space="preserve">merupakan </w:t>
        <w:br/>
        <w:t xml:space="preserve">kelembagaan </w:t>
        <w:br/>
        <w:t xml:space="preserve">musyawarat </w:t>
        <w:br/>
        <w:t xml:space="preserve">untuk </w:t>
        <w:br/>
        <w:t xml:space="preserve">menentukan </w:t>
        <w:br/>
        <w:t xml:space="preserve">kodifikasi </w:t>
        <w:br/>
        <w:t xml:space="preserve">fatwa </w:t>
        <w:br/>
        <w:t xml:space="preserve">dan </w:t>
        <w:br/>
        <w:t xml:space="preserve">pemikiran </w:t>
        <w:br/>
        <w:t xml:space="preserve">formal </w:t>
        <w:br/>
        <w:t xml:space="preserve">Muhammadiyah </w:t>
        <w:br/>
        <w:t xml:space="preserve">sebagaimana institusi "Muktamar Khususi" </w:t>
        <w:br/>
        <w:t xml:space="preserve">(1954-1955) atau </w:t>
        <w:br/>
        <w:t xml:space="preserve">"Muktamar Tarjih" </w:t>
        <w:br/>
        <w:t xml:space="preserve">dalam perkembangan </w:t>
        <w:br/>
        <w:t xml:space="preserve">terakhir. </w:t>
        <w:br/>
        <w:t xml:space="preserve">Fungsi </w:t>
        <w:br/>
        <w:t xml:space="preserve">pengorganisasian </w:t>
        <w:br/>
        <w:t xml:space="preserve">oleh </w:t>
        <w:br/>
        <w:t xml:space="preserve">Majelis </w:t>
        <w:br/>
        <w:t xml:space="preserve">Tarjih </w:t>
        <w:br/>
        <w:t xml:space="preserve">dan </w:t>
        <w:br/>
        <w:t xml:space="preserve">Pengembangan </w:t>
        <w:br/>
        <w:t xml:space="preserve">~emikiran Islam </w:t>
        <w:br/>
        <w:t xml:space="preserve">serta </w:t>
        <w:br/>
        <w:t xml:space="preserve">tanfidz </w:t>
        <w:br/>
        <w:t xml:space="preserve">oleh </w:t>
        <w:br/>
        <w:t xml:space="preserve">Pimpinan </w:t>
        <w:br/>
        <w:t xml:space="preserve">Pusat </w:t>
        <w:br/>
        <w:t xml:space="preserve">Muhammadiyah </w:t>
        <w:br/>
        <w:t xml:space="preserve">lebih </w:t>
        <w:br/>
        <w:t xml:space="preserve">merupakan </w:t>
        <w:br/>
        <w:t xml:space="preserve">mekanisme </w:t>
        <w:br/>
        <w:t xml:space="preserve">prosedural/ </w:t>
        <w:br/>
        <w:t xml:space="preserve">administratif, bukan fungsi keabsahan secara substansial. </w:t>
        <w:br/>
        <w:t xml:space="preserve">Dalam </w:t>
        <w:br/>
        <w:t xml:space="preserve">perkembangan </w:t>
        <w:br/>
        <w:t xml:space="preserve">mutakhir </w:t>
        <w:br/>
        <w:t xml:space="preserve">kelembagaan </w:t>
        <w:br/>
        <w:t xml:space="preserve">suatu </w:t>
        <w:br/>
        <w:t xml:space="preserve">organisasi tidak lagi bercorak monolitik dan rumit, tetapi </w:t>
        <w:br/>
        <w:t xml:space="preserve">fungsional. Karena itu faktor efisiensi, efektifitas, dan signifikan </w:t>
        <w:br/>
        <w:t xml:space="preserve">dalam melakukan mobilisasi potensi, memproyeksikan masa </w:t>
        <w:br/>
        <w:t xml:space="preserve">depan, dan mengagendakan perubahan. Dalam kaitan inilah </w:t>
        <w:br/>
        <w:t xml:space="preserve">Majelis Tarjih dan Pengembangan Pemikiran Islam, Lajnah </w:t>
        <w:br/>
        <w:t xml:space="preserve">Tarjih, dan majelis-majelis serta lembaga-lembaga lain dalam </w:t>
        <w:br/>
        <w:t xml:space="preserve">Persyarikatan dapat memposisikan dan memerankan fungsinya </w:t>
        <w:br/>
        <w:t>secara dinamis.</w:t>
      </w:r>
    </w:p>
    <w:p>
      <w:r>
        <w:t xml:space="preserve">Fungsionalisasi dun Restruksturisasi Organisasi Tarjih </w:t>
        <w:br/>
        <w:t xml:space="preserve">A. Rosyad Sholeh </w:t>
        <w:br/>
        <w:t xml:space="preserve">FUNGSIONALISASI DAN RESTRUKTURISASI </w:t>
        <w:br/>
        <w:t xml:space="preserve">ORGANISASI TARJIH </w:t>
        <w:br/>
        <w:t xml:space="preserve">A. Rosyad Sholeh </w:t>
        <w:br/>
        <w:t xml:space="preserve">I </w:t>
        <w:br/>
        <w:t xml:space="preserve">Membaca judul makalah ini terkesan adanya "sesuatu" di </w:t>
        <w:br/>
        <w:t xml:space="preserve">tubuh Majlis Tarjih dan Pengembangan Pemikiran Islam (PPI) </w:t>
        <w:br/>
        <w:t xml:space="preserve">sekarang ini. Ada kesan bahwa setelah melalui ~erjalanan panjang </w:t>
        <w:br/>
        <w:t xml:space="preserve">semenjak lahirnya pada tahun 1928, akhir-akhir ini dirasakan </w:t>
        <w:br/>
        <w:t xml:space="preserve">Majlis ini kurang berfungsi sebagaimana mestinya dan terkesan </w:t>
        <w:br/>
        <w:t xml:space="preserve">kurang dinamis dan lamban dalam memberikan respon terhadap </w:t>
        <w:br/>
        <w:t xml:space="preserve">pennasalahan yang timbul di masyarakat, padahal akibat dari </w:t>
        <w:br/>
        <w:t xml:space="preserve">kemajuan ilmu pengetahuan dan teknologi, kehidupan masyarakat </w:t>
        <w:br/>
        <w:t xml:space="preserve">kita mengalami perubahan dan perkembangan yang sangat cepat. </w:t>
        <w:br/>
        <w:t xml:space="preserve">Ada beberapa faktor yang menjadi penyebabnya. Di </w:t>
        <w:br/>
        <w:t xml:space="preserve">antaranya adalah karena struktur, atau lebih tepat dikatakan, </w:t>
        <w:br/>
        <w:t xml:space="preserve">karena sistem pengorganisasiann~a yang kurang akurat, sehingga </w:t>
        <w:br/>
        <w:t xml:space="preserve">perlu dilakukan penataan ulang atau rekonstruksi. </w:t>
        <w:br/>
        <w:t xml:space="preserve">Kalau kita cermati perjalanan Majlis Tarjih dan PPI selama </w:t>
        <w:br/>
        <w:t xml:space="preserve">ini, sebenarnya fungsi Majlis ini telah mengalami perkembangan </w:t>
        <w:br/>
        <w:t xml:space="preserve">yang </w:t>
        <w:br/>
        <w:t xml:space="preserve">cukup </w:t>
        <w:br/>
        <w:t xml:space="preserve">signifikan, </w:t>
        <w:br/>
        <w:t xml:space="preserve">sesuai </w:t>
        <w:br/>
        <w:t xml:space="preserve">tuntunan </w:t>
        <w:br/>
        <w:t xml:space="preserve">dan </w:t>
        <w:br/>
        <w:t xml:space="preserve">dinamika </w:t>
        <w:br/>
        <w:t xml:space="preserve">perkembangan dan perubahan yang terjadi di masyarakat kita. </w:t>
        <w:br/>
        <w:t xml:space="preserve">Semula fungsi Majlis Tarjih ini adalah menyelesaikan perselisihan </w:t>
        <w:br/>
        <w:t xml:space="preserve">dan pertikaian </w:t>
        <w:br/>
        <w:t xml:space="preserve">mengenai masalah agama yang terjadi di </w:t>
        <w:br/>
        <w:t xml:space="preserve">lingkungan Muhammadiyah dengan cara </w:t>
        <w:br/>
        <w:t xml:space="preserve">menimbang dan </w:t>
        <w:br/>
        <w:t xml:space="preserve">memilih dari segala masalah yang dipersilisihkan itu, manakah </w:t>
        <w:br/>
        <w:t xml:space="preserve">yang dianggap kuat dan berdalil benar dari Al-Qur'an dan Al- </w:t>
        <w:br/>
        <w:t xml:space="preserve">Hadits. Namun dalam perkembangannya, fungsi Majlis ini tidak </w:t>
        <w:br/>
        <w:t xml:space="preserve">hanya sekedar menyelasikan masalah yang diperselisihkan saja, </w:t>
        <w:br/>
        <w:t xml:space="preserve">melainkan juga memecahkan masalah-masalah aktual yang belum </w:t>
        <w:br/>
        <w:t xml:space="preserve">pernah terjadi sebelumnya dan belum pernah dibahas oleh para </w:t>
        <w:br/>
        <w:t>fuqaha' pada masa lalu, seperti misalnya masalah perbankan,</w:t>
      </w:r>
    </w:p>
    <w:p>
      <w:r>
        <w:t xml:space="preserve">Fungsionalisasi dun Restruksturisasi Organisasi Tarjih </w:t>
        <w:br/>
        <w:t xml:space="preserve">A. Rosyad Sholeh </w:t>
        <w:br/>
        <w:t xml:space="preserve">asuransi, bayi tabung, keluarga berencana dan sebagainya. </w:t>
        <w:br/>
        <w:t xml:space="preserve">Demikian pula kalau kita cermati apa yang menjadi tugas Majlis </w:t>
        <w:br/>
        <w:t xml:space="preserve">Tarjih dan PPI sekarang ini, juga telah mencerminkan fungsi </w:t>
        <w:br/>
        <w:t xml:space="preserve">Majlis yang telah mengalami perkembangan itu, seperti dapat kita </w:t>
        <w:br/>
        <w:t xml:space="preserve">lihat dalam Qaidah Majlis Tarjih dan PPI, bahwa tugas Majlis ini </w:t>
        <w:br/>
        <w:t xml:space="preserve">meliputi: pengkajian dan penelitian, pemberian fatwa dan </w:t>
        <w:br/>
        <w:t xml:space="preserve">pertimbangan, pendamping Persyarikatan dalam memberikan </w:t>
        <w:br/>
        <w:t xml:space="preserve">bimbingan pelaksanaan ajaran Islam kepada anggota, kaderasi </w:t>
        <w:br/>
        <w:t xml:space="preserve">ulama' dan penyalur perbedaan pendapat atau paham dalam </w:t>
        <w:br/>
        <w:t xml:space="preserve">bidang keagamaan ke arah yang lebih maslahat. </w:t>
        <w:br/>
        <w:t xml:space="preserve">Dengan perkembangan fungsi Majlis dari yang tadinya </w:t>
        <w:br/>
        <w:t xml:space="preserve">hanya sekedar menyelesaikan masalah khilafiyah, kemudian </w:t>
        <w:br/>
        <w:t xml:space="preserve">berkembang ke arah fungsi yang lebih luas sebagaimana </w:t>
        <w:br/>
        <w:t xml:space="preserve">digambarkan di atas, mestinya organisasi Majlis ini juga perlu </w:t>
        <w:br/>
        <w:t xml:space="preserve">dikembangkan sesuai dengan luasnya tugas dan fungsi Majlis ini. </w:t>
        <w:br/>
        <w:t xml:space="preserve">Tetapi yang terjadi tidak demikian. Sehingga karena tidak </w:t>
        <w:br/>
        <w:t xml:space="preserve">didukung dengan organisasi yang memadai, akhirnya pelaksanaan </w:t>
        <w:br/>
        <w:t xml:space="preserve">fungsi </w:t>
        <w:br/>
        <w:t xml:space="preserve">Majlis </w:t>
        <w:br/>
        <w:t xml:space="preserve">yang </w:t>
        <w:br/>
        <w:t xml:space="preserve">telah </w:t>
        <w:br/>
        <w:t xml:space="preserve">berkembang </w:t>
        <w:br/>
        <w:t xml:space="preserve">itu </w:t>
        <w:br/>
        <w:t xml:space="preserve">tidak 'dapat </w:t>
        <w:br/>
        <w:t xml:space="preserve">diaktualisasikan dengan baik. </w:t>
        <w:br/>
        <w:t xml:space="preserve">Ke depan, mengingat permasalahan yang berkaitan dengan </w:t>
        <w:br/>
        <w:t xml:space="preserve">kehidupan keberagamaan itu cenderung semakin meningkat dan </w:t>
        <w:br/>
        <w:t xml:space="preserve">kompleks, sesuai dinamika perubahan dan perkembangan </w:t>
        <w:br/>
        <w:t xml:space="preserve">masyarakat, maka penataan ulang sistem pengorganisasian tarjih </w:t>
        <w:br/>
        <w:t xml:space="preserve">adalah mempakan sebuah keniscayaan. Penataan ulang itu kalau </w:t>
        <w:br/>
        <w:t xml:space="preserve">perlu </w:t>
        <w:br/>
        <w:t xml:space="preserve">memang </w:t>
        <w:br/>
        <w:t xml:space="preserve">hams dilakukan secara mendasar dengan </w:t>
        <w:br/>
        <w:t xml:space="preserve">mendesain kembali sistem pengorganisasian Persyarikatan secara </w:t>
        <w:br/>
        <w:t xml:space="preserve">menyeluruh, baik pada dataran vertikal maupun dataran </w:t>
        <w:br/>
        <w:t xml:space="preserve">horisontal. Tetapi langkah ini tentu saja tidak mudah, bahkan </w:t>
        <w:br/>
        <w:t xml:space="preserve">terlalu besar res-ikonya, yang kalau tidak hati-hati, akan terlalu </w:t>
        <w:br/>
        <w:t xml:space="preserve">mahal harga yang hams dibayarnya. Barangkali yang bisa kita </w:t>
        <w:br/>
        <w:t xml:space="preserve">lakukan sekarang adalah menata ulang pengorganisasian Tarjih, </w:t>
        <w:br/>
        <w:t xml:space="preserve">tanpa harus mengubah stmktur organisasi Persyarikatan secara </w:t>
        <w:br/>
        <w:t xml:space="preserve">keselumhan. Di antaranya yang penting adalah bertalian dengan </w:t>
        <w:br/>
        <w:t xml:space="preserve">kedudukan; fungsi dan wewenang; struktur organisasi, hubungan </w:t>
        <w:br/>
        <w:t xml:space="preserve">antara satuan organisasi Tarjih dengan Pimpinan Persyarikatan, </w:t>
        <w:br/>
        <w:t xml:space="preserve">mekanisme kerja dan </w:t>
        <w:br/>
        <w:t xml:space="preserve">sebagainya. Di samping itu yang tidak </w:t>
        <w:br/>
        <w:t>kalah pentingnya adalah posisi permusyawaratan Tarjih, dimana</w:t>
      </w:r>
    </w:p>
    <w:p>
      <w:r>
        <w:t xml:space="preserve">Fungnonalisasi dan Resrruhrurtsasi Organisasi Tarjih </w:t>
        <w:br/>
        <w:t xml:space="preserve">A. Rosyad Sholeh </w:t>
        <w:br/>
        <w:t xml:space="preserve">dalam </w:t>
        <w:br/>
        <w:t xml:space="preserve">forum </w:t>
        <w:br/>
        <w:t xml:space="preserve">ini </w:t>
        <w:br/>
        <w:t xml:space="preserve">dilakukan </w:t>
        <w:br/>
        <w:t xml:space="preserve">aktivitas </w:t>
        <w:br/>
        <w:t xml:space="preserve">pembahasan </w:t>
        <w:br/>
        <w:t xml:space="preserve">dan </w:t>
        <w:br/>
        <w:t xml:space="preserve">pengambilan ke~utusan mengenai berbagai masalah yang tumbuh </w:t>
        <w:br/>
        <w:t xml:space="preserve">dan hidup dalam masyarakat, ditinjau dari segi pandangan Islam </w:t>
        <w:br/>
        <w:t xml:space="preserve">beserta dengan keanggotaan dari permusyawaratan tersebut. </w:t>
        <w:br/>
        <w:t xml:space="preserve">Dengan langkah ini diharapkan Muhammadiyah dengan </w:t>
        <w:br/>
        <w:t xml:space="preserve">Tarjihnya dapat tetap memelihara eksistensinya sebagai Gerakan </w:t>
        <w:br/>
        <w:t xml:space="preserve">Islam, Gerakan Dakwah dan Gerakan Tajdid yang mampu </w:t>
        <w:br/>
        <w:t xml:space="preserve">memberikan arahan dan panduan kepada masyarakat dalam </w:t>
        <w:br/>
        <w:t xml:space="preserve">menatap kehidupan yang penuh permasalahan dan tantangan itu. </w:t>
        <w:br/>
        <w:t xml:space="preserve">I1 </w:t>
        <w:br/>
        <w:t xml:space="preserve">Dalam bangunan organisasi Muhammadiyah sekarang ini </w:t>
        <w:br/>
        <w:t xml:space="preserve">(lihat Qaidah Majlis Tarjih dan PPI, S.K.P.P. Muhammadiyah No. </w:t>
        <w:br/>
        <w:t xml:space="preserve">21/SK-PP/II-A/8.c./2000), aktivitas di bidang keagamaan dan </w:t>
        <w:br/>
        <w:t xml:space="preserve">~emikiran Islam, atau untuk mudahnya disebut saja bidang </w:t>
        <w:br/>
        <w:t xml:space="preserve">ketarjihan dilakukan oleh satuan organisasi dengan nomenklatur </w:t>
        <w:br/>
        <w:t xml:space="preserve">Majlis Tarjih dan Pengembangan Pemikiran Islam. Kedudukan </w:t>
        <w:br/>
        <w:t xml:space="preserve">Majlis ini adalah sebagai unsur Pembantu Pimpinan yang </w:t>
        <w:br/>
        <w:t xml:space="preserve">dibentuk </w:t>
        <w:br/>
        <w:t xml:space="preserve">oleh </w:t>
        <w:br/>
        <w:t xml:space="preserve">dan </w:t>
        <w:br/>
        <w:t xml:space="preserve">bertanggung </w:t>
        <w:br/>
        <w:t xml:space="preserve">jawab </w:t>
        <w:br/>
        <w:t xml:space="preserve">kepada </w:t>
        <w:br/>
        <w:t xml:space="preserve">Pimpinan </w:t>
        <w:br/>
        <w:t xml:space="preserve">Persyarikatan. Ia dibentuk di tingkat Pusat, tingkat Wilayah, dan </w:t>
        <w:br/>
        <w:t xml:space="preserve">tingkat </w:t>
        <w:br/>
        <w:t xml:space="preserve">Daerah. </w:t>
        <w:br/>
        <w:t xml:space="preserve">Untuk memimpin </w:t>
        <w:br/>
        <w:t xml:space="preserve">Majlis ini, </w:t>
        <w:br/>
        <w:t xml:space="preserve">Pimpinan </w:t>
        <w:br/>
        <w:t xml:space="preserve">Persyarikatan menetapkan Pimpinan Majlis yang terdiri dari </w:t>
        <w:br/>
        <w:t xml:space="preserve">beberapa orang, dengan syarat keanggotaan yang sama dengan </w:t>
        <w:br/>
        <w:t xml:space="preserve">syarat keanggotaan Pimpinan Persyarikatan. Fungsi majlis ini </w:t>
        <w:br/>
        <w:t xml:space="preserve">adalah </w:t>
        <w:br/>
        <w:t xml:space="preserve">membantu </w:t>
        <w:br/>
        <w:t xml:space="preserve">Pimpinan </w:t>
        <w:br/>
        <w:t xml:space="preserve">Persyarikatan </w:t>
        <w:br/>
        <w:t xml:space="preserve">dalam </w:t>
        <w:br/>
        <w:t xml:space="preserve">menyelenggarakan tugas pokok Persyarikatan, khususnya di </w:t>
        <w:br/>
        <w:t xml:space="preserve">bidang ketarjihan. Tugas ini meliputi : </w:t>
        <w:br/>
        <w:t xml:space="preserve">1.' Mempergiat pengkajian dan penelitian ajaran Islam dalam </w:t>
        <w:br/>
        <w:t xml:space="preserve">rangka pelaksanaan tajdid dan antisipasi perkembangan </w:t>
        <w:br/>
        <w:t xml:space="preserve">masyarakat; </w:t>
        <w:br/>
        <w:t xml:space="preserve">2. Menyampaikan fatwa dan pertimbangan kepada Pimpinan </w:t>
        <w:br/>
        <w:t xml:space="preserve">Persyarikatan 'guna </w:t>
        <w:br/>
        <w:t xml:space="preserve">menentukan </w:t>
        <w:br/>
        <w:t xml:space="preserve">kebijaksanaan </w:t>
        <w:br/>
        <w:t xml:space="preserve">dalam </w:t>
        <w:br/>
        <w:t xml:space="preserve">menjalankan </w:t>
        <w:br/>
        <w:t xml:space="preserve">kepemimpinan </w:t>
        <w:br/>
        <w:t xml:space="preserve">serta </w:t>
        <w:br/>
        <w:t xml:space="preserve">membimbing </w:t>
        <w:br/>
        <w:t xml:space="preserve">umat, </w:t>
        <w:br/>
        <w:t xml:space="preserve">khususnya anggota dan keluarga Muhammadiyah; </w:t>
        <w:br/>
        <w:t xml:space="preserve">3. </w:t>
        <w:br/>
        <w:t xml:space="preserve">Mendampingi dan membantu Pimpinan Persyarikatan dalam </w:t>
        <w:br/>
        <w:t>membimbing anggota melaksanakan ajaran Islam;</w:t>
      </w:r>
    </w:p>
    <w:p>
      <w:r>
        <w:t xml:space="preserve">Fungsionalisasi dun Restruksturisasi Organisasi Tarjih </w:t>
        <w:br/>
        <w:t xml:space="preserve">A. Rosyad Sholeh </w:t>
        <w:br/>
        <w:t xml:space="preserve">4. </w:t>
        <w:br/>
        <w:t xml:space="preserve">Membantu Pimpinan Persyarikatan dalam mempersiapkan </w:t>
        <w:br/>
        <w:t xml:space="preserve">dan meningkatkan kualitas ulama '; </w:t>
        <w:br/>
        <w:t xml:space="preserve">5. Mengarahkan perbedaan pendapat / faham dalam bidang </w:t>
        <w:br/>
        <w:t xml:space="preserve">keagamaan ke arah yang lebih maslahat. </w:t>
        <w:br/>
        <w:t xml:space="preserve">Untuk dapat menyelenggarakan tugas tersebut, Majlis ini </w:t>
        <w:br/>
        <w:t xml:space="preserve">membentuk satuan organisasi lanjutan, dengan nomenklatur </w:t>
        <w:br/>
        <w:t xml:space="preserve">Bagian, yang terdiri dari : </w:t>
        <w:br/>
        <w:t xml:space="preserve">1. Bagian Fatwa, Hisab, dan Tafsir </w:t>
        <w:br/>
        <w:t xml:space="preserve">2. Bagian IPTEK, Sosbud, dan Hukum </w:t>
        <w:br/>
        <w:t xml:space="preserve">3. Bagian Wanita dan Keluarga </w:t>
        <w:br/>
        <w:t xml:space="preserve">4. </w:t>
        <w:br/>
        <w:t xml:space="preserve">Bagian Publikasi dan Dokumentasi </w:t>
        <w:br/>
        <w:t xml:space="preserve">5. Bagian Kaderisasi </w:t>
        <w:br/>
        <w:t xml:space="preserve">Dalam rangka pembahasan dan pengambilan keputusan </w:t>
        <w:br/>
        <w:t xml:space="preserve">mengenai berbagai masalah, baik yang menyangkut masalah </w:t>
        <w:br/>
        <w:t xml:space="preserve">organisasi </w:t>
        <w:br/>
        <w:t xml:space="preserve">maupun </w:t>
        <w:br/>
        <w:t xml:space="preserve">masalah </w:t>
        <w:br/>
        <w:t xml:space="preserve">ketarjihan, </w:t>
        <w:br/>
        <w:t xml:space="preserve">Majlis </w:t>
        <w:br/>
        <w:t xml:space="preserve">ini </w:t>
        <w:br/>
        <w:t xml:space="preserve">menyelenggarakan </w:t>
        <w:br/>
        <w:t xml:space="preserve">permusyawaratan. </w:t>
        <w:br/>
        <w:t xml:space="preserve">Ada </w:t>
        <w:br/>
        <w:t xml:space="preserve">dua </w:t>
        <w:br/>
        <w:t xml:space="preserve">jenis </w:t>
        <w:br/>
        <w:t xml:space="preserve">permusyawaratan yang diselenggarakan. Pertama, Rapat, yaitu </w:t>
        <w:br/>
        <w:t xml:space="preserve">permusyawaratan Pimpinan Majlis dengan agenda membicarakan </w:t>
        <w:br/>
        <w:t xml:space="preserve">pelaksanaan </w:t>
        <w:br/>
        <w:t xml:space="preserve">keputusan-keputusan, </w:t>
        <w:br/>
        <w:t xml:space="preserve">masalah </w:t>
        <w:br/>
        <w:t xml:space="preserve">organisasi </w:t>
        <w:br/>
        <w:t xml:space="preserve">dan </w:t>
        <w:br/>
        <w:t xml:space="preserve">masalah yang timbul atas pelaksanaan keputusan, baik mengenai </w:t>
        <w:br/>
        <w:t xml:space="preserve">organisasi maupun mengenai ketarjihan; kedua, Musyawarah </w:t>
        <w:br/>
        <w:t xml:space="preserve">Tarjih, yaitu sebuah forum yang diberi kewenangan penuh untuk </w:t>
        <w:br/>
        <w:t xml:space="preserve">membahas dan mengambil keputusan mengenai hal-ha1 yang </w:t>
        <w:br/>
        <w:t xml:space="preserve">berkaitan dengan masalah ketarjihan. Rapat Majlis terdiri dari : </w:t>
        <w:br/>
        <w:t xml:space="preserve">Rapat Harian, Rapat Pimpinan, Rapat Khusus Bagian, Rapat </w:t>
        <w:br/>
        <w:t xml:space="preserve">Koordinasi Bagian, Rapat Paripurna, dan Rapat Kerja. Sedang </w:t>
        <w:br/>
        <w:t xml:space="preserve">Musyawarah Tarjih secara hirarki terdiri dari : Musyawarah </w:t>
        <w:br/>
        <w:t xml:space="preserve">Nasional Tarjih, Musyawarah Wilayah Tarjih dan Musyawarah </w:t>
        <w:br/>
        <w:t xml:space="preserve">Daerah Tarjih. Musyawarah Tarjih ini dilaksanakan oleh Majlis </w:t>
        <w:br/>
        <w:t xml:space="preserve">Tarjih tingkat masing-masing dan dihadiri oleh Anggota Tarjih </w:t>
        <w:br/>
        <w:t xml:space="preserve">tingkat yang bersangkutan, di samping pihak lain yang dipandang </w:t>
        <w:br/>
        <w:t xml:space="preserve">perlu oleh Majlis dengan mendapat persetujuan dari Pimpinan </w:t>
        <w:br/>
        <w:t xml:space="preserve">Persyarikatan tingkat yang berangkutan. </w:t>
        <w:br/>
        <w:t xml:space="preserve">Anggota Tarjih yang menjadi peserta inti dari Musyawarah </w:t>
        <w:br/>
        <w:t xml:space="preserve">Tarjih adalah Ulama' dan Cendekiawan anggota Persyarikatan, </w:t>
        <w:br/>
        <w:t>baik laki-laki maupun perempuan, yang mempunyai kemauan dan</w:t>
      </w:r>
    </w:p>
    <w:p>
      <w:r>
        <w:t xml:space="preserve">Fungsionalisasi dun Restruksturisasi Organisasi Tarjih </w:t>
        <w:br/>
        <w:t xml:space="preserve">A. Rosyad Sholeh </w:t>
        <w:br/>
        <w:t xml:space="preserve">kemampuan bertarjih dan mengembangkan pemikiran Islam. </w:t>
        <w:br/>
        <w:t xml:space="preserve">Anggota Tarjih ini diangkat oleh Majlis dan disahkan oleh </w:t>
        <w:br/>
        <w:t xml:space="preserve">Pimpinan Persyarikatan tingkat masing-masing. Anggota Tarjih </w:t>
        <w:br/>
        <w:t xml:space="preserve">terdiri dari anggota Tarjih Pusat, anggota Tarjih Wilayah, dan </w:t>
        <w:br/>
        <w:t xml:space="preserve">anggota Tarjih Daerah. Anggota Tarjih masingmasing tingkat </w:t>
        <w:br/>
        <w:t xml:space="preserve">tersebut terdiri dari anggota Tarjih ditambah dengan Pimpinan </w:t>
        <w:br/>
        <w:t xml:space="preserve">Majlis tingkat yang bersangkutan dan utusan Majlis atau </w:t>
        <w:br/>
        <w:t xml:space="preserve">Pimpinan </w:t>
        <w:br/>
        <w:t xml:space="preserve">Persyarikatan </w:t>
        <w:br/>
        <w:t xml:space="preserve">tingkat </w:t>
        <w:br/>
        <w:t xml:space="preserve">di </w:t>
        <w:br/>
        <w:t xml:space="preserve">bawahnya. </w:t>
        <w:br/>
        <w:t xml:space="preserve">Mengenai </w:t>
        <w:br/>
        <w:t xml:space="preserve">keputusan Musyawarah Tarjih, Qaidah Majlis ini menegaskan </w:t>
        <w:br/>
        <w:t xml:space="preserve">bahwa kewenangan pengambilan ke~utusan, hanya berada di </w:t>
        <w:br/>
        <w:t xml:space="preserve">tangan anggota Tarjih tingkat masing-masing. Keputusan hanya </w:t>
        <w:br/>
        <w:t xml:space="preserve">bisa diubah atau dibatalkan oleh keputusan Musyawarah Tarjih </w:t>
        <w:br/>
        <w:t xml:space="preserve">srtingkat atau tingkat di atasnya. Sedang mengenai kapan mulai </w:t>
        <w:br/>
        <w:t xml:space="preserve">berlakunya keputusan Musyawarah Tarjih, Qaidah menegaskan, </w:t>
        <w:br/>
        <w:t xml:space="preserve">bahwa keputusan Musyawarah Tarjih berlaku setelah ditanfizkan </w:t>
        <w:br/>
        <w:t xml:space="preserve">oleh Pimpinan Persyarikatan tingkat yang bersangkutan. </w:t>
        <w:br/>
        <w:t xml:space="preserve">Dari uraian di atas kiranya jelas, bahwa aktivitas yang </w:t>
        <w:br/>
        <w:t xml:space="preserve">berkaitan dengan ketarjihan itu dalam organisasi Muhammadiyah </w:t>
        <w:br/>
        <w:t xml:space="preserve">dilakukan oleh sebuah satuan organisasi dengan nomenklatur </w:t>
        <w:br/>
        <w:t xml:space="preserve">- </w:t>
        <w:br/>
        <w:t xml:space="preserve">Majlis, yang kedudukannya adalah sebagai unsiii i'err,banto </w:t>
        <w:br/>
        <w:t xml:space="preserve">Pimpinan. Kalau kita cermati, aktivitas ketarjihan itu cakupannya </w:t>
        <w:br/>
        <w:t xml:space="preserve">cukup luas, meliputi sekurang-kurangnya apa yang sekarang </w:t>
        <w:br/>
        <w:t xml:space="preserve">menjadi tugas Majlis ini. Aktivitas itu sejak dari melakukan </w:t>
        <w:br/>
        <w:t xml:space="preserve">pengakajian dan penelitian, pembuatan dan penyampaian fatwa, </w:t>
        <w:br/>
        <w:t xml:space="preserve">'pembimbingan umat, peningkatan kualitas ulama', sampai pads </w:t>
        <w:br/>
        <w:t xml:space="preserve">penyaluran perbedaan pendapat atau paham ke arah yang lebih </w:t>
        <w:br/>
        <w:t xml:space="preserve">maslahat. Dilihat dari segi fungsi, dengan aktivitas semacam itu, </w:t>
        <w:br/>
        <w:t xml:space="preserve">nampaknya Majlis ini merupakan sebuah lembaga pengkajian, </w:t>
        <w:br/>
        <w:t xml:space="preserve">penelitian, pengembangan, pemberi fatwa, kederisasi ulama ' dan </w:t>
        <w:br/>
        <w:t xml:space="preserve">lembaga penyalur pendapat. </w:t>
        <w:br/>
        <w:t xml:space="preserve">Pertanyaannya sekarang adalah apakah mungkin fungsi dan </w:t>
        <w:br/>
        <w:t xml:space="preserve">tugas yang sangat luas itu dilakukan oleh satuan organisasi yang </w:t>
        <w:br/>
        <w:t xml:space="preserve">kedudukannya hanya sebagai Pembantu Pimpinan? Kita tahu </w:t>
        <w:br/>
        <w:t xml:space="preserve">bahwa kewenangan yang dimiliki oleh Majlis sebagai unsur </w:t>
        <w:br/>
        <w:t xml:space="preserve">Pembantu Pimpinan itu sangat terbatas. Sebagai Pembantu </w:t>
        <w:br/>
        <w:t xml:space="preserve">Pimpinan, Majlis hanya mempunyai wewenang meiaksanakan </w:t>
        <w:br/>
        <w:t>kegiatan yang teIah dilimpahkan oleh Pimpinan Persyarikatan</w:t>
      </w:r>
    </w:p>
    <w:p>
      <w:r>
        <w:t xml:space="preserve">Fungsionalisasi don Restrubturisasi Organisasi Tarjih </w:t>
        <w:br/>
        <w:t xml:space="preserve">A. Rosyad Sholeh </w:t>
        <w:br/>
        <w:t xml:space="preserve">kepadanya dan dalam pelaksanaannya harus berpijak sepenuhnya </w:t>
        <w:br/>
        <w:t xml:space="preserve">kepada kebijaksanaan Pimpinan. Hal ini jelas tidak seimbang </w:t>
        <w:br/>
        <w:t xml:space="preserve">dengan luasnya fungsi dan tanggung jawab yang dibebankan </w:t>
        <w:br/>
        <w:t xml:space="preserve">kepadanya, sehingga berakibat terjadinya semacam kepincangan, </w:t>
        <w:br/>
        <w:t xml:space="preserve">berupa antara lain tidak dapat dilaksanakannya fungsi, tugas dan </w:t>
        <w:br/>
        <w:t xml:space="preserve">tanggung jawab tersebut dengan baik. Disamping itu, fungsi dan </w:t>
        <w:br/>
        <w:t xml:space="preserve">tugas ketarjihan seperti telah dikemukakan, sangat memerlukan </w:t>
        <w:br/>
        <w:t xml:space="preserve">sikap dinamik, kreatif, dan inovatif dalam pelaksanaannya. </w:t>
        <w:br/>
        <w:t xml:space="preserve">Namun melihat posisi Majlis seperti itu, sukar diharapkan </w:t>
        <w:br/>
        <w:t xml:space="preserve">lahirnya sikap yang diperlukan itu, sehingga operasionalisasi </w:t>
        <w:br/>
        <w:t xml:space="preserve">tugas-tugas ketarjihan </w:t>
        <w:br/>
        <w:t xml:space="preserve">mengalami </w:t>
        <w:br/>
        <w:t xml:space="preserve">semacam </w:t>
        <w:br/>
        <w:t xml:space="preserve">"kemandegan". </w:t>
        <w:br/>
        <w:t xml:space="preserve">Kondisi semacam itu terjadi, di samping karena disebabkan oleh </w:t>
        <w:br/>
        <w:t xml:space="preserve">faktor </w:t>
        <w:br/>
        <w:t xml:space="preserve">keterbatasan </w:t>
        <w:br/>
        <w:t xml:space="preserve">wewenang </w:t>
        <w:br/>
        <w:t xml:space="preserve">seperti </w:t>
        <w:br/>
        <w:t xml:space="preserve">telah </w:t>
        <w:br/>
        <w:t xml:space="preserve">dikemukakan, </w:t>
        <w:br/>
        <w:t xml:space="preserve">barangkali juga disebabkan oleh faktor kelembagaan, terutama </w:t>
        <w:br/>
        <w:t xml:space="preserve">dilihat dari segi pembentuknya. Sebagai sebuah majlis, memang </w:t>
        <w:br/>
        <w:t xml:space="preserve">satuan organisasi </w:t>
        <w:br/>
        <w:t xml:space="preserve">ini yang </w:t>
        <w:br/>
        <w:t xml:space="preserve">membentuk adalah </w:t>
        <w:br/>
        <w:t xml:space="preserve">Pimpinan </w:t>
        <w:br/>
        <w:t xml:space="preserve">Persyarikatan. Di sini nampak jelas bahwa segala sesuatu yang </w:t>
        <w:br/>
        <w:t xml:space="preserve">berkaitan dengan Majlis terutama mengenai keberadaannya, </w:t>
        <w:br/>
        <w:t xml:space="preserve">sangat bergantung pada Pimpinan Persyarikatan. Kondisi ini akan </w:t>
        <w:br/>
        <w:t xml:space="preserve">sangat berbeda sekiranya yang membentuk satuan organisasi ini </w:t>
        <w:br/>
        <w:t xml:space="preserve">adalah Tanwir, misalnya. Apabila pembentukannya dilakukan </w:t>
        <w:br/>
        <w:t xml:space="preserve">oleh Tanwir, jelas parnor saiuan o&amp;anisasi ~ a r j i h akan lebih </w:t>
        <w:br/>
        <w:t xml:space="preserve">meningkat, di samping lebih kukuh keberadaannya. Dalam posisi </w:t>
        <w:br/>
        <w:t xml:space="preserve">sebagai Majlis, secara teoritis bisa saja, pada suatu saat, Majlis </w:t>
        <w:br/>
        <w:t xml:space="preserve">Ta j i h hilang dari peredaran. Ini bisa terjadi, kalau misalnya pada </w:t>
        <w:br/>
        <w:t xml:space="preserve">suatu periode, ketika Pimpinan Persyarikatan berpendapat bahwa </w:t>
        <w:br/>
        <w:t xml:space="preserve">fungsi ketarjihan itu bisa digabungkan penyelenggaraannya </w:t>
        <w:br/>
        <w:t xml:space="preserve">dengan </w:t>
        <w:br/>
        <w:t xml:space="preserve">alasan </w:t>
        <w:br/>
        <w:t xml:space="preserve">perampingan </w:t>
        <w:br/>
        <w:t xml:space="preserve">misalnya, </w:t>
        <w:br/>
        <w:t xml:space="preserve">atau </w:t>
        <w:br/>
        <w:t xml:space="preserve">Pimpinan </w:t>
        <w:br/>
        <w:t xml:space="preserve">Persyarikatan berpendapat bahwa fungsi ketarjihan itu bisa </w:t>
        <w:br/>
        <w:t xml:space="preserve">ditangani sendiri oleh Peimpinan Persyarikatan, dengan alasan </w:t>
        <w:br/>
        <w:t xml:space="preserve">efisiensi misalnya, maka Pimpinan Persyarikatan mempunyai </w:t>
        <w:br/>
        <w:t xml:space="preserve">wewenang penuh untuk menggabungkan penyelenggaraan fungsi </w:t>
        <w:br/>
        <w:t xml:space="preserve">ketarjihan </w:t>
        <w:br/>
        <w:t xml:space="preserve">dalam </w:t>
        <w:br/>
        <w:t xml:space="preserve">satu </w:t>
        <w:br/>
        <w:t xml:space="preserve">Majlis. </w:t>
        <w:br/>
        <w:t xml:space="preserve">Demikian </w:t>
        <w:br/>
        <w:t xml:space="preserve">pula </w:t>
        <w:br/>
        <w:t xml:space="preserve">Pimpinan </w:t>
        <w:br/>
        <w:t xml:space="preserve">Persyarikatan mempunyai kewenangan untuk melikwidir Majlis </w:t>
        <w:br/>
        <w:t xml:space="preserve">Tariih dan PPI ini. Hal ini bisa saja dilakukan, karena tidak ada </w:t>
        <w:br/>
        <w:t xml:space="preserve">satu pasal pun, baik dalam Anggaran Dasar maupun Anggaran </w:t>
        <w:br/>
        <w:t>Rumah Tangga, yang memberikan jaminan terhadap keberadaan</w:t>
      </w:r>
    </w:p>
    <w:p>
      <w:r>
        <w:t xml:space="preserve">Fungsionalisasi dun Restruksturisasi'Organisasi Tarjih </w:t>
        <w:br/>
        <w:t xml:space="preserve">A. Rosyad Sholeh </w:t>
        <w:br/>
        <w:t xml:space="preserve">Majlis ini. Oleh karena itu kalau kita ingin agar fungsi ketarjihan </w:t>
        <w:br/>
        <w:t xml:space="preserve">yang luas itu dapat dilaksanakan dengan baik, ke depan organisasi </w:t>
        <w:br/>
        <w:t xml:space="preserve">Tarjih perlu ditata ulang, sesuai dengan tugas, fungsi dan </w:t>
        <w:br/>
        <w:t xml:space="preserve">tanggung jawab yang diembannya. Penataan ulang itu tidak saja </w:t>
        <w:br/>
        <w:t xml:space="preserve">mengenai kedudukan pembentuknya seperti telah disinggung di </w:t>
        <w:br/>
        <w:t xml:space="preserve">atas, tetapi mengenai rumusan tugas dan struktur organisasinya. </w:t>
        <w:br/>
        <w:t xml:space="preserve">Di samping itu yang tidak kalah pentingnya adalah mengenai </w:t>
        <w:br/>
        <w:t xml:space="preserve">permusyawaratan Tarjih, yang tugas ketarjihan mempunyai </w:t>
        <w:br/>
        <w:t xml:space="preserve">kedudukan dan peranan yang sangat penting dan strategis. </w:t>
        <w:br/>
        <w:t xml:space="preserve">Kalau </w:t>
        <w:br/>
        <w:t xml:space="preserve">kita </w:t>
        <w:br/>
        <w:t xml:space="preserve">cermati, </w:t>
        <w:br/>
        <w:t xml:space="preserve">status </w:t>
        <w:br/>
        <w:t xml:space="preserve">permusyawaratan </w:t>
        <w:br/>
        <w:t xml:space="preserve">yang </w:t>
        <w:br/>
        <w:t xml:space="preserve">diselenggarakan oleh Majlis Tarjih dan PPI sekarang ini, baik yang </w:t>
        <w:br/>
        <w:t xml:space="preserve">berbentuk rapat, maupun yang berbentuk musyawarah, kita </w:t>
        <w:br/>
        <w:t xml:space="preserve">mendapat kesan bahwa forum permusyawaratan itu seakan-akan </w:t>
        <w:br/>
        <w:t xml:space="preserve">hanya merupakan "instrumen" Majlis Tarjih dan PPI dalam </w:t>
        <w:br/>
        <w:t xml:space="preserve">rangka ~elaksanaan tugasnya, terutama yang berkaitan dengan </w:t>
        <w:br/>
        <w:t xml:space="preserve">pembahasan dan pengambilan keputusan mengenai berbagai </w:t>
        <w:br/>
        <w:t xml:space="preserve">masalah, baik yang menyangkut masalah organisasi maupun </w:t>
        <w:br/>
        <w:t xml:space="preserve">masalah ketarjihan. Karena statusnya hanya sebagai "instrumen" </w:t>
        <w:br/>
        <w:t xml:space="preserve">Majlis, maka keputusan yang dihasilkannya, tampaknya kurang </w:t>
        <w:br/>
        <w:t xml:space="preserve">benvibawa dan sepertinya kurang memilki daya ikat yang tinggi, </w:t>
        <w:br/>
        <w:t xml:space="preserve">walaupun sebenarnya dengan adanya ketentuan bahwa keputusan </w:t>
        <w:br/>
        <w:t xml:space="preserve">baru berlaku setelah ditanfidzkan oleh Pimpinan Persyarikatan, </w:t>
        <w:br/>
        <w:t xml:space="preserve">secara yuridis keputusan permusyawaratan Tarjih itu mengikat </w:t>
        <w:br/>
        <w:t xml:space="preserve">seluruh komponen organisasi dan anggota Persyarikatan. Faktor </w:t>
        <w:br/>
        <w:t xml:space="preserve">lain yang menjadi sebab mengapa keputusan permusyawaratan, </w:t>
        <w:br/>
        <w:t xml:space="preserve">khususnya Musyawarah Tarjih itu kurang benvibawa, adalah </w:t>
        <w:br/>
        <w:t xml:space="preserve">berkaitan dengan keanggotaan tarjih yang menjadi peserta inti </w:t>
        <w:br/>
        <w:t xml:space="preserve">dari Musyawarah Tarjih itu. Dalam Qaidah Majlis Tarjih dan I'PI </w:t>
        <w:br/>
        <w:t xml:space="preserve">ditegaskan bahwa anggota Tarjih diangkat oleh Majlis daa </w:t>
        <w:br/>
        <w:t xml:space="preserve">disahkan oleh Pimpinan Persyarikatan, terdiri dari ulama' dan </w:t>
        <w:br/>
        <w:t xml:space="preserve">cendikiawan </w:t>
        <w:br/>
        <w:t xml:space="preserve">anggota </w:t>
        <w:br/>
        <w:t xml:space="preserve">Persyarikatan, baik </w:t>
        <w:br/>
        <w:t xml:space="preserve">laki-laki maupun </w:t>
        <w:br/>
        <w:t xml:space="preserve">perempuan, yang mempunyai kemauan dan kemampuan bertarjih </w:t>
        <w:br/>
        <w:t xml:space="preserve">dan mengembangkan pemikiran Islam. Pemberian status sebagai </w:t>
        <w:br/>
        <w:t xml:space="preserve">anggota Tarjih, hanya melalui pengangkatan Majlis, meskipun </w:t>
        <w:br/>
        <w:t xml:space="preserve">disahkan oleh Pimpinan Persyarikatan, menjadikan kedudukan </w:t>
        <w:br/>
        <w:t xml:space="preserve">anggota Tarjih itu kurang kuat, yang pada gilirannya juga </w:t>
        <w:br/>
        <w:t>berakibat keanggotaan Tarjih yang kurang jelas, ditambah masa</w:t>
      </w:r>
    </w:p>
    <w:p>
      <w:r>
        <w:t xml:space="preserve">Fungsionalisasi dun Restrukslurisasi Organisasi Tarjih </w:t>
        <w:br/>
        <w:t xml:space="preserve">A. Rosyad Sholeh </w:t>
        <w:br/>
        <w:t xml:space="preserve">keanggotaan </w:t>
        <w:br/>
        <w:t xml:space="preserve">yang </w:t>
        <w:br/>
        <w:t xml:space="preserve">terkesan </w:t>
        <w:br/>
        <w:t xml:space="preserve">temporer, </w:t>
        <w:br/>
        <w:t xml:space="preserve">menambah </w:t>
        <w:br/>
        <w:t xml:space="preserve">kurang </w:t>
        <w:br/>
        <w:t xml:space="preserve">akuratnya posisi Musyawarah Tarjih itu. Atas dasar ini, ke depan </w:t>
        <w:br/>
        <w:t xml:space="preserve">~ e r l u di~ikirkan bagaimana sebaiknya kedudukan Musyawarah </w:t>
        <w:br/>
        <w:t xml:space="preserve">Tarjih itu dalam sistem organisasi Persyarikatan, disamping siapa </w:t>
        <w:br/>
        <w:t xml:space="preserve">sebenarnya yang layak disebut sebagai anggota Tarjih dan siapa </w:t>
        <w:br/>
        <w:t xml:space="preserve">~ u l a </w:t>
        <w:br/>
        <w:t xml:space="preserve">yang kompeten mengangkatnya. </w:t>
        <w:br/>
        <w:t xml:space="preserve">I11 </w:t>
        <w:br/>
        <w:t xml:space="preserve">Dalam rangka penataan ulang sistem pengorganisasian </w:t>
        <w:br/>
        <w:t xml:space="preserve">Tarjih, terutama yang berkaitan dengan kedudukan, tugas, </w:t>
        <w:br/>
        <w:t xml:space="preserve">wewenang dan struktur organisasinya, di samping kedudukan </w:t>
        <w:br/>
        <w:t xml:space="preserve">permusyawaratan Tarjih beserta keanggotaannya, maka sesuai </w:t>
        <w:br/>
        <w:t xml:space="preserve">permasalahan yang dapat diidentifikasi sebagaimana telah </w:t>
        <w:br/>
        <w:t xml:space="preserve">dikemukakan di muka, di bawah ini disajikan beberapa pokok </w:t>
        <w:br/>
        <w:t xml:space="preserve">pikiran penataan. Pokok pikiran ini sifatnya masih global, yang </w:t>
        <w:br/>
        <w:t xml:space="preserve">tentunya memerlukan pengkajian lebih lanjut secara mendalam, </w:t>
        <w:br/>
        <w:t xml:space="preserve">sehingga diperoleh pola pengorganisasian yang tepat, sesuai </w:t>
        <w:br/>
        <w:t xml:space="preserve">tuntutan </w:t>
        <w:br/>
        <w:t xml:space="preserve">perkembangan </w:t>
        <w:br/>
        <w:t xml:space="preserve">dan </w:t>
        <w:br/>
        <w:t xml:space="preserve">perubahan </w:t>
        <w:br/>
        <w:t xml:space="preserve">masyarakat </w:t>
        <w:br/>
        <w:t xml:space="preserve">yang </w:t>
        <w:br/>
        <w:t xml:space="preserve">berlangsung dengan cepatnya itu. </w:t>
        <w:br/>
        <w:t xml:space="preserve">Pokok pikiran itu adalah sebagai berikut : </w:t>
        <w:br/>
        <w:t xml:space="preserve">1. Satuan organisasi Tarjih yang sekarang disebut Majlis Tarjih </w:t>
        <w:br/>
        <w:t xml:space="preserve">dan PPI, ditingkatkan menjadi sebuah Lembaga Persyarikatan </w:t>
        <w:br/>
        <w:t xml:space="preserve">di bidang agama, dengan nomenklatur LAJNAH TARJIH </w:t>
        <w:br/>
        <w:t xml:space="preserve">DAN </w:t>
        <w:br/>
        <w:t xml:space="preserve">PENGEMBANGAN </w:t>
        <w:br/>
        <w:t xml:space="preserve">PEMIKIRAN </w:t>
        <w:br/>
        <w:t xml:space="preserve">ISLAM, </w:t>
        <w:br/>
        <w:t xml:space="preserve">yang </w:t>
        <w:br/>
        <w:t xml:space="preserve">selanjutnya dalam tulisan ini disebut Lajnah. </w:t>
        <w:br/>
        <w:t xml:space="preserve">2. Kedudukan Lajnah ini bukan sebagai Pembantu Pimpinan </w:t>
        <w:br/>
        <w:t xml:space="preserve">yang berada di bawah Pimpinan Persyarikatan, melainkan </w:t>
        <w:br/>
        <w:t xml:space="preserve">merupakan SATUAN HALUAN, yaitu satuan organisasi yang </w:t>
        <w:br/>
        <w:t xml:space="preserve">melakukan aktivitas yang bersifat legislasi di bidang agama, </w:t>
        <w:br/>
        <w:t xml:space="preserve">yang kedudukannya berada di samping atau berdampingan </w:t>
        <w:br/>
        <w:t xml:space="preserve">dengan Pimpinan Pusat Muhammadiyah. </w:t>
        <w:br/>
        <w:t xml:space="preserve">3. Tugas pokok Lajnah ini adalah: </w:t>
        <w:br/>
        <w:t xml:space="preserve">a. </w:t>
        <w:br/>
        <w:t xml:space="preserve">Mempergiat pengkajian dan penelitian ajaran Islam dalam </w:t>
        <w:br/>
        <w:t xml:space="preserve">rangka pelaksanaan Tajdid dan antisipasi perkembangan </w:t>
        <w:br/>
        <w:t>masyarakat.</w:t>
      </w:r>
    </w:p>
    <w:p>
      <w:r>
        <w:t xml:space="preserve">Fungsionalisasi dun Restruksturisasi Organisasi Tarjih </w:t>
        <w:br/>
        <w:t xml:space="preserve">A. Rosyad Sholeh </w:t>
        <w:br/>
        <w:t xml:space="preserve">b. </w:t>
        <w:br/>
        <w:t xml:space="preserve">Menyampaikan fatwa dan pertimbangan kepada Pimpinan </w:t>
        <w:br/>
        <w:t xml:space="preserve">Persyarikatan guna menentukan kebijaksanaan dalam </w:t>
        <w:br/>
        <w:t xml:space="preserve">menjalankan kepemimpinan serta membimbing umat, </w:t>
        <w:br/>
        <w:t xml:space="preserve">anggota dan keluarga Muhammadiyah . </w:t>
        <w:br/>
        <w:t xml:space="preserve">c. </w:t>
        <w:br/>
        <w:t xml:space="preserve">Mendampingi dan membantu Pimpinan Pers~arikatan </w:t>
        <w:br/>
        <w:t xml:space="preserve">dalam membimbing anggota melaksanakan ajaran Islam. </w:t>
        <w:br/>
        <w:t xml:space="preserve">d. Membantu </w:t>
        <w:br/>
        <w:t xml:space="preserve">Pimpinan </w:t>
        <w:br/>
        <w:t xml:space="preserve">Persyarikatan </w:t>
        <w:br/>
        <w:t xml:space="preserve">dalam </w:t>
        <w:br/>
        <w:t xml:space="preserve">mempersia~kan dan meningkatkan kualitas ulama ' </w:t>
        <w:br/>
        <w:t xml:space="preserve">e. </w:t>
        <w:br/>
        <w:t xml:space="preserve">Mengarahkan ~erbedaaan pendapat/faham dalam bidang </w:t>
        <w:br/>
        <w:t xml:space="preserve">keagamaan ke arah yang lebih maslahat. </w:t>
        <w:br/>
        <w:t xml:space="preserve">f. </w:t>
        <w:br/>
        <w:t xml:space="preserve">Hal-ha1 lain di bidang keagamaan yang diserahkan oleh </w:t>
        <w:br/>
        <w:t xml:space="preserve">Pimpinan Persyarikatan. </w:t>
        <w:br/>
        <w:t xml:space="preserve">4. </w:t>
        <w:br/>
        <w:t xml:space="preserve">Lajnah mempunyai fungsi : </w:t>
        <w:br/>
        <w:t xml:space="preserve">a. </w:t>
        <w:br/>
        <w:t xml:space="preserve">Legislasi bidang agama. </w:t>
        <w:br/>
        <w:t xml:space="preserve">b. Pengkajian, </w:t>
        <w:br/>
        <w:t xml:space="preserve">penelitian </w:t>
        <w:br/>
        <w:t xml:space="preserve">dan </w:t>
        <w:br/>
        <w:t xml:space="preserve">pengembangan </w:t>
        <w:br/>
        <w:t xml:space="preserve">masalah- </w:t>
        <w:br/>
        <w:t xml:space="preserve">masalah keagamaan. </w:t>
        <w:br/>
        <w:t xml:space="preserve">c. </w:t>
        <w:br/>
        <w:t xml:space="preserve">Pemberi fatwa bidang keagamaan. </w:t>
        <w:br/>
        <w:t xml:space="preserve">d. Penyalur perbedaan pendapat atau faham dalam bidang </w:t>
        <w:br/>
        <w:t xml:space="preserve">keagamaan. </w:t>
        <w:br/>
        <w:t xml:space="preserve">e. </w:t>
        <w:br/>
        <w:t xml:space="preserve">Kaderisasi ulama ' . </w:t>
        <w:br/>
        <w:t xml:space="preserve">5. Lajnah mempunyai wewenang : </w:t>
        <w:br/>
        <w:t xml:space="preserve">a. </w:t>
        <w:br/>
        <w:t xml:space="preserve">Membahas dan membuat keputusan di bidang agama. </w:t>
        <w:br/>
        <w:t xml:space="preserve">b. </w:t>
        <w:br/>
        <w:t xml:space="preserve">Memberikan fatwa dan nasehat. </w:t>
        <w:br/>
        <w:t xml:space="preserve">c. </w:t>
        <w:br/>
        <w:t xml:space="preserve">Memberikan penjelasan yang bersifat penafsiran terhadap </w:t>
        <w:br/>
        <w:t xml:space="preserve">keputusan Lajnah. </w:t>
        <w:br/>
        <w:t xml:space="preserve">d. Menyebarluaskan keputusan Lajnah. </w:t>
        <w:br/>
        <w:t xml:space="preserve">e. </w:t>
        <w:br/>
        <w:t xml:space="preserve">Menyalurkan perbedaan pendapat dan faham. </w:t>
        <w:br/>
        <w:t xml:space="preserve">6. Pembentukan Lajnah dilakukan dengan keputusan Tanwir </w:t>
        <w:br/>
        <w:t xml:space="preserve">atas </w:t>
        <w:br/>
        <w:t xml:space="preserve">usul </w:t>
        <w:br/>
        <w:t xml:space="preserve">Pimpinan </w:t>
        <w:br/>
        <w:t xml:space="preserve">Persyarikatan </w:t>
        <w:br/>
        <w:t xml:space="preserve">(Pimpinan </w:t>
        <w:br/>
        <w:t xml:space="preserve">Pusat </w:t>
        <w:br/>
        <w:t xml:space="preserve">Muhammadiyah). Lajnah hanya dibentuk di tingkat Pusat. </w:t>
        <w:br/>
        <w:t xml:space="preserve">7. Anggota Lajnah adalah ulama' dan cendekiawan anggota </w:t>
        <w:br/>
        <w:t xml:space="preserve">Muhammadiyah, baik laki-laki maupun perempuan yang </w:t>
        <w:br/>
        <w:t xml:space="preserve">memenuhi persyaratan yang telah ditentukan. Anggota Lajnah </w:t>
        <w:br/>
        <w:t xml:space="preserve">ditetapkan Tanwir atas usul Pimpinan Pusat, dari calon yang </w:t>
        <w:br/>
        <w:t xml:space="preserve">dipilih oleh Musyawarah Wilayah. Anggota Lajnah bersifat </w:t>
        <w:br/>
        <w:t>tetap selama satu jabatan dan berhenti karena meninggal</w:t>
      </w:r>
    </w:p>
    <w:p>
      <w:r>
        <w:t xml:space="preserve">Tajdid Muhammadiyah pada </w:t>
        <w:br/>
        <w:t>Era Globalisasi</w:t>
      </w:r>
    </w:p>
    <w:p>
      <w:r>
        <w:t xml:space="preserve">Tajdid Muharnmadiyah untuk ~embeida~aan </w:t>
        <w:br/>
        <w:t xml:space="preserve">Umat </w:t>
        <w:br/>
        <w:t xml:space="preserve">Noeng Muhadjir </w:t>
        <w:br/>
        <w:t xml:space="preserve">TAJDID MUHAMMADIYAH </w:t>
        <w:br/>
        <w:t xml:space="preserve">DI BIDANG PENDIDIKAN PADA ERA </w:t>
        <w:br/>
        <w:t xml:space="preserve">GLOBALISASI UNTUK PEMBERDAYAAN UMMAT </w:t>
        <w:br/>
        <w:t xml:space="preserve">ProL Dr. H. Nwng Muhadjir </w:t>
        <w:br/>
        <w:t xml:space="preserve">Landasan Pemikiran </w:t>
        <w:br/>
        <w:t xml:space="preserve">Pendahuluan </w:t>
        <w:br/>
        <w:t xml:space="preserve">Maaf, judul kami ubah. Era ~encerahan atau enl.htening </w:t>
        <w:br/>
        <w:t xml:space="preserve">atau era rasional atau era renaissans semestinya sudah kita capai </w:t>
        <w:br/>
        <w:t xml:space="preserve">pada Islam Andalusia abad 8 M. (Mendahului era renaissans Eropa </w:t>
        <w:br/>
        <w:t xml:space="preserve">abad 15 M). Kalaupun kita telah setback, arah Islam sekarang </w:t>
        <w:br/>
        <w:t xml:space="preserve">perlu sekaligus meraih pencerahan dan pemberdayaan atau </w:t>
        <w:br/>
        <w:t xml:space="preserve">empowering ummat. Itu bukan nostalgia. Kami dapat ungkap </w:t>
        <w:br/>
        <w:t xml:space="preserve">bukti-bukti substansial perkembangan iptek sekarang berangkat </w:t>
        <w:br/>
        <w:t xml:space="preserve">dari hasil uji empirik eksperimental A1 Jabiri, A1 Biruni, A1 </w:t>
        <w:br/>
        <w:t xml:space="preserve">Haitham, A1 Tuzi, Ibn Rushd, dan lain-lain. Empowenkg ummat </w:t>
        <w:br/>
        <w:t xml:space="preserve">pada era kini hams berupa menguasai iptek dan sekaligus diberi </w:t>
        <w:br/>
        <w:t xml:space="preserve">spiritualitas Islam. Atas banyak bukti, Islam adalah induknya ilmu </w:t>
        <w:br/>
        <w:t xml:space="preserve">empirik-eksperimental dan juga induknya teknologi. Pesan awal </w:t>
        <w:br/>
        <w:t xml:space="preserve">tajdid pendidikan adalah : jangan iptek dimusuhi, tapi hams </w:t>
        <w:br/>
        <w:t xml:space="preserve">dikuasai sekaligus dikembalikan ke spiritualitas Islam. Untuk </w:t>
        <w:br/>
        <w:t xml:space="preserve">tujuan itu : motto fardhu lain fardhu kifayah A1 Gazali kami </w:t>
        <w:br/>
        <w:t xml:space="preserve">dekonstmk menjadi wajib 'ain keilmuan untuk belajar ilmu dasar </w:t>
        <w:br/>
        <w:t xml:space="preserve">agama dan umum, dan wajib kifayah keilmuan ummat untuk </w:t>
        <w:br/>
        <w:t xml:space="preserve">menyebar ke semua bidang keahlian dan ke semua sektor </w:t>
        <w:br/>
        <w:t xml:space="preserve">kehidupan. </w:t>
        <w:br/>
        <w:t xml:space="preserve">Fungsi Pendidikan </w:t>
        <w:br/>
        <w:t xml:space="preserve">Sekali lagi maaf. Kami membahas tadjid pendidikan kami </w:t>
        <w:br/>
        <w:t xml:space="preserve">mulai dengan membahas fungsi pendidikan, yang mencakup : </w:t>
        <w:br/>
        <w:t xml:space="preserve">fungsi pengembangan kepribadian, fungsi pengembangan ilmu, </w:t>
        <w:br/>
        <w:t xml:space="preserve">dan fungsi mengembangkan kemampuan produktif. Kisi-kisi yang </w:t>
        <w:br/>
        <w:t>diminta oleh steering committee khusus minta dibahas proses</w:t>
      </w:r>
    </w:p>
    <w:p>
      <w:r>
        <w:t xml:space="preserve">Tajdid Muhammadiyah untuk Pemberdayaan Uma~ </w:t>
        <w:br/>
        <w:t xml:space="preserve">Ndeng Muhadjir </w:t>
        <w:br/>
        <w:t xml:space="preserve">forum nasional pendidikan di Surabaya pernah kami buat </w:t>
        <w:br/>
        <w:t xml:space="preserve">interpretasi </w:t>
        <w:br/>
        <w:t xml:space="preserve">sebagai </w:t>
        <w:br/>
        <w:t xml:space="preserve">berikut. </w:t>
        <w:br/>
        <w:t xml:space="preserve">Muhammadiyah </w:t>
        <w:br/>
        <w:t xml:space="preserve">dalam </w:t>
        <w:br/>
        <w:t xml:space="preserve">menyelenggarakan pendidikan mengikuti dua konsep sekaligus, </w:t>
        <w:br/>
        <w:t xml:space="preserve">yaitu dakwah dan dagang. Saat berdagang sekaligus berdakwah. </w:t>
        <w:br/>
        <w:t xml:space="preserve">Dakwah tak dapat berkelanjutan bila dagangnya rugi, juga </w:t>
        <w:br/>
        <w:t xml:space="preserve">sebaliknya dagangnya tidak dapat berkelanjutan kalau modalnya </w:t>
        <w:br/>
        <w:t xml:space="preserve">habis untuk dakwah. Sekolah demikian pula. Guru perlu digaji </w:t>
        <w:br/>
        <w:t xml:space="preserve">memadai (agar dapat memelihara keluarganya), sehingga sekolah </w:t>
        <w:br/>
        <w:t xml:space="preserve">perlu modal. Kehidupan sekolah, guru, murid, orang tua anak, </w:t>
        <w:br/>
        <w:t xml:space="preserve">dan masyarakat perlu dipelihara agar semua dapat hidup </w:t>
        <w:br/>
        <w:t xml:space="preserve">berkelanjutan. Saling mensupport sekaligus saling tulus dan saling </w:t>
        <w:br/>
        <w:t xml:space="preserve">mengerti memang dikembangkan di lingkungan Muhammadiyah. </w:t>
        <w:br/>
        <w:t xml:space="preserve">Hidup-hidupilah </w:t>
        <w:br/>
        <w:t xml:space="preserve">Muhammadiyah, jangan mencari hidup di </w:t>
        <w:br/>
        <w:t xml:space="preserve">Muhammadiyah </w:t>
        <w:br/>
        <w:t xml:space="preserve">perlu </w:t>
        <w:br/>
        <w:t xml:space="preserve">dimaknai </w:t>
        <w:br/>
        <w:t xml:space="preserve">seperti </w:t>
        <w:br/>
        <w:t xml:space="preserve">di </w:t>
        <w:br/>
        <w:t xml:space="preserve">atas. </w:t>
        <w:br/>
        <w:t xml:space="preserve">Guru </w:t>
        <w:br/>
        <w:t xml:space="preserve">Muhammadiyah digaji kecil sehingga tidak mampu menghidupi </w:t>
        <w:br/>
        <w:t xml:space="preserve">keluarganya jangan terjadi. Bahwa watak orang Muhammadiyah </w:t>
        <w:br/>
        <w:t xml:space="preserve">itu mengembangkan generating income, itu akan bagus sekali </w:t>
        <w:br/>
        <w:t xml:space="preserve">guna </w:t>
        <w:br/>
        <w:t xml:space="preserve">menunjang </w:t>
        <w:br/>
        <w:t xml:space="preserve">suksesnya </w:t>
        <w:br/>
        <w:t xml:space="preserve">amal </w:t>
        <w:br/>
        <w:t xml:space="preserve">usaha </w:t>
        <w:br/>
        <w:t xml:space="preserve">Muhammadiyah. </w:t>
        <w:br/>
        <w:t xml:space="preserve">Bagaimana mengatur kebijakan agar yang miskin disantuni, dan </w:t>
        <w:br/>
        <w:t xml:space="preserve">yang kaya menzakati, baik pada anak miskin dan juga pada guru </w:t>
        <w:br/>
        <w:t xml:space="preserve">yang tanggungannya sangat besar, itu menjadi tanggungjawab </w:t>
        <w:br/>
        <w:t xml:space="preserve">pengurus Muhammadiyah. </w:t>
        <w:br/>
        <w:t xml:space="preserve">Pendidikan Agama Dalam Era Global </w:t>
        <w:br/>
        <w:t xml:space="preserve">Era global adalah era multi-kultural' dan multi-agama. </w:t>
        <w:br/>
        <w:t xml:space="preserve">Seruan ya ayuhannaas, yang tidak membedakan manusia dalam </w:t>
        <w:br/>
        <w:t xml:space="preserve">makna apapun, dan sikap la iqraha fiddien, yaitu sikap tidak </w:t>
        <w:br/>
        <w:t xml:space="preserve">saling memaksakan keyakinan agamanya ataupun keyakinan </w:t>
        <w:br/>
        <w:t xml:space="preserve">ideologi lain, </w:t>
        <w:br/>
        <w:t xml:space="preserve">akan </w:t>
        <w:br/>
        <w:t xml:space="preserve">menciptakan </w:t>
        <w:br/>
        <w:t xml:space="preserve">kehidupan </w:t>
        <w:br/>
        <w:t xml:space="preserve">yang </w:t>
        <w:br/>
        <w:t xml:space="preserve">penuh </w:t>
        <w:br/>
        <w:t xml:space="preserve">kedamaian. </w:t>
        <w:br/>
        <w:t xml:space="preserve">Akhir tahun 1970an adalah era pengakuan multikultural; </w:t>
        <w:br/>
        <w:t xml:space="preserve">dan medio tahun 1980an adalah era pengakuan pluralisme agama. </w:t>
        <w:br/>
        <w:t xml:space="preserve">Pada Juli 1945 setelah konflik tentang rumusan dalam piagam </w:t>
        <w:br/>
        <w:t xml:space="preserve">Jakarta, Ki Bagus Hadikusuma membuat rumusan Ketuhanan </w:t>
        <w:br/>
        <w:t xml:space="preserve">Yang Maha Esa. Rumusan tersebut tepatnya untuk tauhid Islam, </w:t>
        <w:br/>
        <w:t xml:space="preserve">tetapi diterima oleh agama lainnya. Pada Desember 1945 para </w:t>
        <w:br/>
        <w:t>foundings-fithers kita telah merumuskan Bhinneka Tunggal Ika.</w:t>
      </w:r>
    </w:p>
    <w:p>
      <w:r>
        <w:t xml:space="preserve">Tajdid Muhammadiyah untuk Petnberdayaan Umar </w:t>
        <w:br/>
        <w:t xml:space="preserve">Noeng Muhaajir </w:t>
        <w:br/>
        <w:t xml:space="preserve">Implementasinya dalam politik pendidikan agama dilihat pada era </w:t>
        <w:br/>
        <w:t xml:space="preserve">global ini menjadi sangat maju mendahului zamannya, kita </w:t>
        <w:br/>
        <w:t xml:space="preserve">menerapkan pluralisme konfesional, yaitu negara menfasilitasi </w:t>
        <w:br/>
        <w:t xml:space="preserve">semua pendidikan agama agar masing-masing menjadi pemeluk </w:t>
        <w:br/>
        <w:t xml:space="preserve">agamanya masing-masing secara baik. </w:t>
        <w:br/>
        <w:t xml:space="preserve">Di Muhammadiyah dan juga di lembaga pendidikan lain </w:t>
        <w:br/>
        <w:t xml:space="preserve">seperti sekolah Katholik dan lain-lainnya perlu mengimplementasi </w:t>
        <w:br/>
        <w:t xml:space="preserve">pendidikan </w:t>
        <w:br/>
        <w:t xml:space="preserve">pluralisme </w:t>
        <w:br/>
        <w:t xml:space="preserve">konfesional </w:t>
        <w:br/>
        <w:t xml:space="preserve">tersebut. </w:t>
        <w:br/>
        <w:t xml:space="preserve">Tentu </w:t>
        <w:br/>
        <w:t xml:space="preserve">perlu </w:t>
        <w:br/>
        <w:t xml:space="preserve">dikembangkan'forum komunikasi guru berbagai agama di setiap </w:t>
        <w:br/>
        <w:t xml:space="preserve">sekolah yang bersangkutan agar terjaga kondisi saling memahami </w:t>
        <w:br/>
        <w:t xml:space="preserve">dan digunakan approach by level tersebut di atas. </w:t>
        <w:br/>
        <w:t xml:space="preserve">Wajib Kifayah Keilmuan </w:t>
        <w:br/>
        <w:t xml:space="preserve">Pada uraian di atas telah kami dekonstruksi fadhu lain </w:t>
        <w:br/>
        <w:t xml:space="preserve">fardhu kifayah A1 Gazali menjadi wajib lain dan wajib kifayah </w:t>
        <w:br/>
        <w:t xml:space="preserve">keilmuan. Arahnya : agar ummat menyebar ke semua bidang ilmu </w:t>
        <w:br/>
        <w:t xml:space="preserve">dan ke semua sektor kehidupan. Lanjutannya menjadi ummat </w:t>
        <w:br/>
        <w:t xml:space="preserve">Islam berpendidikan tinggi memiliki ahli-ahlinya di semua bidang </w:t>
        <w:br/>
        <w:t xml:space="preserve">ilmu dan di semua sektor kehidupan. Dengan demikian ummat </w:t>
        <w:br/>
        <w:t xml:space="preserve">menjadi empowered. </w:t>
        <w:br/>
        <w:t xml:space="preserve">Di Indonesia di mana Muslim menjadi mayoritas, janganlah </w:t>
        <w:br/>
        <w:t xml:space="preserve">mayoritas yang inferior dalam bidang ilmu dan menjadi beban </w:t>
        <w:br/>
        <w:t xml:space="preserve">dalam sektor kehidupan, melainkan menjadi mayoritas yang </w:t>
        <w:br/>
        <w:t xml:space="preserve">empowered, yang unggul dalam semua bidang keahlian dan dalam </w:t>
        <w:br/>
        <w:t xml:space="preserve">semua sektor kehidupan. Pendidikan Tinggi di lingkungan </w:t>
        <w:br/>
        <w:t xml:space="preserve">Muhammadiyah </w:t>
        <w:br/>
        <w:t xml:space="preserve">perlu </w:t>
        <w:br/>
        <w:t xml:space="preserve">mengembangkan </w:t>
        <w:br/>
        <w:t xml:space="preserve">program </w:t>
        <w:br/>
        <w:t xml:space="preserve">untuk </w:t>
        <w:br/>
        <w:t xml:space="preserve">pemberdayaan; dan semboyan yang tepat untuk PTM adalah </w:t>
        <w:br/>
        <w:t xml:space="preserve">enlightening sekaligus empowering. Studi Islam di PTM perlu </w:t>
        <w:br/>
        <w:t xml:space="preserve">merekonstruksi </w:t>
        <w:br/>
        <w:t xml:space="preserve">telaahnya, </w:t>
        <w:br/>
        <w:t xml:space="preserve">perlu </w:t>
        <w:br/>
        <w:t xml:space="preserve">banyak </w:t>
        <w:br/>
        <w:t xml:space="preserve">mendekonstruksi </w:t>
        <w:br/>
        <w:t xml:space="preserve">substansi telaahnya. Kritik kami : di masa lalu memang ada </w:t>
        <w:br/>
        <w:t xml:space="preserve">pencerahan dalam telaah ajaran-ajaran Islam, tetapi substansinya </w:t>
        <w:br/>
        <w:t xml:space="preserve">tetap sama. Dengan dekonstrusi An Naim, maka fiqh dan usul </w:t>
        <w:br/>
        <w:t xml:space="preserve">fiqh kita perlu diperbaharui. Studi ilmu dan teknologi di PTM </w:t>
        <w:br/>
        <w:t xml:space="preserve">perlu dikokohkan landasan spiritualitas Islam. Tidak perlu </w:t>
        <w:br/>
        <w:t xml:space="preserve">menampilkan pendidikan alternatif, ekonomi alternatif, atau </w:t>
        <w:br/>
        <w:t>membangun ilmu baru diberangkatkan dari qauliyah tetapi</w:t>
      </w:r>
    </w:p>
    <w:p>
      <w:r>
        <w:t xml:space="preserve">Tajdid Muhammadiyah untuk Pemberdayaan Umat </w:t>
        <w:br/>
        <w:t xml:space="preserve">Noeng Muhaaj'ir </w:t>
        <w:br/>
        <w:t xml:space="preserve">diangkat dan dikritisi pengembangan pemikiran ilmuwan dari </w:t>
        <w:br/>
        <w:t xml:space="preserve">zaman ke zaman dikritisi dengan ajaran moral Islam. </w:t>
        <w:br/>
        <w:t xml:space="preserve">Islam Induknya Ilmu Empirik Eksperimental </w:t>
        <w:br/>
        <w:t xml:space="preserve">Filsafat peripathetik Yunani dan Islam Andalusia adalah </w:t>
        <w:br/>
        <w:t xml:space="preserve">- </w:t>
        <w:br/>
        <w:t xml:space="preserve">- </w:t>
        <w:br/>
        <w:t xml:space="preserve">filsafat yang mempelajari empiri. Bedanya empiri di Yunani </w:t>
        <w:br/>
        <w:t xml:space="preserve">dipelajari dengan jalan santai di peripathos atau di bawah jalarv </w:t>
        <w:br/>
        <w:t xml:space="preserve">beratap. Para tokoh peripathetik Islam Andalusia mempelajarr </w:t>
        <w:br/>
        <w:t xml:space="preserve">empiri lewat berbagai eksperimen fisika, kimla, astxonomi, $an </w:t>
        <w:br/>
        <w:t xml:space="preserve">lain-lain. Quadrivium atau ilmu tentang matematika, fisiica, </w:t>
        <w:br/>
        <w:t xml:space="preserve">astronomi, $an musik adalah sumbangan lslarn Anaalusla abad 8 </w:t>
        <w:br/>
        <w:t xml:space="preserve">sampai dengan abad 13 M. Pada abad 15 dan 16 M diiengkap~ </w:t>
        <w:br/>
        <w:t xml:space="preserve">dengan Trivium atau ilmu tentang bahasa, iogiira, dan retorika </w:t>
        <w:br/>
        <w:t xml:space="preserve">oleh renaissans Eropa. Liberal arts atau ilmu budaya kiasik Eropa </w:t>
        <w:br/>
        <w:t xml:space="preserve">adalah pengembangan dari Quadrivium dan ~'rivium tersebut </w:t>
        <w:br/>
        <w:t xml:space="preserve">Jelas dominasi iptek sekarang adalah matemarika dan phisika yarr;; </w:t>
        <w:br/>
        <w:t xml:space="preserve">berasal dari Quadrivium Islam Andalusla. Tidak beriebx'tlan bi , </w:t>
        <w:br/>
        <w:t xml:space="preserve">Islam adalah induknya ilmu empirik eksperirzental. Sesuai pew - </w:t>
        <w:br/>
        <w:t xml:space="preserve">awal kami : ilmu dan teknologi jangan dimusuhi, tetapi Rita raih </w:t>
        <w:br/>
        <w:t xml:space="preserve">kembali dan dibenahi agar memiliki spiriruai Islam. Dan iebih </w:t>
        <w:br/>
        <w:t xml:space="preserve">lanjut untuk empower&amp; </w:t>
        <w:br/>
        <w:t xml:space="preserve">ummat iptek ungguI harus menjadi </w:t>
        <w:br/>
        <w:t xml:space="preserve">target pengembangan PTM kita. </w:t>
        <w:br/>
        <w:t xml:space="preserve">Kemampuan Produktif </w:t>
        <w:br/>
        <w:t xml:space="preserve">Fungsi </w:t>
        <w:br/>
        <w:t xml:space="preserve">ketiga </w:t>
        <w:br/>
        <w:t xml:space="preserve">pendidikan </w:t>
        <w:br/>
        <w:t xml:space="preserve">adalat-, </w:t>
        <w:br/>
        <w:t xml:space="preserve">mengembangkarr </w:t>
        <w:br/>
        <w:t xml:space="preserve">kemampuan </w:t>
        <w:br/>
        <w:t xml:space="preserve">produktif. </w:t>
        <w:br/>
        <w:t xml:space="preserve">Sekolah-sekolah </w:t>
        <w:br/>
        <w:t xml:space="preserve">di </w:t>
        <w:br/>
        <w:t xml:space="preserve">Ilngkungaia </w:t>
        <w:br/>
        <w:t xml:space="preserve">Muhammadiyah perlu mendidikkan orienrlsi prociuka; dalan </w:t>
        <w:br/>
        <w:t xml:space="preserve">berfikir, berimaginasi, dan juga dalarn ber~arya. Sejaic TK, S Z </w:t>
        <w:br/>
        <w:t xml:space="preserve">SLP, dan §LA perlu dididikan agar jangan ilar3ya Bergs-gdn ddr </w:t>
        <w:br/>
        <w:t xml:space="preserve">berkhayal. </w:t>
        <w:br/>
        <w:t xml:space="preserve">Tetapi </w:t>
        <w:br/>
        <w:t xml:space="preserve">diajarkan </w:t>
        <w:br/>
        <w:t xml:space="preserve">bagaimans </w:t>
        <w:br/>
        <w:t xml:space="preserve">angpa1~; s </w:t>
        <w:br/>
        <w:t xml:space="preserve">&amp;,a </w:t>
        <w:br/>
        <w:t xml:space="preserve">ditampilkan menjadi gambar yang bagus, permainan y a q </w:t>
        <w:br/>
        <w:t xml:space="preserve">menggembirakan, sampai menciptakan alat bermain yang kreatif. </w:t>
        <w:br/>
        <w:t xml:space="preserve">Bagaimana pengetahuan phisikanya dapat ditamgilkan menjaa; </w:t>
        <w:br/>
        <w:t xml:space="preserve">alat bermain pompa penghisap dan lain-lain. Bagaimana dengar2 </w:t>
        <w:br/>
        <w:t xml:space="preserve">pengetahuan matematika dan biloginya dapat dibangun tamari </w:t>
        <w:br/>
        <w:t>yang menarik.</w:t>
      </w:r>
    </w:p>
    <w:p>
      <w:r>
        <w:t xml:space="preserve">Tajdid Muharnmadiyah untuk Pen~berdayaan Umat </w:t>
        <w:br/>
        <w:t xml:space="preserve">Noeng Muhadjir </w:t>
        <w:br/>
        <w:t xml:space="preserve">Sekolah Kejuruan dan PT dengan beragam program dapat </w:t>
        <w:br/>
        <w:t xml:space="preserve">dididikkan kemampuan produktif tersebut, dari produksi yang </w:t>
        <w:br/>
        <w:t xml:space="preserve">marketable sampai produksi yang memiliki nilai b'udaya atau ililai </w:t>
        <w:br/>
        <w:t xml:space="preserve">lainnya. </w:t>
        <w:br/>
        <w:t xml:space="preserve">Kemampuan produktif kita orang tua dapat di mulai </w:t>
        <w:br/>
        <w:t xml:space="preserve">dengan generating income sampai benar-benar benvirausaha. </w:t>
        <w:br/>
        <w:t xml:space="preserve">Kami rnemang sampai ke kesimpulan </w:t>
        <w:br/>
        <w:t xml:space="preserve">bahwa watak </w:t>
        <w:br/>
        <w:t xml:space="preserve">Muhammadiyah yang paling tepat adalah adanya watak wirausaha, </w:t>
        <w:br/>
        <w:t xml:space="preserve">watak "bersyukur ketika bertambah rezekinya sehingga dapat </w:t>
        <w:br/>
        <w:t xml:space="preserve">beramal; dan mohon untuk ditambah rezekinya agar dapat </w:t>
        <w:br/>
        <w:t xml:space="preserve">beramal lebih </w:t>
        <w:br/>
        <w:t xml:space="preserve">banyak". </w:t>
        <w:br/>
        <w:t xml:space="preserve">Rezeki orang gajian, tidak akan </w:t>
        <w:br/>
        <w:t xml:space="preserve">bertambah. </w:t>
        <w:br/>
        <w:t xml:space="preserve">Penutup </w:t>
        <w:br/>
        <w:t xml:space="preserve">Allah berfirman bahwa yang beriman maupun yang tidak </w:t>
        <w:br/>
        <w:t xml:space="preserve">beriman dapat memperoleh kehidupan yang baik di dunia, dan </w:t>
        <w:br/>
        <w:t xml:space="preserve">hanya mereka yang beriman yang memperoleh kesejahteraan di </w:t>
        <w:br/>
        <w:t xml:space="preserve">akherat. </w:t>
        <w:br/>
        <w:t xml:space="preserve">Dengan wajib kifayah mari menjadikan pendidikan di </w:t>
        <w:br/>
        <w:t xml:space="preserve">Muhammadiyah mampu mengurusi dunia dengan iptek yang </w:t>
        <w:br/>
        <w:t xml:space="preserve">unggul dalam spiritualitas Islam, dan pendidikan Muhammadiyah </w:t>
        <w:br/>
        <w:t xml:space="preserve">mampu menghasilkan banyak ulil albab yang mampu melihat </w:t>
        <w:br/>
        <w:t xml:space="preserve">mutasyabihnya yang semula diinterpretasikan muhkam dan tetap </w:t>
        <w:br/>
        <w:t xml:space="preserve">mencari ridha Allah. Bulan Juni ini kutub Utara selama sebulan </w:t>
        <w:br/>
        <w:t xml:space="preserve">siang tiada malam, bagaimana para mujtahid Muhammadiyah </w:t>
        <w:br/>
        <w:t xml:space="preserve">memberi petunjuk kepada Muslim yang tinggal di kutub Utara? </w:t>
        <w:br/>
        <w:t xml:space="preserve">Banyak lagi kasus-kasus yang belum dialami para ulama kita </w:t>
        <w:br/>
        <w:t xml:space="preserve">dahulu yang seluruhnya hidup di sekitar khatulistiwa dan hidup </w:t>
        <w:br/>
        <w:t>dalam teknologi yang belum secanggih sekarang.</w:t>
      </w:r>
    </w:p>
    <w:p>
      <w:r>
        <w:t xml:space="preserve">Tajdid Muhammadiyah untuk Pencerahan Peradaban </w:t>
        <w:br/>
        <w:t xml:space="preserve">Zamroni </w:t>
        <w:br/>
        <w:t xml:space="preserve">TAJDID PENDIDIKAN DALAM ERA GLOBALISASI: </w:t>
        <w:br/>
        <w:t xml:space="preserve">Memanusiakan Manusia untuk Pencerahan Peradaban </w:t>
        <w:br/>
        <w:t xml:space="preserve">ProK Dr. H. Zamroni </w:t>
        <w:br/>
        <w:t xml:space="preserve">Pendahuluan </w:t>
        <w:br/>
        <w:t xml:space="preserve">Kita hidup dalam era globalisasi, dimana batas-batas </w:t>
        <w:br/>
        <w:t xml:space="preserve">diantara negara-negara dalam bidang ekonomi, social, politik dan </w:t>
        <w:br/>
        <w:t xml:space="preserve">cultural cenderung roboh, menjadikan masyarakat bak hidup </w:t>
        <w:br/>
        <w:t xml:space="preserve">dalam kampong besar. Pada masyarakat global ini ketergantungan </w:t>
        <w:br/>
        <w:t xml:space="preserve">antar bangsa satu sama lain semakin tinggi, interaksi semakin </w:t>
        <w:br/>
        <w:t xml:space="preserve">intens, kehidupan semakin plural dan mobilitas transnasional </w:t>
        <w:br/>
        <w:t xml:space="preserve">penduduk semakin deras. Semua ini tidak lepas dari kemajuan </w:t>
        <w:br/>
        <w:t xml:space="preserve">yang dicapai dibidang teknologi, khususnya teknologi informasi, </w:t>
        <w:br/>
        <w:t xml:space="preserve">komunikasi dan transportasi. </w:t>
        <w:br/>
        <w:t xml:space="preserve">Namun globalisasi merupakan fenomana bagaikan pedang </w:t>
        <w:br/>
        <w:t xml:space="preserve">bermata dua, ada sisi positif ada juga sisi negatif. Pada sisi positif </w:t>
        <w:br/>
        <w:t xml:space="preserve">globalisasi menyebabkan terjadinya ketergantungan antar pasar di </w:t>
        <w:br/>
        <w:t xml:space="preserve">berbagai negara yang menyebabkan pasar bagi produsen menjadi </w:t>
        <w:br/>
        <w:t xml:space="preserve">semakin luas bagaikan </w:t>
        <w:br/>
        <w:t xml:space="preserve">tanpa mengenal batas. Pasar yang </w:t>
        <w:br/>
        <w:t xml:space="preserve">sedemikan luas ini akan menggerakan roda produksi, beaya </w:t>
        <w:br/>
        <w:t xml:space="preserve">produksi semakin murah, dan memperluas kesempatan kerja yang </w:t>
        <w:br/>
        <w:t xml:space="preserve">akan berdampak lebih lanjut terhadap kenaikan pendapatan </w:t>
        <w:br/>
        <w:t xml:space="preserve">bangsa tersebut. Di bidang sosial politik, globalisasi membawa </w:t>
        <w:br/>
        <w:t xml:space="preserve">angin segar pada sistem dan tata pemerintahan, yang cenderung </w:t>
        <w:br/>
        <w:t xml:space="preserve">akan memberikan kebebasan dan kedaulatan kepada rakyat. Hak- </w:t>
        <w:br/>
        <w:t xml:space="preserve">hak asasi manusia akan mendapatkan perhatian. Martabat </w:t>
        <w:br/>
        <w:t xml:space="preserve">manusia sebagai makhluk Tuhan yang paling mulia semakin di </w:t>
        <w:br/>
        <w:t xml:space="preserve">hargai. Proses politik </w:t>
        <w:br/>
        <w:t xml:space="preserve">negara </w:t>
        <w:br/>
        <w:t xml:space="preserve">akan semakin transparan dan </w:t>
        <w:br/>
        <w:t xml:space="preserve">menjadi sesuatu yang berjalan secara normal periodik. Di bidang </w:t>
        <w:br/>
        <w:t xml:space="preserve">budaya globalisasi akan menghasilkan interaksi antar bangsa yang </w:t>
        <w:br/>
        <w:t xml:space="preserve">semakin intens yang menyebabkan arus pertukaran informasi dan </w:t>
        <w:br/>
        <w:t>ilmu pengetahuan menjadi semakin terbuka pada debit yang</w:t>
      </w:r>
    </w:p>
    <w:p>
      <w:r>
        <w:t xml:space="preserve">Tajdid Muhammadiyah untuk Pencerahan Peradaban </w:t>
        <w:br/>
        <w:t xml:space="preserve">Zamroni </w:t>
        <w:br/>
        <w:t xml:space="preserve">sedemikiaw besar. Bahan kajian dalam bentuk buku maupun Iewat </w:t>
        <w:br/>
        <w:t xml:space="preserve">media elektronik untuk dipelajari semakin luas. </w:t>
        <w:br/>
        <w:t xml:space="preserve">Sisi negatif globalisasi juga tidak kalah banyaknya dengan </w:t>
        <w:br/>
        <w:t xml:space="preserve">sisi positif. Di bidang ekonomi globalisai ternyata menyebabkan </w:t>
        <w:br/>
        <w:t xml:space="preserve">jurang kaya dan miskin semakin menganga, baik untuk skope </w:t>
        <w:br/>
        <w:t xml:space="preserve">global, regional maupun nasional. Kelompok keci% masyarakat </w:t>
        <w:br/>
        <w:t xml:space="preserve">misalnya, Cina di Indonesia dan Burma, semakin menguasai aset </w:t>
        <w:br/>
        <w:t xml:space="preserve">ekonomi nasional da%am ukuran presentase yang semakin besar. </w:t>
        <w:br/>
        <w:t xml:space="preserve">Di bidang social politik, demokrasi cenderung mengarah pada </w:t>
        <w:br/>
        <w:t xml:space="preserve">"democrazy", dimana masyarakat memiliki persepsi demokrasi </w:t>
        <w:br/>
        <w:t xml:space="preserve">adalah berarti serba boleh dan serba bebas. Mereka warga </w:t>
        <w:br/>
        <w:t xml:space="preserve">masyarakat tidak menyadari bahwa demokrasi adalah kebebasan </w:t>
        <w:br/>
        <w:t xml:space="preserve">yang dibatasi oleh kebebasan itu sendiri, yakni kebebasan yang </w:t>
        <w:br/>
        <w:t xml:space="preserve">tidak mengganggu kebebasan orang lain. Globalisasi dibidang </w:t>
        <w:br/>
        <w:t xml:space="preserve">sosio </w:t>
        <w:br/>
        <w:t xml:space="preserve">politik </w:t>
        <w:br/>
        <w:t xml:space="preserve">juga </w:t>
        <w:br/>
        <w:t xml:space="preserve">cenderung </w:t>
        <w:br/>
        <w:t xml:space="preserve">memperkuat </w:t>
        <w:br/>
        <w:t xml:space="preserve">ego-lokalisme </w:t>
        <w:br/>
        <w:t xml:space="preserve">kedaerahan yang memunculkan tuntutan memiliki pemerintahan </w:t>
        <w:br/>
        <w:t xml:space="preserve">lokal sendiri, yang menyebabkan satuan pemerintahan semakin </w:t>
        <w:br/>
        <w:t xml:space="preserve">kecil dengan adanya pemekaran wilayah. Inilah yang sering </w:t>
        <w:br/>
        <w:t xml:space="preserve">disebut dengan paradoks globalsiasi. Yakni, negara-negara maju </w:t>
        <w:br/>
        <w:t xml:space="preserve">sebagaimana negara-negara di Eropa, mereka menjadi semakin </w:t>
        <w:br/>
        <w:t xml:space="preserve">kokoh </w:t>
        <w:br/>
        <w:t xml:space="preserve">dalam </w:t>
        <w:br/>
        <w:t xml:space="preserve">ujud </w:t>
        <w:br/>
        <w:t xml:space="preserve">dengan </w:t>
        <w:br/>
        <w:t xml:space="preserve">pengembangan </w:t>
        <w:br/>
        <w:t xml:space="preserve">regionalisme, </w:t>
        <w:br/>
        <w:t xml:space="preserve">sebaliknya negara-negara terbelakang semakin terpecah belah. Di </w:t>
        <w:br/>
        <w:t xml:space="preserve">bidang cultural globalisasi membawa dampak negatif berupa </w:t>
        <w:br/>
        <w:t xml:space="preserve">begitu mudahnya warga masyarakat di negara-negara sedang </w:t>
        <w:br/>
        <w:t xml:space="preserve">berkembang, termasuk Indonesia meniru budaya negara luar, </w:t>
        <w:br/>
        <w:t xml:space="preserve">dalam berbagai bentuk, seperti pola pergaulan, pola berpakaian, </w:t>
        <w:br/>
        <w:t xml:space="preserve">pola makan, dan berbagai pola perilaku yang lain. Kehidupan </w:t>
        <w:br/>
        <w:t xml:space="preserve">masyarakat dalam perspektif kultural semakin homogeen, meniru </w:t>
        <w:br/>
        <w:t xml:space="preserve">sebagaimana yang ada di negara-negara Barat, khususnya AS. </w:t>
        <w:br/>
        <w:t xml:space="preserve">Betapa besar pengaruh kemajuan teknologi informasi, dalam </w:t>
        <w:br/>
        <w:t xml:space="preserve">ha1 ini media informasi elektronik dalam era globalisasi, </w:t>
        <w:br/>
        <w:t xml:space="preserve">khususnya di dunia pendidikan dapat dilihat dengan apa yang </w:t>
        <w:br/>
        <w:t xml:space="preserve">dikutip oleh Giroux (2000:15) dari Benyamin Barber: </w:t>
        <w:br/>
        <w:t xml:space="preserve">It is time to recognize that the true tutors of our children </w:t>
        <w:br/>
        <w:t xml:space="preserve">are not schoolteachers or university profissors but </w:t>
        <w:br/>
        <w:t xml:space="preserve">filmmakers, </w:t>
        <w:br/>
        <w:t xml:space="preserve">advertising </w:t>
        <w:br/>
        <w:t xml:space="preserve">executives and pop </w:t>
        <w:br/>
        <w:t>culture</w:t>
      </w:r>
    </w:p>
    <w:p>
      <w:r>
        <w:t xml:space="preserve">Tajdid Mulzammadiyah untuk Pencerallan Peradaban </w:t>
        <w:br/>
        <w:t xml:space="preserve">Zamroni </w:t>
        <w:br/>
        <w:t xml:space="preserve">surveyors. Disney does more than Duke, Spielberg outweighs </w:t>
        <w:br/>
        <w:t xml:space="preserve">Stanhrd, MTV t m p s MIT. </w:t>
        <w:br/>
        <w:t xml:space="preserve">Perlu </w:t>
        <w:br/>
        <w:t xml:space="preserve">dicatat, </w:t>
        <w:br/>
        <w:t xml:space="preserve">di </w:t>
        <w:br/>
        <w:t xml:space="preserve">negara-negara </w:t>
        <w:br/>
        <w:t xml:space="preserve">sedang </w:t>
        <w:br/>
        <w:t xml:space="preserve">berkembang, </w:t>
        <w:br/>
        <w:t xml:space="preserve">globalisasi </w:t>
        <w:br/>
        <w:t xml:space="preserve">juga </w:t>
        <w:br/>
        <w:t xml:space="preserve">disertai semakin </w:t>
        <w:br/>
        <w:t xml:space="preserve">tingginya </w:t>
        <w:br/>
        <w:t xml:space="preserve">ke~enderun~an </w:t>
        <w:br/>
        <w:t xml:space="preserve">terjadinya konflik antar ethnis. Kalau proses berlangsung terus </w:t>
        <w:br/>
        <w:t xml:space="preserve">tanpa ada upaya sadar dan cerdas bagi suatu bangsa yang </w:t>
        <w:br/>
        <w:t xml:space="preserve">terbelakang, bisa-bisa globalisasi akan menggilas identitas diri </w:t>
        <w:br/>
        <w:t xml:space="preserve">suatu bangsa. Tidaklah berlebihan kalau kemudian ada pendapat </w:t>
        <w:br/>
        <w:t xml:space="preserve">bahwa globalisasi merupakan bentuk baru dari kolonialisme </w:t>
        <w:br/>
        <w:t xml:space="preserve">negara-negara maju atas negara-negara sedang berkembang. </w:t>
        <w:br/>
        <w:t xml:space="preserve">Untuk dapat tumbuh dan berkembang dalam globalisasi </w:t>
        <w:br/>
        <w:t xml:space="preserve">tanpa harus mengurbankan diri sebagai suatu bangsa yang </w:t>
        <w:br/>
        <w:t xml:space="preserve">merdeka </w:t>
        <w:br/>
        <w:t xml:space="preserve">dan </w:t>
        <w:br/>
        <w:t xml:space="preserve">berdaulat, </w:t>
        <w:br/>
        <w:t xml:space="preserve">maka </w:t>
        <w:br/>
        <w:t xml:space="preserve">pendidikan </w:t>
        <w:br/>
        <w:t xml:space="preserve">harus </w:t>
        <w:br/>
        <w:t xml:space="preserve">mampu </w:t>
        <w:br/>
        <w:t xml:space="preserve">mempersiapakan </w:t>
        <w:br/>
        <w:t xml:space="preserve">generasi </w:t>
        <w:br/>
        <w:t xml:space="preserve">muda </w:t>
        <w:br/>
        <w:t xml:space="preserve">dengan </w:t>
        <w:br/>
        <w:t xml:space="preserve">kemampuan yang </w:t>
        <w:br/>
        <w:t xml:space="preserve">memadai sehingga memungkinkan suatu bangsa hidup dalam </w:t>
        <w:br/>
        <w:t xml:space="preserve">globalisasi dan tanpa hams terserat dalam arus tersebut, tetapi </w:t>
        <w:br/>
        <w:t xml:space="preserve">bahkan dapat ikut mempengaruhi arah dan proses globalisasi. </w:t>
        <w:br/>
        <w:t xml:space="preserve">Dalam kaitan dengan ini, tajdid pendidikan tidak saja diperlukan </w:t>
        <w:br/>
        <w:t xml:space="preserve">melainkan sudah merupakan kebutuhan absolut yang tidak dapat </w:t>
        <w:br/>
        <w:t xml:space="preserve">ditunda lagi. Persoalan besar yang muncul adalah: </w:t>
        <w:br/>
        <w:t xml:space="preserve">a) Sejauh mana perubahan dalam dunia pendidikan sebagai </w:t>
        <w:br/>
        <w:t xml:space="preserve">dampak globalisasi </w:t>
        <w:br/>
        <w:t xml:space="preserve">akan mengancam otonomi sistem </w:t>
        <w:br/>
        <w:t xml:space="preserve">pendidikan nasional? </w:t>
        <w:br/>
        <w:t xml:space="preserve">b) Apakah dampak globalisasi akan menciptakan kondisi yang </w:t>
        <w:br/>
        <w:t xml:space="preserve">mempengaruhi </w:t>
        <w:br/>
        <w:t xml:space="preserve">sosio-kultur </w:t>
        <w:br/>
        <w:t xml:space="preserve">masyarakat </w:t>
        <w:br/>
        <w:t xml:space="preserve">yang </w:t>
        <w:br/>
        <w:t xml:space="preserve">akan </w:t>
        <w:br/>
        <w:t xml:space="preserve">berpengaruh terhadap pendidikan? </w:t>
        <w:br/>
        <w:t xml:space="preserve">c) Aspek-aspek </w:t>
        <w:br/>
        <w:t xml:space="preserve">apa </w:t>
        <w:br/>
        <w:t xml:space="preserve">dalam </w:t>
        <w:br/>
        <w:t xml:space="preserve">pendidikan </w:t>
        <w:br/>
        <w:t xml:space="preserve">yang </w:t>
        <w:br/>
        <w:t xml:space="preserve">memerlukan </w:t>
        <w:br/>
        <w:t xml:space="preserve">perhatian? </w:t>
        <w:br/>
        <w:t xml:space="preserve">d) Kearah mana tajdid pendidikan dalam era globalisasi ini harus </w:t>
        <w:br/>
        <w:t xml:space="preserve">diarahkan? </w:t>
        <w:br/>
        <w:t xml:space="preserve">Dampak Globalisasi Terhadap Pendidikan </w:t>
        <w:br/>
        <w:t xml:space="preserve">Globalisasi akan berpengaruh terhadap pendidikan, paling </w:t>
        <w:br/>
        <w:t xml:space="preserve">tidak </w:t>
        <w:br/>
        <w:t xml:space="preserve">dalam </w:t>
        <w:br/>
        <w:t xml:space="preserve">tiga </w:t>
        <w:br/>
        <w:t xml:space="preserve">bentuk. </w:t>
        <w:br/>
        <w:t xml:space="preserve">Pertama </w:t>
        <w:br/>
        <w:t xml:space="preserve">adalah </w:t>
        <w:br/>
        <w:t xml:space="preserve">munculnya </w:t>
        <w:br/>
        <w:t>kecenderungan yang kuat akan komersialisasi dan komoditisasi</w:t>
      </w:r>
    </w:p>
    <w:p>
      <w:r>
        <w:t xml:space="preserve">Taidid Muhammadivah untuk Peticerahan Peradabarl </w:t>
        <w:br/>
        <w:t xml:space="preserve">Zamroni </w:t>
        <w:br/>
        <w:t xml:space="preserve">atas </w:t>
        <w:br/>
        <w:t xml:space="preserve">pendidikan. </w:t>
        <w:br/>
        <w:t xml:space="preserve">Tekanan </w:t>
        <w:br/>
        <w:t xml:space="preserve">untuk </w:t>
        <w:br/>
        <w:t xml:space="preserve">melakukan </w:t>
        <w:br/>
        <w:t xml:space="preserve">transformasi </w:t>
        <w:br/>
        <w:t xml:space="preserve">pendidikan sebagai proses sosial dimana peran negara amat besar </w:t>
        <w:br/>
        <w:t xml:space="preserve">diubah </w:t>
        <w:br/>
        <w:t xml:space="preserve">kearah </w:t>
        <w:br/>
        <w:t xml:space="preserve">pendidikan </w:t>
        <w:br/>
        <w:t xml:space="preserve">sebagai </w:t>
        <w:br/>
        <w:t xml:space="preserve">proses </w:t>
        <w:br/>
        <w:t xml:space="preserve">ekonomi </w:t>
        <w:br/>
        <w:t xml:space="preserve">pasar </w:t>
        <w:br/>
        <w:t xml:space="preserve">sebagaimana yang dilakukan pada masa lampau oleh n e e </w:t>
        <w:br/>
        <w:t xml:space="preserve">liberalisme </w:t>
        <w:br/>
        <w:t xml:space="preserve">semakin </w:t>
        <w:br/>
        <w:t xml:space="preserve">mendapatkan </w:t>
        <w:br/>
        <w:t xml:space="preserve">dorongan </w:t>
        <w:br/>
        <w:t xml:space="preserve">baru. </w:t>
        <w:br/>
        <w:t xml:space="preserve">Untuk </w:t>
        <w:br/>
        <w:t xml:space="preserve">keperluan ini maka pendidikan </w:t>
        <w:br/>
        <w:t xml:space="preserve">direkonfigurasi sehingga </w:t>
        <w:br/>
        <w:t xml:space="preserve">marketable, seperti pendidikan di kemas dalam kelas reguler dan </w:t>
        <w:br/>
        <w:t xml:space="preserve">kelas eksekutif yang dilaksanakan setiap sabtu minggu, paket- </w:t>
        <w:br/>
        <w:t xml:space="preserve">paket pendidikan terstandard lagi instant dan program-program </w:t>
        <w:br/>
        <w:t xml:space="preserve">kelas jauh. </w:t>
        <w:br/>
        <w:t xml:space="preserve">Sebagaimana layaknya kehidupan pasar bebas, maka dalam </w:t>
        <w:br/>
        <w:t xml:space="preserve">dunia pendidikan muncul kegiatan promosi untuk memperoleh </w:t>
        <w:br/>
        <w:t xml:space="preserve">konsumen dengan cara-cara yang manipulatif mengelabui calon </w:t>
        <w:br/>
        <w:t xml:space="preserve">konsumen. Banyak </w:t>
        <w:br/>
        <w:t xml:space="preserve">cara-cara </w:t>
        <w:br/>
        <w:t xml:space="preserve">yang </w:t>
        <w:br/>
        <w:t xml:space="preserve">digunakan yang sudah </w:t>
        <w:br/>
        <w:t xml:space="preserve">melampui batas-batas pedagogis. Disamping itu terdapat suatu </w:t>
        <w:br/>
        <w:t xml:space="preserve">proses yang terjadi sedemikian rupa sehingga masyarakat berhasil </w:t>
        <w:br/>
        <w:t xml:space="preserve">dibuai oleh suatu fakta semu bahwa "semakin mahal beaya </w:t>
        <w:br/>
        <w:t xml:space="preserve">pendidikan, semakin tinggi mutu pendidikan dan semakin mudah </w:t>
        <w:br/>
        <w:t xml:space="preserve">untuk mendapatkan pekerjaan". Demikian juga suatu pandangan </w:t>
        <w:br/>
        <w:t xml:space="preserve">bahwa </w:t>
        <w:br/>
        <w:t xml:space="preserve">untuk hidup sukses harus menjadi sarjana, telah </w:t>
        <w:br/>
        <w:t xml:space="preserve">menimbulkan diploma desease di msayarakat. Pembiasaan fakta </w:t>
        <w:br/>
        <w:t xml:space="preserve">ini merupakan upaya untuk menarik mahasiswa </w:t>
        <w:br/>
        <w:t xml:space="preserve">sebanyak </w:t>
        <w:br/>
        <w:t xml:space="preserve">mungkin agar keuntungan </w:t>
        <w:br/>
        <w:t xml:space="preserve">bagi pemilik usaha pendidikan </w:t>
        <w:br/>
        <w:t xml:space="preserve">sernakin besar. </w:t>
        <w:br/>
        <w:t xml:space="preserve">Dorongan </w:t>
        <w:br/>
        <w:t xml:space="preserve">untuk </w:t>
        <w:br/>
        <w:t xml:space="preserve">menggeser </w:t>
        <w:br/>
        <w:t xml:space="preserve">beban </w:t>
        <w:br/>
        <w:t xml:space="preserve">pendidikan </w:t>
        <w:br/>
        <w:t xml:space="preserve">dari </w:t>
        <w:br/>
        <w:t xml:space="preserve">pemerintah ke masyaraklat, dewasa ini </w:t>
        <w:br/>
        <w:t xml:space="preserve">semakin kuat, dengan </w:t>
        <w:br/>
        <w:t xml:space="preserve">alasan </w:t>
        <w:br/>
        <w:t xml:space="preserve">"klise" </w:t>
        <w:br/>
        <w:t xml:space="preserve">demi </w:t>
        <w:br/>
        <w:t xml:space="preserve">untuk </w:t>
        <w:br/>
        <w:t xml:space="preserve">menciptakan </w:t>
        <w:br/>
        <w:t xml:space="preserve">efisiensi </w:t>
        <w:br/>
        <w:t xml:space="preserve">dan </w:t>
        <w:br/>
        <w:t xml:space="preserve">meningkatkan mutu pendidikan, serta meningkatkan daya saing </w:t>
        <w:br/>
        <w:t xml:space="preserve">lulusan perguruan tinggi pada tataran global. Makna ketiga </w:t>
        <w:br/>
        <w:t xml:space="preserve">konsep tersebut: efisiensi, mutu dan daya saing adalah kapitalisasi </w:t>
        <w:br/>
        <w:t xml:space="preserve">pendidikan. Lembaga pendidikan yang punya modal besar yang </w:t>
        <w:br/>
        <w:t xml:space="preserve">akan dapat hidup, tumbuh dan berkembang. Sebaliknya lembaga </w:t>
        <w:br/>
        <w:t xml:space="preserve">pendidikan yang bermodal kecil terpaksa untuk gulung tikar. </w:t>
        <w:br/>
        <w:t xml:space="preserve">Meskipun yang bermodal besar </w:t>
        <w:br/>
        <w:t xml:space="preserve">tidak memiliki idealisme, </w:t>
        <w:br/>
        <w:t xml:space="preserve">sedangkan yang bermodal kecil penuh dengan idealisme, bukan </w:t>
        <w:br/>
        <w:t>merupakan sesuatu yang harus diperhatikan. Prinsip Suvival fbr</w:t>
      </w:r>
    </w:p>
    <w:p>
      <w:r>
        <w:t xml:space="preserve">the fittest menjadi kenyataan dalam dunia pendidikan yang </w:t>
        <w:br/>
        <w:t xml:space="preserve">kapitalistik. </w:t>
        <w:br/>
        <w:t xml:space="preserve">Kecenderungan transformasi peran pendidikan dari sosial ke </w:t>
        <w:br/>
        <w:t xml:space="preserve">peran ekonomi ini sangat berbahaya bagi kehidupan </w:t>
        <w:br/>
        <w:t xml:space="preserve">bangsa </w:t>
        <w:br/>
        <w:t xml:space="preserve">Indonesia , tidak saja akan memperluas jurang ketimpangan </w:t>
        <w:br/>
        <w:t xml:space="preserve">antara kaya dan miskin, </w:t>
        <w:br/>
        <w:t xml:space="preserve">tetapi juga akan menciptakan dunia </w:t>
        <w:br/>
        <w:t xml:space="preserve">pendidikan yang kehilangan roh pedagogiknya, bahkan sebaliknya </w:t>
        <w:br/>
        <w:t xml:space="preserve">pendidikan </w:t>
        <w:br/>
        <w:t xml:space="preserve">dibominasi </w:t>
        <w:br/>
        <w:t xml:space="preserve">oleh </w:t>
        <w:br/>
        <w:t xml:space="preserve">roh </w:t>
        <w:br/>
        <w:t xml:space="preserve">ekonomistis. </w:t>
        <w:br/>
        <w:t xml:space="preserve">Kalau </w:t>
        <w:br/>
        <w:t xml:space="preserve">kecenderungan </w:t>
        <w:br/>
        <w:t xml:space="preserve">ini </w:t>
        <w:br/>
        <w:t xml:space="preserve">dibiarkan, </w:t>
        <w:br/>
        <w:t xml:space="preserve">goncangan-goncangan </w:t>
        <w:br/>
        <w:t xml:space="preserve">pada </w:t>
        <w:br/>
        <w:t xml:space="preserve">kehidupan berbangsa di masa depan akan muncul dalam berbagai </w:t>
        <w:br/>
        <w:t xml:space="preserve">bentuk "social dan political revolt", yang tidak mungkin akan </w:t>
        <w:br/>
        <w:t xml:space="preserve">dapat mencabik-cabik keutuhan bangsa. Jauh jauh hari, Karl </w:t>
        <w:br/>
        <w:t xml:space="preserve">Poianyi, seorang pemikir sosial politik, sebagaimana dikutip Leys </w:t>
        <w:br/>
        <w:t xml:space="preserve">(2001) </w:t>
        <w:br/>
        <w:t xml:space="preserve">telah memperingatkan bahwa membiarkan mekanisme </w:t>
        <w:br/>
        <w:t xml:space="preserve">- </w:t>
        <w:br/>
        <w:t xml:space="preserve">pasar mengatur pendidikin dengan dalih untuk peningkatan mutu </w:t>
        <w:br/>
        <w:t xml:space="preserve">pendidikan guna melahirkan sumber daya manusia yang bermutu </w:t>
        <w:br/>
        <w:t xml:space="preserve">akan menyebabkan malapetaka bagi bangsa di masa depan. </w:t>
        <w:br/>
        <w:t xml:space="preserve">Pemikir kemasyarakatan yang lain, Eric Fromm (1957:67) tidak </w:t>
        <w:br/>
        <w:t xml:space="preserve">kalah kerasnya mengkritik </w:t>
        <w:br/>
        <w:t xml:space="preserve">produk kemersialisasi pendidikan </w:t>
        <w:br/>
        <w:t xml:space="preserve">dengan pernyataanya: </w:t>
        <w:br/>
        <w:t xml:space="preserve">Modern man is alienated Erom himsel6 Erom his M o w </w:t>
        <w:br/>
        <w:t xml:space="preserve">men, and Erom nature. He has been transformed into a </w:t>
        <w:br/>
        <w:t xml:space="preserve">commodiq, experiences his lit2 forces as an investment </w:t>
        <w:br/>
        <w:t xml:space="preserve">which must bring him the maximum profit obtainable </w:t>
        <w:br/>
        <w:t xml:space="preserve">under existing market conditions. </w:t>
        <w:br/>
        <w:t xml:space="preserve">. . </w:t>
        <w:br/>
        <w:t xml:space="preserve">Pendidikan </w:t>
        <w:br/>
        <w:t xml:space="preserve">semacam </w:t>
        <w:br/>
        <w:t xml:space="preserve">In1 </w:t>
        <w:br/>
        <w:t xml:space="preserve">menurutnya </w:t>
        <w:br/>
        <w:t xml:space="preserve">hanya </w:t>
        <w:br/>
        <w:t xml:space="preserve">akan </w:t>
        <w:br/>
        <w:t xml:space="preserve">melahirkan manusia yang bisa "memiliki", tetapi tidak dapat </w:t>
        <w:br/>
        <w:t xml:space="preserve">9 9 menjadi dirinya sendiri" yang melaksanakan pembelajaran </w:t>
        <w:br/>
        <w:t xml:space="preserve">sepanjang kehidupannya. </w:t>
        <w:br/>
        <w:t xml:space="preserve">Dampak yang kedua, globalisasi akan melahirkan proses </w:t>
        <w:br/>
        <w:t xml:space="preserve">internasionalisasi dengan melahirkan proses re-lokalisasi yang </w:t>
        <w:br/>
        <w:t xml:space="preserve">terujud </w:t>
        <w:br/>
        <w:t xml:space="preserve">dalam </w:t>
        <w:br/>
        <w:t xml:space="preserve">berbagai </w:t>
        <w:br/>
        <w:t xml:space="preserve">bentuk </w:t>
        <w:br/>
        <w:t xml:space="preserve">homogenisasi </w:t>
        <w:br/>
        <w:t xml:space="preserve">kehidupan </w:t>
        <w:br/>
        <w:t xml:space="preserve">bermasyarakat </w:t>
        <w:br/>
        <w:t xml:space="preserve">termasuk </w:t>
        <w:br/>
        <w:t xml:space="preserve">di </w:t>
        <w:br/>
        <w:t xml:space="preserve">dunia </w:t>
        <w:br/>
        <w:t xml:space="preserve">pendidikan. </w:t>
        <w:br/>
        <w:t xml:space="preserve">Tekanan </w:t>
        <w:br/>
        <w:t>standararisasi pendidikan semakin kuat dengan payung demi</w:t>
      </w:r>
    </w:p>
    <w:p>
      <w:r>
        <w:t xml:space="preserve">Tajdid Muhanrmadiyah untzili Pe~~ceraha~r </w:t>
        <w:br/>
        <w:t xml:space="preserve">Peradaban </w:t>
        <w:br/>
        <w:t xml:space="preserve">Zamroni </w:t>
        <w:br/>
        <w:t xml:space="preserve">mutu pendidikan dan demi peningkatan daya saing global tidak </w:t>
        <w:br/>
        <w:t xml:space="preserve">saja menyebabkan pendidikan </w:t>
        <w:br/>
        <w:t xml:space="preserve">semakin mahal, tetapi juga </w:t>
        <w:br/>
        <w:t xml:space="preserve">menyebabkan pendidikan semakin terpola secara baku. Dinamika </w:t>
        <w:br/>
        <w:t xml:space="preserve">pendidikan semakin kabur dan relevansi pendidikan semakin </w:t>
        <w:br/>
        <w:t xml:space="preserve">menjauh. Tujuan pendidikan semakin mengkerucut untuk dapat </w:t>
        <w:br/>
        <w:t xml:space="preserve">menopang </w:t>
        <w:br/>
        <w:t xml:space="preserve">proses </w:t>
        <w:br/>
        <w:t xml:space="preserve">industrialisasi. </w:t>
        <w:br/>
        <w:t xml:space="preserve">Pendidikan </w:t>
        <w:br/>
        <w:t xml:space="preserve">diberlakukan </w:t>
        <w:br/>
        <w:t xml:space="preserve">sebagaimana proses produksi barang, yang menjadi instrumen </w:t>
        <w:br/>
        <w:t xml:space="preserve">pencapaian </w:t>
        <w:br/>
        <w:t xml:space="preserve">perkembangan </w:t>
        <w:br/>
        <w:t xml:space="preserve">materiil </w:t>
        <w:br/>
        <w:t xml:space="preserve">belaka. </w:t>
        <w:br/>
        <w:t xml:space="preserve">Akibatnya, </w:t>
        <w:br/>
        <w:t xml:space="preserve">keanekaragaman yang merupakan realitas masyarakat tidak lagi </w:t>
        <w:br/>
        <w:t xml:space="preserve">mendapatkan </w:t>
        <w:br/>
        <w:t xml:space="preserve">tempat dalam </w:t>
        <w:br/>
        <w:t xml:space="preserve">pendidikan, dan pendidikan </w:t>
        <w:br/>
        <w:t xml:space="preserve">mengarah pada proses de-humanisasi. </w:t>
        <w:br/>
        <w:t xml:space="preserve">Dampak ketiga globalisasi terhadap pendidikan adalah </w:t>
        <w:br/>
        <w:t xml:space="preserve">muncul suatu kondisi baru dimana kemampuan bangsa untuk </w:t>
        <w:br/>
        <w:t xml:space="preserve">hidup dalam era global tidak lagi ditentukan oleh modal yang </w:t>
        <w:br/>
        <w:t xml:space="preserve">pisik yang berupa kekayaan alam ataupun mesin-mesin industri. </w:t>
        <w:br/>
        <w:t xml:space="preserve">Melainkan, untuk mencapai kesejahteraan dalam era global bagi </w:t>
        <w:br/>
        <w:t xml:space="preserve">suatu bangsa yang diperlukan adalah virtual capital (modal </w:t>
        <w:br/>
        <w:t xml:space="preserve">maya)l, yang terdiri dari tiga bentuk capital: /ntellectual capital, </w:t>
        <w:br/>
        <w:t xml:space="preserve">Social capita/, dan Moral capital. Yang pertama merupakan </w:t>
        <w:br/>
        <w:t xml:space="preserve">penguasaan ilmu pengetahuan </w:t>
        <w:br/>
        <w:t xml:space="preserve">dan teknologi, yang kedua </w:t>
        <w:br/>
        <w:t xml:space="preserve">merupakan jaringan kerjasama yang amat padu yang didasarkan </w:t>
        <w:br/>
        <w:t xml:space="preserve">pada trust, saling percaya mempercayai diantara sesamanya. Trust </w:t>
        <w:br/>
        <w:t xml:space="preserve">ini akan menghasilkan kerjasama yang amat sederhana namun </w:t>
        <w:br/>
        <w:t xml:space="preserve">efisien dalam kehidupan bermasyarakat. Sehingga kerjasama </w:t>
        <w:br/>
        <w:t xml:space="preserve">- - </w:t>
        <w:br/>
        <w:t xml:space="preserve">dalam kehidupan berjalan amat lancar bagaikan air mengalir yang </w:t>
        <w:br/>
        <w:t xml:space="preserve">akan cepat membawa masyarakat ketingkat kesejahteraan. Dan, </w:t>
        <w:br/>
        <w:t xml:space="preserve">hasilnya kehidupan bermasyarakat dan berbangsa itu sendiri akan </w:t>
        <w:br/>
        <w:t xml:space="preserve">enak. Terakhir, adalah watak yang dimiliki warga bangsa yang </w:t>
        <w:br/>
        <w:t xml:space="preserve">telah begitu terinternalisir amat mendalam, sehingga terefleksi </w:t>
        <w:br/>
        <w:t xml:space="preserve">sebagai pedoman dalam perilaku kehidupan sehari-hari. </w:t>
        <w:br/>
        <w:t xml:space="preserve">Manajemen Pembeayaan Pendidikan </w:t>
        <w:br/>
        <w:t xml:space="preserve">Pendidikan, dewasa ini, dikelola dengan manajemen yang </w:t>
        <w:br/>
        <w:t xml:space="preserve">mengandung ketidakadilan, yang menghasilkan apa yang disebut </w:t>
        <w:br/>
        <w:t xml:space="preserve">pendidikan adalah awal stratafikasi social. Semenjak dini anak </w:t>
        <w:br/>
        <w:t>Masalah ini sering diungkapkan oleh Prof. Gede Rake dari ITB</w:t>
      </w:r>
    </w:p>
    <w:p>
      <w:r>
        <w:t xml:space="preserve">Tajdid Mullamt~iadiyuh utiluk Petlcercrliut~ Peradabut, </w:t>
        <w:br/>
        <w:t xml:space="preserve">Zunlrot~i </w:t>
        <w:br/>
        <w:t xml:space="preserve">sudah dimasukan kesekolah yang berdasarkan sekolah mana </w:t>
        <w:br/>
        <w:t xml:space="preserve">~ </w:t>
        <w:br/>
        <w:t xml:space="preserve">- </w:t>
        <w:br/>
        <w:t xml:space="preserve">perjalanan anak sudah dapat diramalkan: strata social mana yang </w:t>
        <w:br/>
        <w:t xml:space="preserve">anak akan tempati. Anak-anak yang karena latar belakang </w:t>
        <w:br/>
        <w:t xml:space="preserve">ekonomi kaya, "the haves", akan dimasukan kesekolah yang baik </w:t>
        <w:br/>
        <w:t xml:space="preserve">yang kelak pada akhirnya akan memasuki program-program di </w:t>
        <w:br/>
        <w:t xml:space="preserve">peguruan tinggi yang memiliki prospek yang baik pula dan </w:t>
        <w:br/>
        <w:t xml:space="preserve">mengantarkan anak, pada akhirnya, pada strafilkasi social yang </w:t>
        <w:br/>
        <w:t xml:space="preserve">relative tinggi. Sebaliknya, anak yang karena latar belakang </w:t>
        <w:br/>
        <w:t xml:space="preserve">ekonomi kurang beruntung atau "the poors': akan dimasukan </w:t>
        <w:br/>
        <w:t xml:space="preserve">kesekolah yang berdasarkan sekolah mana sudah dapat diprediksi </w:t>
        <w:br/>
        <w:t xml:space="preserve">bahwa kelak anak tersebut akan mencapai tingkat pendidikan </w:t>
        <w:br/>
        <w:t xml:space="preserve">yang relative rendah atau memasuki program-program studi di </w:t>
        <w:br/>
        <w:t xml:space="preserve">perguruan tinggi yang prospeknya suram, yang akhirnya akan </w:t>
        <w:br/>
        <w:t xml:space="preserve">menemaptkan anak pada stratafikasi social yang relative rendah. </w:t>
        <w:br/>
        <w:t xml:space="preserve">Ketidakadilan ini akan semakin mencuat manakala terjadi </w:t>
        <w:br/>
        <w:t xml:space="preserve">transformasi pendidikan dari arena public menjadi arena privat. </w:t>
        <w:br/>
        <w:t xml:space="preserve">Kecenderungan </w:t>
        <w:br/>
        <w:t xml:space="preserve">ini harus </w:t>
        <w:br/>
        <w:t xml:space="preserve">dihen tikan, </w:t>
        <w:br/>
        <w:t xml:space="preserve">lewat </w:t>
        <w:br/>
        <w:t xml:space="preserve">berbagai </w:t>
        <w:br/>
        <w:t xml:space="preserve">kebijakan. Pertama adalah kebijakan demokratisasi demokrasi </w:t>
        <w:br/>
        <w:t xml:space="preserve">pendidikan. Batas antara demokrasi dan anarchi amat tipis, </w:t>
        <w:br/>
        <w:t xml:space="preserve">Demokrasi pendidikan sudah cenderung menjadi anarchi, yang </w:t>
        <w:br/>
        <w:t xml:space="preserve">dalam kaitan dengan pendidikan sudah cenderung mengancam </w:t>
        <w:br/>
        <w:t xml:space="preserve">demokrasi itu sendiri. Sebagai contoh bias disebutkan otonomi </w:t>
        <w:br/>
        <w:t xml:space="preserve">Universitas negeri dalam menerima mahasiswa </w:t>
        <w:br/>
        <w:t xml:space="preserve">baru akan </w:t>
        <w:br/>
        <w:t xml:space="preserve">menimbulkan </w:t>
        <w:br/>
        <w:t xml:space="preserve">ketimpangan </w:t>
        <w:br/>
        <w:t xml:space="preserve">pendidikan </w:t>
        <w:br/>
        <w:t xml:space="preserve">antar </w:t>
        <w:br/>
        <w:t xml:space="preserve">daerah </w:t>
        <w:br/>
        <w:t xml:space="preserve">dan </w:t>
        <w:br/>
        <w:t xml:space="preserve">antarberbagai </w:t>
        <w:br/>
        <w:t xml:space="preserve">kelomiok di - masyarakat. </w:t>
        <w:br/>
        <w:t xml:space="preserve">Demikian </w:t>
        <w:br/>
        <w:t xml:space="preserve">pula, </w:t>
        <w:br/>
        <w:t xml:space="preserve">kebebasan mutlak siswa memilih sekolah meneguhkan bahwa </w:t>
        <w:br/>
        <w:t xml:space="preserve">pendidikan adalah awal proses stratafikasi social. </w:t>
        <w:br/>
        <w:t xml:space="preserve">Kebijakan demokratisasi demokrasi pendidikkan adalah </w:t>
        <w:br/>
        <w:t xml:space="preserve">kebijakan untuk menyeimbangkan komposisi peserta </w:t>
        <w:br/>
        <w:t xml:space="preserve">didik </w:t>
        <w:br/>
        <w:t xml:space="preserve">menurut kelompok status social ekonomi dan geografis guna </w:t>
        <w:br/>
        <w:t xml:space="preserve">mengurangi ketimpangan pendidikan. Hakekatnya kebijakan ini </w:t>
        <w:br/>
        <w:t xml:space="preserve">adalah mengerem kecenderunagn demokrasi pendidikan menuju </w:t>
        <w:br/>
        <w:t xml:space="preserve">anarchi demi kelangsungan demokrasi itu sendiri. Ujud kebijakan </w:t>
        <w:br/>
        <w:t xml:space="preserve">ini mengurangi kebebasan peserta didik dalam memilih sekolah </w:t>
        <w:br/>
        <w:t xml:space="preserve">untulk jenjang pendidikan menengah dan alokasi mahasiswa </w:t>
        <w:br/>
        <w:t xml:space="preserve">menurut domisili untuk jenjang ~endidikan tinggi. Calon siswa </w:t>
        <w:br/>
        <w:t>SMP/MTs, SMA/MA dan SMK, tidak lagi memiliki kebebasan</w:t>
      </w:r>
    </w:p>
    <w:p>
      <w:r>
        <w:t xml:space="preserve">Tajdid Muhammadiyah uniuk Pencerahan Peradaban </w:t>
        <w:br/>
        <w:t xml:space="preserve">Zamroni </w:t>
        <w:br/>
        <w:t xml:space="preserve">kebebasan </w:t>
        <w:br/>
        <w:t xml:space="preserve">d a n </w:t>
        <w:br/>
        <w:t xml:space="preserve">kemerdekaan </w:t>
        <w:br/>
        <w:t xml:space="preserve">(Surah </w:t>
        <w:br/>
        <w:t xml:space="preserve">AlQiyamah, </w:t>
        <w:br/>
        <w:t xml:space="preserve">13-15)~. </w:t>
        <w:br/>
        <w:t xml:space="preserve">Disamping itu manusia memiliki </w:t>
        <w:br/>
        <w:t xml:space="preserve">keharusan untuk hidup </w:t>
        <w:br/>
        <w:t xml:space="preserve">bermsayarakat. </w:t>
        <w:br/>
        <w:t xml:space="preserve">Humanisasi pendidikan u n t u k mewujudkan pendidikan </w:t>
        <w:br/>
        <w:t xml:space="preserve">yang manusiawi merupakan suatu upaya menjadikan pendidikan </w:t>
        <w:br/>
        <w:t xml:space="preserve">sebagai suatu proses pembudayaan. Oleh karena itu, tujuan </w:t>
        <w:br/>
        <w:t xml:space="preserve">pendidikan </w:t>
        <w:br/>
        <w:t xml:space="preserve">tiada </w:t>
        <w:br/>
        <w:t xml:space="preserve">lain </w:t>
        <w:br/>
        <w:t xml:space="preserve">u n t u k </w:t>
        <w:br/>
        <w:t xml:space="preserve">mengembangkan </w:t>
        <w:br/>
        <w:t xml:space="preserve">jasmani, </w:t>
        <w:br/>
        <w:t xml:space="preserve">mensucikan rohani dan menumbuhkan aka1 sehingga manusia </w:t>
        <w:br/>
        <w:t xml:space="preserve">mampu melaksanakan ibadah kepada-Nya dan melaksnakan </w:t>
        <w:br/>
        <w:t xml:space="preserve">fungsi kehalifaan, sehingga mampu melaksanakan rekayasa (At- </w:t>
        <w:br/>
        <w:t xml:space="preserve">Jatsiyah, 12-13)? u n t u k memperoleh Ridlo dan karunia-Nya. </w:t>
        <w:br/>
        <w:t xml:space="preserve">Sehubungan dengan itu, maka hasil pendidikan mencakup 2 level: </w:t>
        <w:br/>
        <w:t xml:space="preserve">individu d a n kelompok. Pada level individu, hasil pendidikan </w:t>
        <w:br/>
        <w:t xml:space="preserve">adalah terujudnya </w:t>
        <w:br/>
        <w:t xml:space="preserve">individu yang memiliki aka1 yang cerdas, </w:t>
        <w:br/>
        <w:t xml:space="preserve">jasmani yang sehat d a n kuat, serta rohani yang suci, sehingga </w:t>
        <w:br/>
        <w:t xml:space="preserve">menjadi warga negara yang baik dan </w:t>
        <w:br/>
        <w:t xml:space="preserve">keberadaanya akan </w:t>
        <w:br/>
        <w:t xml:space="preserve">bermanfaat tidak saja bagi diri pribadi tetapi juga bagi lingkungan </w:t>
        <w:br/>
        <w:t xml:space="preserve">keluarga, masyarakat, bangsa dan negara. Pada level kelompok, </w:t>
        <w:br/>
        <w:t xml:space="preserve">maka hasil pendidikan adalah </w:t>
        <w:br/>
        <w:t xml:space="preserve">ummatan washaton, khaira </w:t>
        <w:br/>
        <w:t xml:space="preserve">ummah, kelompok yang m a m p u menyampaikan da'wah Islam </w:t>
        <w:br/>
        <w:t xml:space="preserve">Arnar Ma'ruf Nahi Munkar (Ali Imran, 104)~. Untuk itu, </w:t>
        <w:br/>
        <w:t xml:space="preserve">Surah bAl-Qyamah, 13-15: Pada hari itu diberitakan kepada manusia </w:t>
        <w:br/>
        <w:t xml:space="preserve">apa yang telah dikerjakannya dan apa yang dilalaikannya (13), </w:t>
        <w:br/>
        <w:t xml:space="preserve">Bahkan manusia itu menjadi saksi atas dirinya sendiri (14), Meskipun </w:t>
        <w:br/>
        <w:t xml:space="preserve">dia mengemukakan alasan-alasannya (15). </w:t>
        <w:br/>
        <w:t xml:space="preserve">Allah menundukan lautan untukmu supaya kapal-kapal dapat </w:t>
        <w:br/>
        <w:t xml:space="preserve">berlayar padanya dengan seizin-Nya, dan supaya kamu dapat mencari </w:t>
        <w:br/>
        <w:t xml:space="preserve">sebagian karunia-Nya dan mudah-mudahan kamu bersykur (12). Dan </w:t>
        <w:br/>
        <w:t xml:space="preserve">Dia menundukan untukmu apa yang ada dilkangit dan apa yang ada </w:t>
        <w:br/>
        <w:t xml:space="preserve">dibumi semuanya dari-Nya, sebagai rahmat dari-Nya. Sesungguhnya </w:t>
        <w:br/>
        <w:t xml:space="preserve">pada yang semikian itu benar-benar terdapat tanda-tanda bagi kaum </w:t>
        <w:br/>
        <w:t xml:space="preserve">yang berfikir (13)), </w:t>
        <w:br/>
        <w:t xml:space="preserve">* </w:t>
        <w:br/>
        <w:t xml:space="preserve">Dan hendaklah ada diantara kamu segolongan umat yang menyeru </w:t>
        <w:br/>
        <w:t xml:space="preserve">kepada kebajikan, menyuruh kepada kemakrufan, dan mencegah dari </w:t>
        <w:br/>
        <w:t xml:space="preserve">yang mungkar.Mereka itulah orang-orang yang </w:t>
        <w:br/>
        <w:t xml:space="preserve">beruntung. Ali- </w:t>
        <w:br/>
        <w:t xml:space="preserve">Imran, 110: Kamu adalah umat terbaik yang dilahirkan untuk </w:t>
        <w:br/>
        <w:t>152</w:t>
      </w:r>
    </w:p>
    <w:p>
      <w:r>
        <w:t xml:space="preserve">Tajdid Muhatnn~adivah unluk Petlceral~atl Peradabat7 </w:t>
        <w:br/>
        <w:t xml:space="preserve">Zanzror~i </w:t>
        <w:br/>
        <w:t xml:space="preserve">pendidikan harus memperlakukan peserta didik sebagai mahluk </w:t>
        <w:br/>
        <w:t xml:space="preserve">yang paling sempurna sebagaimana dikemukakan diatas. </w:t>
        <w:br/>
        <w:t xml:space="preserve">Manusia yang utuh yang memiliki otak, hati dan jasmani </w:t>
        <w:br/>
        <w:t xml:space="preserve">sebagaimana dikemukakan diatas, dalam konteks pendidikan </w:t>
        <w:br/>
        <w:t xml:space="preserve">dapat ditransformasikan </w:t>
        <w:br/>
        <w:t xml:space="preserve">kedalam tiga modal dasar: modal </w:t>
        <w:br/>
        <w:t xml:space="preserve">intelektual sebagai simbul akal, modal sosial sebagai simbol </w:t>
        <w:br/>
        <w:t xml:space="preserve">jasmani, </w:t>
        <w:br/>
        <w:t xml:space="preserve">dan modal moral sebagai simbol rohani. Untuk </w:t>
        <w:br/>
        <w:t xml:space="preserve">mengembangkan ketiga modal tersebut diatas, dunia pendidikan </w:t>
        <w:br/>
        <w:t xml:space="preserve">telah memiliki tiga kurikulum: kurikulum sekolah atau intra </w:t>
        <w:br/>
        <w:t xml:space="preserve">kurikulum, kurikulum siswa atau ekstra-kurikulum dan hidden </w:t>
        <w:br/>
        <w:t xml:space="preserve">curricufum atau kurikulum tersembunyi. Kalau dipasangkan </w:t>
        <w:br/>
        <w:t xml:space="preserve">secara ekstrim, maka kurikulum intra untuk mengembangkan </w:t>
        <w:br/>
        <w:t xml:space="preserve">modal intelektual, kurikulum siswa untuk mengembangkan modal </w:t>
        <w:br/>
        <w:t xml:space="preserve">social, dan kurikulum tersembunyi untuk mengembangkan modal </w:t>
        <w:br/>
        <w:t xml:space="preserve">moral. Keberhasilan mengembangkan ketiga modal dalam diri </w:t>
        <w:br/>
        <w:t xml:space="preserve">peserta didik sebagai inividu, akan mengantarkan terbentuk suatu </w:t>
        <w:br/>
        <w:t xml:space="preserve">kelompok yang mampu membangun jaringan kerjasama yang </w:t>
        <w:br/>
        <w:t xml:space="preserve">kokoh dan kuat yang sangat dibutuhkan bagi kehidupan </w:t>
        <w:br/>
        <w:t xml:space="preserve">berbangsa </w:t>
        <w:br/>
        <w:t xml:space="preserve">dan </w:t>
        <w:br/>
        <w:t xml:space="preserve">bernegara, </w:t>
        <w:br/>
        <w:t xml:space="preserve">Dengan </w:t>
        <w:br/>
        <w:t xml:space="preserve">kata </w:t>
        <w:br/>
        <w:t xml:space="preserve">lain, </w:t>
        <w:br/>
        <w:t xml:space="preserve">humanisasi </w:t>
        <w:br/>
        <w:t xml:space="preserve">pendidikan mempunyai tujuan untuk membangun manusia </w:t>
        <w:br/>
        <w:t xml:space="preserve">sebagai individu secara utuh dan membangun kelompok yang </w:t>
        <w:br/>
        <w:t xml:space="preserve">kokoh dan kuat. </w:t>
        <w:br/>
        <w:t xml:space="preserve">Muara pendidikan yang manusiawi dalam konteks kurikuler </w:t>
        <w:br/>
        <w:t xml:space="preserve">adalah mewujudkan pendidikan yang bermakna9, yakni suatu </w:t>
        <w:br/>
        <w:t xml:space="preserve">sistem pendidikan yang menekankan pada pengembangan watak </w:t>
        <w:br/>
        <w:t xml:space="preserve">atau karakter atau moral dalam sistem nilai dan aktualisasi diri, </w:t>
        <w:br/>
        <w:t xml:space="preserve">pada diri peserta didik. Dan, ini berarti meninggalkan sistem </w:t>
        <w:br/>
        <w:t xml:space="preserve">pendidikan yang menekankan pada pemupukan pengetahuan atau </w:t>
        <w:br/>
        <w:t xml:space="preserve">"knowledge deposity'. </w:t>
        <w:br/>
        <w:t xml:space="preserve">Pendidikan yang bermakna menyandang beberapa ciri, </w:t>
        <w:br/>
        <w:t xml:space="preserve">sebagai berikut: </w:t>
        <w:br/>
        <w:t xml:space="preserve">manusia, menyuruh yang makruf, dan mencegah yang munkar, dan </w:t>
        <w:br/>
        <w:t xml:space="preserve">beriman kepada Allah ....... : </w:t>
        <w:br/>
        <w:t xml:space="preserve">Konsep pendidikan yang bermakna untuk pertama kali </w:t>
        <w:br/>
        <w:t>diuangkapkan oleh Dr. Mochtar Buchori, mantan rector UHAMKA</w:t>
      </w:r>
    </w:p>
    <w:p>
      <w:r>
        <w:t xml:space="preserve">Tajdid Muhamnladiyah ur~tuk Pencerahan Peradabar~ </w:t>
        <w:br/>
        <w:t xml:space="preserve">Zamroni </w:t>
        <w:br/>
        <w:t xml:space="preserve">1. Memandang pendidikan sebagai suatu sistem organik bukan </w:t>
        <w:br/>
        <w:t xml:space="preserve">sistem mekanik. Sistem mekanik memperlakukan pendidikan </w:t>
        <w:br/>
        <w:t xml:space="preserve">sebagai suatu proses produksi dengan didasarkan pada </w:t>
        <w:br/>
        <w:t xml:space="preserve">pendekatan fungsi produksi (Production Function Approach) </w:t>
        <w:br/>
        <w:t xml:space="preserve">yang berprinsip bahwa produk dari suatu proses produksi </w:t>
        <w:br/>
        <w:t xml:space="preserve">secara linier dan langsung ditentukan oleh faktor-faktor </w:t>
        <w:br/>
        <w:t xml:space="preserve">produksi. Sebaliknya, sistem organik berpendapat </w:t>
        <w:br/>
        <w:t xml:space="preserve">bahwa </w:t>
        <w:br/>
        <w:t xml:space="preserve">produk dari suatu proses tergantung pada bagaimana interaksi </w:t>
        <w:br/>
        <w:t xml:space="preserve">dari berbagai faktor tersebut berlangsung. Interaksi yang </w:t>
        <w:br/>
        <w:t xml:space="preserve">positif </w:t>
        <w:br/>
        <w:t xml:space="preserve">akan </w:t>
        <w:br/>
        <w:t xml:space="preserve">menghasilkan </w:t>
        <w:br/>
        <w:t xml:space="preserve">energi </w:t>
        <w:br/>
        <w:t xml:space="preserve">positif </w:t>
        <w:br/>
        <w:t xml:space="preserve">yang </w:t>
        <w:br/>
        <w:t xml:space="preserve">akan </w:t>
        <w:br/>
        <w:t xml:space="preserve">menghasilkan produk yang berkualitas. Sebaliknya interaksi </w:t>
        <w:br/>
        <w:t xml:space="preserve">yang negatif akan melahirkan energi negatif yang akan </w:t>
        <w:br/>
        <w:t xml:space="preserve">menaghasilkan produk tidak berkualitas. Dari pandangan ini </w:t>
        <w:br/>
        <w:t xml:space="preserve">sesungguhnya, pendidikan merupakan sekumpulan interaksi </w:t>
        <w:br/>
        <w:t xml:space="preserve">yang terjadi diantara berbagai unsur dalam pendidikan. </w:t>
        <w:br/>
        <w:t xml:space="preserve">Kualitas interaksi akan menentukan kualitas proses yang </w:t>
        <w:br/>
        <w:t xml:space="preserve">akhirnya akan menentukan kualitas hasil pendidkan. </w:t>
        <w:br/>
        <w:t xml:space="preserve">2. </w:t>
        <w:br/>
        <w:t xml:space="preserve">Pada tataran implemantasi, tidak perlu memisahkan secara </w:t>
        <w:br/>
        <w:t xml:space="preserve">ekstrim antara pengembangan </w:t>
        <w:br/>
        <w:t xml:space="preserve">pengetahuan </w:t>
        <w:br/>
        <w:t xml:space="preserve">atau modal </w:t>
        <w:br/>
        <w:t xml:space="preserve">inletektual, pengembanagan modal sosial, dan pengembangan </w:t>
        <w:br/>
        <w:t xml:space="preserve">watak atau modal moral. Sebab ilmu pengetahuan yang </w:t>
        <w:br/>
        <w:t xml:space="preserve">diserap dengan benar akan terinternalisasi dalam diri sehingga </w:t>
        <w:br/>
        <w:t xml:space="preserve">membentuk modal sosial dan atau model moral. </w:t>
        <w:br/>
        <w:t xml:space="preserve">3. Semua guru memahami </w:t>
        <w:br/>
        <w:t xml:space="preserve">dan menguasai </w:t>
        <w:br/>
        <w:t xml:space="preserve">dan terampil </w:t>
        <w:br/>
        <w:t xml:space="preserve">mengoperasionalkan ketiga kurikulum: intra, ekstra dan hiden </w:t>
        <w:br/>
        <w:t xml:space="preserve">kurikulum </w:t>
        <w:br/>
        <w:t xml:space="preserve">secara </w:t>
        <w:br/>
        <w:t xml:space="preserve">terpadu. </w:t>
        <w:br/>
        <w:t xml:space="preserve">Dalam </w:t>
        <w:br/>
        <w:t xml:space="preserve">kaitan </w:t>
        <w:br/>
        <w:t xml:space="preserve">dengan </w:t>
        <w:br/>
        <w:t xml:space="preserve">pengembangan </w:t>
        <w:br/>
        <w:t xml:space="preserve">watak </w:t>
        <w:br/>
        <w:t xml:space="preserve">atau modal </w:t>
        <w:br/>
        <w:t xml:space="preserve">moral, </w:t>
        <w:br/>
        <w:t xml:space="preserve">maka </w:t>
        <w:br/>
        <w:t xml:space="preserve">tugas </w:t>
        <w:br/>
        <w:t xml:space="preserve">pngembangan ini tidak hanya tugas guru agama atau PMP, </w:t>
        <w:br/>
        <w:t xml:space="preserve">melainkan merupakan tugas semua guru, </w:t>
        <w:br/>
        <w:t xml:space="preserve">4. Kerjasama dan koordinasi yang sinkron antara sekolah dan </w:t>
        <w:br/>
        <w:t xml:space="preserve">keluarga merupakan suatu keharusan mutlak yang harus </w:t>
        <w:br/>
        <w:t xml:space="preserve">diujudkan. </w:t>
        <w:br/>
        <w:t xml:space="preserve">5. Memandang sekolah merupakan suatu masyarakat kecil. </w:t>
        <w:br/>
        <w:t xml:space="preserve">Pesertam didik diberlakukan bukan sebagai bahan mentah, </w:t>
        <w:br/>
        <w:t xml:space="preserve">melainkan sebagai individu yang memiliki bakat dan minat </w:t>
        <w:br/>
        <w:t>tertentu.</w:t>
      </w:r>
    </w:p>
    <w:p>
      <w:r>
        <w:t xml:space="preserve">Tajdid Muhammadiyah untuk Pencerahan Peradaban </w:t>
        <w:br/>
        <w:t xml:space="preserve">Zamroni </w:t>
        <w:br/>
        <w:t xml:space="preserve">6. Pengembangan tiga modal </w:t>
        <w:br/>
        <w:t xml:space="preserve">pada diri siswa senantiasa </w:t>
        <w:br/>
        <w:t xml:space="preserve">berprinsip potensi siswa muncul dari apa yang diinginkan </w:t>
        <w:br/>
        <w:t xml:space="preserve">bukan dari apa yang dipaksakan. </w:t>
        <w:br/>
        <w:t xml:space="preserve">7. Menekankan pada proses pemahaman ilmu sama pentinpya </w:t>
        <w:br/>
        <w:t xml:space="preserve">pemahaman ilmu itu sendiri. </w:t>
        <w:br/>
        <w:t xml:space="preserve">Pendidikan yang manusiawi memiliki kaitan erat dengan </w:t>
        <w:br/>
        <w:t xml:space="preserve">pendidikan mulrikultural. Antara keduanya menyatu dalam </w:t>
        <w:br/>
        <w:t xml:space="preserve">tataran </w:t>
        <w:br/>
        <w:t xml:space="preserve">praktis, </w:t>
        <w:br/>
        <w:t xml:space="preserve">yang </w:t>
        <w:br/>
        <w:t xml:space="preserve">akan </w:t>
        <w:br/>
        <w:t xml:space="preserve">dikemukakan </w:t>
        <w:br/>
        <w:t xml:space="preserve">pada </w:t>
        <w:br/>
        <w:t xml:space="preserve">bahasan </w:t>
        <w:br/>
        <w:t xml:space="preserve">selanjutnhya.. </w:t>
        <w:br/>
        <w:t xml:space="preserve">Pendidikan Multikultural </w:t>
        <w:br/>
        <w:t xml:space="preserve">Pendidikan ~ u l t i k u l t u r a l ~ ~ </w:t>
        <w:br/>
        <w:t xml:space="preserve">merupakan pendidikan yang </w:t>
        <w:br/>
        <w:t xml:space="preserve">menekankan pada pendekatan progresif untuk memungkinkan </w:t>
        <w:br/>
        <w:t xml:space="preserve">semua siswa dengan berbagai latar belakang budaya dapat </w:t>
        <w:br/>
        <w:t xml:space="preserve">mendaptkan pendidikan yang adil dan berkualitas sesuai dengan </w:t>
        <w:br/>
        <w:t xml:space="preserve">latar belakang yang dimiliki tersebut. </w:t>
        <w:br/>
        <w:t xml:space="preserve">Secara lebih spesifikl </w:t>
        <w:br/>
        <w:t xml:space="preserve">pendidikan </w:t>
        <w:br/>
        <w:t xml:space="preserve">multikultural </w:t>
        <w:br/>
        <w:t xml:space="preserve">ditujukan </w:t>
        <w:br/>
        <w:t xml:space="preserve">agar </w:t>
        <w:br/>
        <w:t xml:space="preserve">peserta </w:t>
        <w:br/>
        <w:t xml:space="preserve">didik: </w:t>
        <w:br/>
        <w:t xml:space="preserve">a)mendapatkan kesempatan </w:t>
        <w:br/>
        <w:t xml:space="preserve">untuk mengembangkan </w:t>
        <w:br/>
        <w:t xml:space="preserve">potensi </w:t>
        <w:br/>
        <w:t xml:space="preserve">dirinya secara optimal; b)dapat mengembangkan critical and </w:t>
        <w:br/>
        <w:t xml:space="preserve">constructive thinking, c)aktif berpartisiapsi dalam proses belajar </w:t>
        <w:br/>
        <w:t xml:space="preserve">mengajar sesuai dengan gaya belajamya; d)memiliki sikap yang </w:t>
        <w:br/>
        <w:t xml:space="preserve">positif terhadap individu dan kelompok yang berbeda dengan </w:t>
        <w:br/>
        <w:t xml:space="preserve">dirinya; e)menjadi warga negara yang baik ditunjukan antara lain </w:t>
        <w:br/>
        <w:t xml:space="preserve">aktif berpartisipasi dalam kehidupan masyarakat; Qmemiliki </w:t>
        <w:br/>
        <w:t xml:space="preserve">kemampuan untuk mengambil keputusan secara rasional dalam </w:t>
        <w:br/>
        <w:t xml:space="preserve">kehidupan sehari-hari; dan, g)dapat mengevaluasi pengetahuan </w:t>
        <w:br/>
        <w:t xml:space="preserve">dari berbagai perspektif; </w:t>
        <w:br/>
        <w:t xml:space="preserve">lo Konsep pendidikan miultikultural lahir di Amerika Serikat pada </w:t>
        <w:br/>
        <w:t xml:space="preserve">tahun 197tLan sebagai reaksi atas kegagalan kebijakan "meltingpot', </w:t>
        <w:br/>
        <w:t xml:space="preserve">yakni suatu ke bijakan untuk menyatukan budaya minoritas dari </w:t>
        <w:br/>
        <w:t xml:space="preserve">berbagai kelompok masyarakat, khususnya masyarakat kulit hitam </w:t>
        <w:br/>
        <w:t xml:space="preserve">kedalam budaya mayoritas, budaya kiulit putih, khususnya kelompok </w:t>
        <w:br/>
        <w:t xml:space="preserve">Putih, anglosaxson, laki-laki dan Kristen, agar kelompok minoritas </w:t>
        <w:br/>
        <w:t>dapat berkembang sebagaimana kelompok kulit putih.</w:t>
      </w:r>
    </w:p>
    <w:p>
      <w:r>
        <w:t xml:space="preserve">Tajdid Muhanzrnadiyah untuk Pencerahan Peradaban </w:t>
        <w:br/>
        <w:t xml:space="preserve">Zamroni </w:t>
        <w:br/>
        <w:t xml:space="preserve">Dalam kaitan dengan globalisasi, terdapat empat perspektif </w:t>
        <w:br/>
        <w:t xml:space="preserve">yang perlu dikembangkan pada diri pesertadidik agar mereka </w:t>
        <w:br/>
        <w:t xml:space="preserve">mampu berperan dalam masyarakat global. Keempat perspektif </w:t>
        <w:br/>
        <w:t xml:space="preserve">tersebut adalah: a)perspektif personal, b)akademik, c)pluralist dan </w:t>
        <w:br/>
        <w:t xml:space="preserve">d)perspektif global. Perspektif tersebut penting, karena seseorang </w:t>
        <w:br/>
        <w:t xml:space="preserve">dalam perjalanan kehidupannya akan memberikan tanggapan atas </w:t>
        <w:br/>
        <w:t xml:space="preserve">apa yang dialami tersebut mulai dari perpektif yang paling dekat, </w:t>
        <w:br/>
        <w:t xml:space="preserve">yakni </w:t>
        <w:br/>
        <w:t xml:space="preserve">perspektif </w:t>
        <w:br/>
        <w:t xml:space="preserve">personal. </w:t>
        <w:br/>
        <w:t xml:space="preserve">Selanjutnya, </w:t>
        <w:br/>
        <w:t xml:space="preserve">seseorang </w:t>
        <w:br/>
        <w:t xml:space="preserve">akan </w:t>
        <w:br/>
        <w:t xml:space="preserve">menyamakan perspektif </w:t>
        <w:br/>
        <w:t xml:space="preserve">dalam suatu kerjasama kelompok, </w:t>
        <w:br/>
        <w:t xml:space="preserve">kerjasama dalam kelompok yang Bebih luas yakni masyarakat, </w:t>
        <w:br/>
        <w:t xml:space="preserve">bangsa dan masyarakat global. Sekolah harus memberikan </w:t>
        <w:br/>
        <w:t xml:space="preserve">pengalaman dan kesempatan bagi seluruh siswa mengembangkan </w:t>
        <w:br/>
        <w:t xml:space="preserve">suatu campuran dari berbagai perspektif tersebut diatas. </w:t>
        <w:br/>
        <w:t xml:space="preserve">Kemampuan </w:t>
        <w:br/>
        <w:t xml:space="preserve">dalam perspektif personal adalah suatu </w:t>
        <w:br/>
        <w:t xml:space="preserve">kemampuan untuk menggali dan mengkaji berbagai issue dan </w:t>
        <w:br/>
        <w:t xml:space="preserve">peristiwa yang berimplikasi bagi diri pribadi, masyarakat, bangsa </w:t>
        <w:br/>
        <w:t xml:space="preserve">dan negaranya. Kemampuan akademik adalah suatu kemampuan </w:t>
        <w:br/>
        <w:t xml:space="preserve">untuk secara kritis dan konstruktif dapat menanggapi perubahan, </w:t>
        <w:br/>
        <w:t xml:space="preserve">dan dapat mengembangkan jaringan kerjasama untuk menanggapi </w:t>
        <w:br/>
        <w:t xml:space="preserve">perubahan tersebut, serta mengembangkan nilai-nilai baru yang </w:t>
        <w:br/>
        <w:t xml:space="preserve">diperlukan bagi </w:t>
        <w:br/>
        <w:t xml:space="preserve">masyarakat global. Kemampuan perspektif </w:t>
        <w:br/>
        <w:t xml:space="preserve">pluralist adalah kemampuan untuk memahami dan menghayati </w:t>
        <w:br/>
        <w:t xml:space="preserve">akan keragaman dan dapat menjalani kehidupan yang penuh </w:t>
        <w:br/>
        <w:t xml:space="preserve">dengan keragaman, baik yang bersumberkan ethnis, agama, jenis </w:t>
        <w:br/>
        <w:t xml:space="preserve">kelamin, status social ekonomi dan budaya. Perspektif pluralis ini </w:t>
        <w:br/>
        <w:t xml:space="preserve">harus didasarkan pada satu keyakinan bahwa keragaman adalah </w:t>
        <w:br/>
        <w:t xml:space="preserve">merupakan Sunatullah, yang kalau dikelola dengan baik akan </w:t>
        <w:br/>
        <w:t xml:space="preserve">rnerupakan kekuatan dalam kehidupan bermasyarakat, berbangsa </w:t>
        <w:br/>
        <w:t xml:space="preserve">dan bernegara. Oleh karena itu, setiap upaya untuk rnewujudkan </w:t>
        <w:br/>
        <w:t xml:space="preserve">kesatuan mutlak dari berbagai keragaman tersebut akan berakhir </w:t>
        <w:br/>
        <w:t xml:space="preserve">sia-sia. Contoh yang masih segar dalam ingatan kita adalah apa </w:t>
        <w:br/>
        <w:t xml:space="preserve">yang dialami bangsa Indonesia dengan serba tunggal pada zaman </w:t>
        <w:br/>
        <w:t xml:space="preserve">orde baru, dan juga yang dialami rakyat Amerika Serikat dengan </w:t>
        <w:br/>
        <w:t xml:space="preserve">kebijakan melting pot. </w:t>
        <w:br/>
        <w:t xml:space="preserve">Keduanya gaga1 total, kini Indonesia </w:t>
        <w:br/>
        <w:t xml:space="preserve">memuncullkan </w:t>
        <w:br/>
        <w:t xml:space="preserve">kesadaran </w:t>
        <w:br/>
        <w:t xml:space="preserve">akan </w:t>
        <w:br/>
        <w:t xml:space="preserve">pluralitas </w:t>
        <w:br/>
        <w:t xml:space="preserve">dan </w:t>
        <w:br/>
        <w:t xml:space="preserve">Amerika </w:t>
        <w:br/>
        <w:t>mengembangkan multikulturalisme.</w:t>
      </w:r>
    </w:p>
    <w:p>
      <w:r>
        <w:t xml:space="preserve">Taidid Muhammadivah untuk Pencerahan Peradaban </w:t>
        <w:br/>
        <w:t xml:space="preserve">Zamroni </w:t>
        <w:br/>
        <w:t xml:space="preserve">Kemampuan </w:t>
        <w:br/>
        <w:t xml:space="preserve">perspektif global adalah </w:t>
        <w:br/>
        <w:t xml:space="preserve">pengetahuan, </w:t>
        <w:br/>
        <w:t xml:space="preserve">ketrampilan, dan komitmen untuk hidup bersama dalam satu </w:t>
        <w:br/>
        <w:t xml:space="preserve">dunia yang memiliki sumber alam terbatas, dan dengan kultur </w:t>
        <w:br/>
        <w:t xml:space="preserve">yang beranekawarna. Perspektif global ini akan mengembangkan </w:t>
        <w:br/>
        <w:t xml:space="preserve">pads diri seseorang rasa tanggung jawab dalam kehidupan </w:t>
        <w:br/>
        <w:t xml:space="preserve">bersama, dan tanggung jawab untuk menemukan caraxara dan </w:t>
        <w:br/>
        <w:t xml:space="preserve">jalan-jalan damai guna mengatasi berbagai perbedaan yang </w:t>
        <w:br/>
        <w:t xml:space="preserve">muncul. Perspektif global ini pula akan melahirkan individu yang </w:t>
        <w:br/>
        <w:t xml:space="preserve">memiliki integritas, kejujuran dan tolerans. </w:t>
        <w:br/>
        <w:t xml:space="preserve">Kemampuan keempat perspektif tersebut diatas, akan </w:t>
        <w:br/>
        <w:t xml:space="preserve">menjadikan diri warga bangsa </w:t>
        <w:br/>
        <w:t xml:space="preserve">memiliki kemampuan untuk </w:t>
        <w:br/>
        <w:t xml:space="preserve">merumuskan suatu issue atau permasalahan dalam konteks </w:t>
        <w:br/>
        <w:t xml:space="preserve">tertentu, mencari dan mengkaji berbagai fakta sebagai bukti </w:t>
        <w:br/>
        <w:t xml:space="preserve">pendukung, mengkaji berbagai kemungkinan alternative solusi </w:t>
        <w:br/>
        <w:t xml:space="preserve">dan menentukan alternative yang terbaik, serta melakukan </w:t>
        <w:br/>
        <w:t xml:space="preserve">generalisasi dalam konteks ~luralitas. Dengan demikian campuran </w:t>
        <w:br/>
        <w:t xml:space="preserve">keempat kom~etensi diatas akan membekali para siswa dengan </w:t>
        <w:br/>
        <w:t xml:space="preserve">daya nalar atau cn'tical and constrtuctive thinking yang tinggi, </w:t>
        <w:br/>
        <w:t xml:space="preserve">kreatif, dan memiliki integritas moral serta kemampuan untuk </w:t>
        <w:br/>
        <w:t xml:space="preserve">hidup bersama dengan berbagai perbedaan. </w:t>
        <w:br/>
        <w:t xml:space="preserve">Kemampuan </w:t>
        <w:br/>
        <w:t xml:space="preserve">sekolah </w:t>
        <w:br/>
        <w:t xml:space="preserve">mengembangkan </w:t>
        <w:br/>
        <w:t xml:space="preserve">siswa </w:t>
        <w:br/>
        <w:t xml:space="preserve">dengan </w:t>
        <w:br/>
        <w:t xml:space="preserve">kemampuan empat perspektif tersebut, sangat tergantung pada </w:t>
        <w:br/>
        <w:t xml:space="preserve">keberadaan pendidikan yang bermakna, yang pada gilrannya </w:t>
        <w:br/>
        <w:t xml:space="preserve">ditentukan oleh proses belajar mengajar yang berlangsung di </w:t>
        <w:br/>
        <w:t xml:space="preserve">sekolah, dan kultur sekolah yang melandasi dan menjiwai </w:t>
        <w:br/>
        <w:t xml:space="preserve">kehidupan sekolah tersebut. Kultur sekolah adalah nilai-nilai, </w:t>
        <w:br/>
        <w:t xml:space="preserve">prinsipprinsip, kebiasaan-kebiasaan, tradisi-tradisi yang dimiliki </w:t>
        <w:br/>
        <w:t xml:space="preserve">dan dikembangkan sekolah dalam jangka yang lama dan menjadi </w:t>
        <w:br/>
        <w:t xml:space="preserve">pegangan, serta diyakini oleh seluruh warga sekolah, sehingga </w:t>
        <w:br/>
        <w:t xml:space="preserve">mendorong munculnya sikap dan perilaku positif warga sekolah, </w:t>
        <w:br/>
        <w:t xml:space="preserve">baik siswa maupun guru. Kultur sekolah yang baik bersifat </w:t>
        <w:br/>
        <w:t xml:space="preserve">terbuka demokratis, menghargai dan menghormati kerja keras, </w:t>
        <w:br/>
        <w:t xml:space="preserve">kejujuran, kesetiakawanan yang melahirkan kebersamaan dan </w:t>
        <w:br/>
        <w:t xml:space="preserve">persaudaraan, memberikan kebebasan kepada seluruh warga </w:t>
        <w:br/>
        <w:t xml:space="preserve">sekolah untuk mengeskpresikan diri, menjadikan sekolah sebagai </w:t>
        <w:br/>
        <w:t>learning school dimana seluruh warga senantiasa belajar dari</w:t>
      </w:r>
    </w:p>
    <w:p>
      <w:r>
        <w:t xml:space="preserve">Tajdid Muhamnladiyalr utituk Pencerahat~ Peradaban </w:t>
        <w:br/>
        <w:t xml:space="preserve">Zamroni </w:t>
        <w:br/>
        <w:t xml:space="preserve">waktu ke waktu, dan seluruh warga sekolah memandang sekolah </w:t>
        <w:br/>
        <w:t xml:space="preserve">sebagai suatu a mini socie~. </w:t>
        <w:br/>
        <w:t xml:space="preserve">Proses belajar mengajar yang dapat menunjang tumbuhnya </w:t>
        <w:br/>
        <w:t xml:space="preserve">kemampuan perspektif personal, akademik, plural dan global </w:t>
        <w:br/>
        <w:t xml:space="preserve">sebagaimana tersebut </w:t>
        <w:br/>
        <w:t xml:space="preserve">dan sekaligus menunjukan ciri dari </w:t>
        <w:br/>
        <w:t xml:space="preserve">pendidikan manusiawi sebagaimana diuraikan diatas tergantung </w:t>
        <w:br/>
        <w:t xml:space="preserve">juga </w:t>
        <w:br/>
        <w:t xml:space="preserve">pada </w:t>
        <w:br/>
        <w:t xml:space="preserve">bagaimana </w:t>
        <w:br/>
        <w:t xml:space="preserve">proses belajar mengajar diorganisir. </w:t>
        <w:br/>
        <w:t xml:space="preserve">Pengorganisiran proses belajar mengajar harus mencakup dua </w:t>
        <w:br/>
        <w:t xml:space="preserve">aspek: integrasi vertikal dan integrasi horizontal. Integrasi vertikal </w:t>
        <w:br/>
        <w:t xml:space="preserve">berarti kajian-kajian yang dilakukan siswa memiliki puncak pada </w:t>
        <w:br/>
        <w:t xml:space="preserve">kajian berikutnya. Sehingga siswa memiliki gambaran apa yang </w:t>
        <w:br/>
        <w:t xml:space="preserve">akan dikaji berikutnya dan memiliki motivasi untuk mengkajinya. </w:t>
        <w:br/>
        <w:t xml:space="preserve">Integrasi horizontal memiliki arti bahwa kajian yang dilakukan </w:t>
        <w:br/>
        <w:t xml:space="preserve">oleh siswa tidak hanya terbatas pada teori yang ada pada buku </w:t>
        <w:br/>
        <w:t xml:space="preserve">teks, melainkan kajian memadukan antara apa yang ada pada </w:t>
        <w:br/>
        <w:t xml:space="preserve">buku teks dan apa yang ada dalam realitas kehidupan. Dengan </w:t>
        <w:br/>
        <w:t xml:space="preserve">demikian integrasi horizontal ini memblender antara teori dan </w:t>
        <w:br/>
        <w:t xml:space="preserve">kenyataan hidup masyarakat. Dalam kaitan dengan prinsip </w:t>
        <w:br/>
        <w:t xml:space="preserve">horizontal ini Fraire mengemukakan pendapat: </w:t>
        <w:br/>
        <w:t xml:space="preserve">Students, as they are increasingly posed with problems </w:t>
        <w:br/>
        <w:t xml:space="preserve">relating to themselves in the world and with the world </w:t>
        <w:br/>
        <w:t xml:space="preserve">will fill increasingly challenged and obliged to respond to </w:t>
        <w:br/>
        <w:t xml:space="preserve">that challenge. Because they apprehend the challenge as </w:t>
        <w:br/>
        <w:t xml:space="preserve">interrelated to other problems within a total context, not </w:t>
        <w:br/>
        <w:t xml:space="preserve">as a theoretical question, the resulting comprehension </w:t>
        <w:br/>
        <w:t xml:space="preserve">tends to be increasingly critical and thus constantly less </w:t>
        <w:br/>
        <w:t xml:space="preserve">alienated. Their response to the challenge evokes new </w:t>
        <w:br/>
        <w:t xml:space="preserve">challenges, hllo wed by new understandings; and gradual4 </w:t>
        <w:br/>
        <w:t xml:space="preserve">the students come to regard themselves as committed </w:t>
        <w:br/>
        <w:t xml:space="preserve">Proses pembelajaran, dengan demikian, harus menekankan </w:t>
        <w:br/>
        <w:t xml:space="preserve">pada prinsip adaptif dan participatory action-learning, yang </w:t>
        <w:br/>
        <w:t xml:space="preserve">memungkinkan memberikan kesempatan kepada siswa untuk bisa </w:t>
        <w:br/>
        <w:t xml:space="preserve">mengkaji teori dan dikaitkan dengan apa yang ada dimasyarakat, </w:t>
        <w:br/>
        <w:t xml:space="preserve">mengeksplor dan mendalami nilai-nilai individu dan masyarakat. </w:t>
        <w:br/>
        <w:t xml:space="preserve">Dalam proses belajar mengajar, apapun objek kajian, ~ e r l u mulai </w:t>
        <w:br/>
        <w:t xml:space="preserve">membiasakan para siswa untuk diajak mengembangkan prinsip </w:t>
        <w:br/>
        <w:t>antisipatoq, partisipasi, dan mapping. Antisipatori berarti siswa</w:t>
      </w:r>
    </w:p>
    <w:p>
      <w:r>
        <w:t xml:space="preserve">Tajdid Muhammadiyall unfuk Per~ceruhar~ </w:t>
        <w:br/>
        <w:t xml:space="preserve">Perudabarl </w:t>
        <w:br/>
        <w:t xml:space="preserve">Zanrrorr i </w:t>
        <w:br/>
        <w:t xml:space="preserve">dibiasakan untuk dapat membaca tanda-tanda masa depan dari </w:t>
        <w:br/>
        <w:t xml:space="preserve">apa yang dipelajari sekarang ini. Partisipasi berarti siswa diajak </w:t>
        <w:br/>
        <w:t xml:space="preserve">untuk tidak saja berfikir abstrak tetapi juga diajak untuk menguji </w:t>
        <w:br/>
        <w:t xml:space="preserve">dan menyaksikan apa yang ada dalam teori dengan kenyataan </w:t>
        <w:br/>
        <w:t xml:space="preserve">yang ada di masyarakatnya. Dan, mapping berarti siswa diajak </w:t>
        <w:br/>
        <w:t xml:space="preserve">untuk melakukan observasi baik gejala alam maupun gejalan- </w:t>
        <w:br/>
        <w:t xml:space="preserve">gejala yang ada pada masyarakat sekitar untuk menangkap kaitan </w:t>
        <w:br/>
        <w:t xml:space="preserve">sebab akibat yang terjadi berulang-ulang secara konsisten. </w:t>
        <w:br/>
        <w:t xml:space="preserve">Evaluasi sebagai muara proses pendidikan yang bermakna </w:t>
        <w:br/>
        <w:t xml:space="preserve">adalah berupa </w:t>
        <w:br/>
        <w:t xml:space="preserve">narrasi deskriptif, dari hasil evaluasi yang </w:t>
        <w:br/>
        <w:t xml:space="preserve">berkesinambungan. Dengan kata lain, siswa tidak hanya dihakimi </w:t>
        <w:br/>
        <w:t xml:space="preserve">pada suatu titik tertentu dan penghakiman diberikan dalam </w:t>
        <w:br/>
        <w:t xml:space="preserve">bentuk nilai, baik angka maupun huruf yang statis. Sistem </w:t>
        <w:br/>
        <w:t xml:space="preserve">evaluasi amat penting dalam kaitan dengan teaching dan learning. </w:t>
        <w:br/>
        <w:t xml:space="preserve">Terdapat prinsip, bagaimana evaluasi dilaksanakan begitulah guru </w:t>
        <w:br/>
        <w:t xml:space="preserve">akan mengajar. Kalau diinginkan guru mengajar dengan baik </w:t>
        <w:br/>
        <w:t xml:space="preserve">sehingga mewujudkan sistem pendidikan bermakna, maka sistem </w:t>
        <w:br/>
        <w:t xml:space="preserve">evaluasi juga harus sesuai. </w:t>
        <w:br/>
        <w:t xml:space="preserve">Globalisasi </w:t>
        <w:br/>
        <w:t xml:space="preserve">merupakan </w:t>
        <w:br/>
        <w:t xml:space="preserve">kenyataan </w:t>
        <w:br/>
        <w:t xml:space="preserve">yang </w:t>
        <w:br/>
        <w:t xml:space="preserve">tidak </w:t>
        <w:br/>
        <w:t xml:space="preserve">dapat </w:t>
        <w:br/>
        <w:t xml:space="preserve">dihindarkan. Pertanyaan besar apakah bangsa Indonesia akan </w:t>
        <w:br/>
        <w:t xml:space="preserve">larut begitu saja dalam arus globalisasi, ataukah acuh tak acuh </w:t>
        <w:br/>
        <w:t xml:space="preserve">terhadap globaliasi, ataukah -dengan cerdas memasuki proses </w:t>
        <w:br/>
        <w:t xml:space="preserve">globalisasi dan berusaha ikut mempengaruhi arah dan proses </w:t>
        <w:br/>
        <w:t xml:space="preserve">globalisasi. Berkaitan dengan upaya untuk mendesain dengan </w:t>
        <w:br/>
        <w:t xml:space="preserve">sadar dan cerdas memasuki </w:t>
        <w:br/>
        <w:t xml:space="preserve">arus globalisasi maka tajdid </w:t>
        <w:br/>
        <w:t xml:space="preserve">pendidikan merupakan kebutuhan mutlak. Tajdid pendidikan </w:t>
        <w:br/>
        <w:t xml:space="preserve">mengandung tiga elemen pokok. Pertama adalah mengembangkan </w:t>
        <w:br/>
        <w:t xml:space="preserve">kebijakan yang dapat mempersempit ketimpangan pendidikan </w:t>
        <w:br/>
        <w:t xml:space="preserve">baik menurut geografis maupun menurut strata social. Kedua, </w:t>
        <w:br/>
        <w:t xml:space="preserve">. . </w:t>
        <w:br/>
        <w:t xml:space="preserve">mengembangkan pendidikan yang manusiawi yang bertujuan </w:t>
        <w:br/>
        <w:t xml:space="preserve">untuk mengembangkan individu paripurna dan kelompopk yang </w:t>
        <w:br/>
        <w:t xml:space="preserve">kokoh </w:t>
        <w:br/>
        <w:t xml:space="preserve">lagi </w:t>
        <w:br/>
        <w:t xml:space="preserve">kuat. </w:t>
        <w:br/>
        <w:t xml:space="preserve">Ketiga, </w:t>
        <w:br/>
        <w:t xml:space="preserve">mengembangkan </w:t>
        <w:br/>
        <w:t xml:space="preserve">pendidikan </w:t>
        <w:br/>
        <w:t xml:space="preserve">multicultural agar pelayanan pendidikan dapat dinikmati oleh </w:t>
        <w:br/>
        <w:t xml:space="preserve">seluruh warga masyarakat, dan seluruh peserta didik memiliki </w:t>
        <w:br/>
        <w:t>kesempatan yang sama untuk tumbuh berkembang secara optimal.</w:t>
      </w:r>
    </w:p>
    <w:p>
      <w:r>
        <w:t xml:space="preserve">Tajdid Muharnmadiyah unruk Pencerahati Peradabut? </w:t>
        <w:br/>
        <w:t xml:space="preserve">Zamroni </w:t>
        <w:br/>
        <w:t xml:space="preserve">Pendidikan yang manusiawi dan pendidikan multicultural akan </w:t>
        <w:br/>
        <w:t xml:space="preserve">menyatu dalam pendidikan yang bermakana. Untuk mewujudkan </w:t>
        <w:br/>
        <w:t xml:space="preserve">pendidikan multikultural dan pendidikan yang manusiawi yang </w:t>
        <w:br/>
        <w:t xml:space="preserve">melahirkan sistem </w:t>
        <w:br/>
        <w:t xml:space="preserve">pendidikan </w:t>
        <w:br/>
        <w:t xml:space="preserve">bermakna, harus dilakukan </w:t>
        <w:br/>
        <w:t xml:space="preserve">berbagai pembaharuan dalam tubuh pendidikan, mulai dari </w:t>
        <w:br/>
        <w:t xml:space="preserve">paradigma pendidikan, sistem dan manajemen pendidikan, dan </w:t>
        <w:br/>
        <w:t>kurikulum termasuk sistem evalusinya.</w:t>
      </w:r>
    </w:p>
    <w:p>
      <w:r>
        <w:t xml:space="preserve">Tajdid Mzlhamrnadiyah unruk Pencerailan Peradabarl </w:t>
        <w:br/>
        <w:t xml:space="preserve">Zamrorli </w:t>
        <w:br/>
        <w:t xml:space="preserve">Daftar Pustaka </w:t>
        <w:br/>
        <w:t xml:space="preserve">Burbules, Nicholas, C. &amp; Torres, Carlos, A. (Eds) (2001) </w:t>
        <w:br/>
        <w:t xml:space="preserve">Globalization and education. A critical perspective. New York, </w:t>
        <w:br/>
        <w:t xml:space="preserve">NY: Routledge. </w:t>
        <w:br/>
        <w:t xml:space="preserve">Fromm, E. (1976) To Have or to Be. London: Abacus. </w:t>
        <w:br/>
        <w:t xml:space="preserve">Giroux, H. A. (2000) Stealing Innocence. Corporate culture's war </w:t>
        <w:br/>
        <w:t xml:space="preserve">on children, New York: Palgrave.. </w:t>
        <w:br/>
        <w:t xml:space="preserve">Hargreaves, Andy (2003) Teaching in the knowledge society. </w:t>
        <w:br/>
        <w:t xml:space="preserve">Philadelphia, PA: Open University Press. </w:t>
        <w:br/>
        <w:t xml:space="preserve">Kahlenberg, Ricahsrd, D. &amp; Leone, Richard, C. (2001) All Together </w:t>
        <w:br/>
        <w:t xml:space="preserve">Now: Creating Middle-Class Schools through Public School </w:t>
        <w:br/>
        <w:t xml:space="preserve">Choice. </w:t>
        <w:br/>
        <w:t xml:space="preserve">New </w:t>
        <w:br/>
        <w:t xml:space="preserve">York: </w:t>
        <w:br/>
        <w:t xml:space="preserve">Century </w:t>
        <w:br/>
        <w:t xml:space="preserve">Foundation </w:t>
        <w:br/>
        <w:t xml:space="preserve">Press. </w:t>
        <w:br/>
        <w:t xml:space="preserve">Stromquist, Nelly, </w:t>
        <w:br/>
        <w:t xml:space="preserve">P. </w:t>
        <w:br/>
        <w:t xml:space="preserve">&amp; Monkman, </w:t>
        <w:br/>
        <w:t xml:space="preserve">Karen </w:t>
        <w:br/>
        <w:t xml:space="preserve">(Eds) (2000) </w:t>
        <w:br/>
        <w:t xml:space="preserve">Globalization and Education. Integration and contestation </w:t>
        <w:br/>
        <w:t xml:space="preserve">across culture. New York, NY: Rowman &amp; Littlefield </w:t>
        <w:br/>
        <w:t>Publisher.</w:t>
      </w:r>
    </w:p>
    <w:p>
      <w:r>
        <w:t xml:space="preserve">TAJDID MUHAMMADIYAH DI BIDANG </w:t>
        <w:br/>
        <w:t xml:space="preserve">PENDIDIKAN PADA ERA GLOBAL </w:t>
        <w:br/>
        <w:t xml:space="preserve">ProL Dr. H. Suyanto </w:t>
        <w:br/>
        <w:t xml:space="preserve">1. Tajdid </w:t>
        <w:br/>
        <w:t xml:space="preserve">di bidang </w:t>
        <w:br/>
        <w:t xml:space="preserve">pendidikan </w:t>
        <w:br/>
        <w:t xml:space="preserve">memang </w:t>
        <w:br/>
        <w:t xml:space="preserve">sudah saatnya </w:t>
        <w:br/>
        <w:t xml:space="preserve">dilakukan oleh Muhammadiyah mengingat sudah banyaknya </w:t>
        <w:br/>
        <w:t xml:space="preserve">unit-unit pendidikan sejak TK sampai perguruan tinggi </w:t>
        <w:br/>
        <w:t xml:space="preserve">dengan </w:t>
        <w:br/>
        <w:t xml:space="preserve">model </w:t>
        <w:br/>
        <w:t xml:space="preserve">yang </w:t>
        <w:br/>
        <w:t xml:space="preserve">beranekaragam </w:t>
        <w:br/>
        <w:t xml:space="preserve">dilihat </w:t>
        <w:br/>
        <w:t xml:space="preserve">dari </w:t>
        <w:br/>
        <w:t xml:space="preserve">kepemimpinannya - ada yang sangat lembut, rendah hati, </w:t>
        <w:br/>
        <w:t xml:space="preserve">menyejukan, sampai ada juga yang terlalu percaya diri, dalam </w:t>
        <w:br/>
        <w:t xml:space="preserve">kepemimpinannya. Kondisi seperti ini perlu kita refleksikan </w:t>
        <w:br/>
        <w:t xml:space="preserve">secara sadar agar amal usaha bidang pendidikan tetap </w:t>
        <w:br/>
        <w:t xml:space="preserve">istiqamah, dan juga sesuai dengan visi persyarikatan yaitu: </w:t>
        <w:br/>
        <w:t xml:space="preserve">Muhammadiyah sebagai Gerakan Islam yang berlandaskan </w:t>
        <w:br/>
        <w:t xml:space="preserve">pada Al-Quran dan As-sunnah dengan watak tajdid yang </w:t>
        <w:br/>
        <w:t xml:space="preserve">dimilikinya </w:t>
        <w:br/>
        <w:t xml:space="preserve">senantiasa </w:t>
        <w:br/>
        <w:t xml:space="preserve">istiqamah </w:t>
        <w:br/>
        <w:t xml:space="preserve">dan </w:t>
        <w:br/>
        <w:t xml:space="preserve">aktif </w:t>
        <w:br/>
        <w:t xml:space="preserve">dalam </w:t>
        <w:br/>
        <w:t xml:space="preserve">melaksanakan Da 'wah Islam Amar Ma 'ruf Nahi Munkar di </w:t>
        <w:br/>
        <w:t xml:space="preserve">segala bidang sehingga menjadi rahma tan lil 'a lamin bagi </w:t>
        <w:br/>
        <w:t xml:space="preserve">umat, bangsa, dan dunia kemanusiaan menuju terciptanya </w:t>
        <w:br/>
        <w:t xml:space="preserve">Masyarakat Utama yang diridhai Allah Subhanahu Wata 'ala </w:t>
        <w:br/>
        <w:t xml:space="preserve">dalai kehidupan di duiia ini. Dari pemahaman terhadap visi </w:t>
        <w:br/>
        <w:t xml:space="preserve">ini sebenarnya tajdid di sektor amal usaha pendidikan </w:t>
        <w:br/>
        <w:t xml:space="preserve">memang harus selalu dilakukan secara terus menerus, </w:t>
        <w:br/>
        <w:t xml:space="preserve">tersistem </w:t>
        <w:br/>
        <w:t xml:space="preserve">agar </w:t>
        <w:br/>
        <w:t xml:space="preserve">hasil </w:t>
        <w:br/>
        <w:t xml:space="preserve">pendidikan </w:t>
        <w:br/>
        <w:t xml:space="preserve">yang </w:t>
        <w:br/>
        <w:t xml:space="preserve">dilakukan oleh </w:t>
        <w:br/>
        <w:t xml:space="preserve">Muhammadiyah masuk dalam kategori rahmatan lil'alamin </w:t>
        <w:br/>
        <w:t xml:space="preserve">bagi umat, bangsa, dan dunia kamanusiaan. </w:t>
        <w:br/>
        <w:t xml:space="preserve">2. </w:t>
        <w:br/>
        <w:t xml:space="preserve">Dari </w:t>
        <w:br/>
        <w:t xml:space="preserve">pemahaman </w:t>
        <w:br/>
        <w:t xml:space="preserve">visi </w:t>
        <w:br/>
        <w:t xml:space="preserve">tersebut, </w:t>
        <w:br/>
        <w:t xml:space="preserve">semua </w:t>
        <w:br/>
        <w:t xml:space="preserve">pendidikan </w:t>
        <w:br/>
        <w:t xml:space="preserve">Muhammadiyah memang perlu melakukan profesionalisme </w:t>
        <w:br/>
        <w:t xml:space="preserve">secara substantif dalam kerangka tajdid, agar dapat dicegah </w:t>
        <w:br/>
        <w:t xml:space="preserve">terjadinya limbah yang merugikan dari proses, produk, dan </w:t>
        <w:br/>
        <w:t xml:space="preserve">outcome amal usaha bidang bidang pendidikan. Kalau ha1 ini </w:t>
        <w:br/>
        <w:t>dapat dijaga dengan baik, semua jenis dan jenjang pendidikan</w:t>
      </w:r>
    </w:p>
    <w:p>
      <w:r>
        <w:t xml:space="preserve">Tnjdid Muhnrnmndiynh di Bidnrtg Pendidiknti </w:t>
        <w:br/>
        <w:t xml:space="preserve">Suynnfo </w:t>
        <w:br/>
        <w:t xml:space="preserve">yang </w:t>
        <w:br/>
        <w:t xml:space="preserve">ada </w:t>
        <w:br/>
        <w:t xml:space="preserve">akhirnya </w:t>
        <w:br/>
        <w:t xml:space="preserve">mampu </w:t>
        <w:br/>
        <w:t xml:space="preserve">memenuhi </w:t>
        <w:br/>
        <w:t xml:space="preserve">tuntutan </w:t>
        <w:br/>
        <w:t xml:space="preserve">visi </w:t>
        <w:br/>
        <w:t xml:space="preserve">Muhammadiyah, paling tidak untuk menciptakan masyarakat </w:t>
        <w:br/>
        <w:t xml:space="preserve">utama. Hal ini perlu mendapatkan perhatian dalam proses </w:t>
        <w:br/>
        <w:t xml:space="preserve">pembaharuan (inovasi). Sebab tidak jarang upaya pendidikan </w:t>
        <w:br/>
        <w:t xml:space="preserve">yang dilakukan oleh sekelompok anggota Persyarikatan </w:t>
        <w:br/>
        <w:t xml:space="preserve">sebenarnya berdampak negatif akibat dari adanya negative </w:t>
        <w:br/>
        <w:t xml:space="preserve">nurturant effict pada proses pendidikan yang dilakukannya. </w:t>
        <w:br/>
        <w:t xml:space="preserve">Pada awalnya niat inovasi yang dilakukan memang baik. Akan </w:t>
        <w:br/>
        <w:t xml:space="preserve">tetapi tidak disadari bahwa secara pedagogik inovasi itu tidak </w:t>
        <w:br/>
        <w:t xml:space="preserve">jarang menciptakan masalah baru. Dengan mengemban visi </w:t>
        <w:br/>
        <w:t xml:space="preserve">Muhammadiyah, </w:t>
        <w:br/>
        <w:t xml:space="preserve">mestinya </w:t>
        <w:br/>
        <w:t xml:space="preserve">unit-unit </w:t>
        <w:br/>
        <w:t xml:space="preserve">pendidikan </w:t>
        <w:br/>
        <w:t xml:space="preserve">yang </w:t>
        <w:br/>
        <w:t xml:space="preserve">melakukan inovasi paling tidak secara metaporik bersemboyan </w:t>
        <w:br/>
        <w:t xml:space="preserve">bagaikan Perum Pegadaian: Memecahkan masalah tanpa </w:t>
        <w:br/>
        <w:t xml:space="preserve">menimbulkan masalah. </w:t>
        <w:br/>
        <w:t xml:space="preserve">3. </w:t>
        <w:br/>
        <w:t xml:space="preserve">Peta pendidikan Muhammadiyah secara kuantitatif sangat </w:t>
        <w:br/>
        <w:t xml:space="preserve">dinamik. </w:t>
        <w:br/>
        <w:t xml:space="preserve">Akan </w:t>
        <w:br/>
        <w:t xml:space="preserve">tetapi </w:t>
        <w:br/>
        <w:t xml:space="preserve">secara </w:t>
        <w:br/>
        <w:t xml:space="preserve">kualitatif </w:t>
        <w:br/>
        <w:t xml:space="preserve">masih </w:t>
        <w:br/>
        <w:t xml:space="preserve">sangat </w:t>
        <w:br/>
        <w:t xml:space="preserve">memprihatinkan. </w:t>
        <w:br/>
        <w:t xml:space="preserve">Profil </w:t>
        <w:br/>
        <w:t xml:space="preserve">kuantitatif </w:t>
        <w:br/>
        <w:t xml:space="preserve">pendidikan </w:t>
        <w:br/>
        <w:t xml:space="preserve">Muhammadiyah adalah sebagai berikut: </w:t>
        <w:br/>
        <w:t xml:space="preserve">I 1. I Sekolah Dasar </w:t>
        <w:br/>
        <w:t xml:space="preserve">1 </w:t>
        <w:br/>
        <w:t xml:space="preserve">1128 </w:t>
        <w:br/>
        <w:t xml:space="preserve">( </w:t>
        <w:br/>
        <w:t xml:space="preserve">Profil Kuantitatif Pendidikan Muhammadiyah (2000) </w:t>
        <w:br/>
        <w:t xml:space="preserve">No. </w:t>
        <w:br/>
        <w:t xml:space="preserve">1 </w:t>
        <w:br/>
        <w:t xml:space="preserve">4. </w:t>
        <w:br/>
        <w:t xml:space="preserve">1 Madrasah Tsanawiyah (MTs) </w:t>
        <w:br/>
        <w:t xml:space="preserve">1 </w:t>
        <w:br/>
        <w:t xml:space="preserve">534 </w:t>
        <w:br/>
        <w:t xml:space="preserve">I </w:t>
        <w:br/>
        <w:t xml:space="preserve">2. </w:t>
        <w:br/>
        <w:t xml:space="preserve">3. </w:t>
        <w:br/>
        <w:t xml:space="preserve">Jenjang /Jenis Pendidikan </w:t>
        <w:br/>
        <w:t xml:space="preserve">Jumlah </w:t>
        <w:br/>
        <w:t xml:space="preserve">Madrasah Ibtidaiyah (MI) </w:t>
        <w:br/>
        <w:t xml:space="preserve">Sekolah </w:t>
        <w:br/>
        <w:t xml:space="preserve">Lanjutan </w:t>
        <w:br/>
        <w:t xml:space="preserve">Tingkat </w:t>
        <w:br/>
        <w:t xml:space="preserve">Pertama </w:t>
        <w:br/>
        <w:t xml:space="preserve">(SL'l-l') </w:t>
        <w:br/>
        <w:t xml:space="preserve">1 768 </w:t>
        <w:br/>
        <w:t>1 179</w:t>
      </w:r>
    </w:p>
    <w:p>
      <w:r>
        <w:t xml:space="preserve">Tujdid Mul~ommodiyoh di Bidong Pendidikon </w:t>
        <w:br/>
        <w:t xml:space="preserve">Suyunto </w:t>
        <w:br/>
        <w:t xml:space="preserve">5. </w:t>
        <w:br/>
        <w:t xml:space="preserve">6. </w:t>
        <w:br/>
        <w:t xml:space="preserve">Sekolah Menengah Umum (SMU) </w:t>
        <w:br/>
        <w:t xml:space="preserve">7. </w:t>
        <w:br/>
        <w:t xml:space="preserve">4. Dalam konteks nasional, pendidikan di negeri ini sungguh </w:t>
        <w:br/>
        <w:t xml:space="preserve">masih rendah kualitasnya. Untuk saat ini kita berada pada </w:t>
        <w:br/>
        <w:t xml:space="preserve">peringkat </w:t>
        <w:br/>
        <w:t xml:space="preserve">12 dari </w:t>
        <w:br/>
        <w:t xml:space="preserve">12 </w:t>
        <w:br/>
        <w:t xml:space="preserve">negara </w:t>
        <w:br/>
        <w:t xml:space="preserve">di </w:t>
        <w:br/>
        <w:t xml:space="preserve">Asia. </w:t>
        <w:br/>
        <w:t xml:space="preserve">Pendidikan </w:t>
        <w:br/>
        <w:t xml:space="preserve">Muhammadiyah kurang lebih juga memiliki persoalan yang </w:t>
        <w:br/>
        <w:t xml:space="preserve">sama atau bahkan memiliki ~ersoalan yang lebih serius jika </w:t>
        <w:br/>
        <w:t xml:space="preserve">dikaitkan dengan indikator penting kualitas pendidikan. Pada </w:t>
        <w:br/>
        <w:t xml:space="preserve">tingkatan perguruan tinggi, Perguruan Tinggi Muhammadiyah </w:t>
        <w:br/>
        <w:t xml:space="preserve">(PTM) secara kuantitatif telah berkembang amat pesat. </w:t>
        <w:br/>
        <w:t xml:space="preserve">Sungguh ini sangat mengesankan. Betapa tidak. Trend </w:t>
        <w:br/>
        <w:t xml:space="preserve">~erkembangan itu dapat deskripsikan sebagai berikut: </w:t>
        <w:br/>
        <w:t xml:space="preserve">Perguruan Tinggi Muhammadiyah mulai tumbuh pada awal </w:t>
        <w:br/>
        <w:t xml:space="preserve">70-an. Dalam kurun waktu 30 tahun saja, jumlah PTM telah </w:t>
        <w:br/>
        <w:t xml:space="preserve">mencapai ratusan. Pada periode 1986-1990 PTM berjumlah 78; </w:t>
        <w:br/>
        <w:t xml:space="preserve">Periode 1990-1995 bertambah menjadi 112; Kemudian pada </w:t>
        <w:br/>
        <w:t xml:space="preserve">periode 1995-2000 PTM menjadi 139; Akhirnya pada awal2004 </w:t>
        <w:br/>
        <w:t xml:space="preserve">PTM telah mencapai angka 169 dalam bentuk universitas, </w:t>
        <w:br/>
        <w:t xml:space="preserve">sekolah tinggi, akademi, dan politeknik. Meskipun demikian, </w:t>
        <w:br/>
        <w:t xml:space="preserve">pertumbuhan PTM sampai saat ini sudah sampai pada taraf </w:t>
        <w:br/>
        <w:t xml:space="preserve">yang mencemaskan jika kita lihat kualitasnya. Dari 311 </w:t>
        <w:br/>
        <w:t xml:space="preserve">program studi yang ada di PTM yang memperoleh akreditasi A </w:t>
        <w:br/>
        <w:t xml:space="preserve">hanya 3,S01o; nilai B 40,5O/o; nilai C 39,2010 dan yang memiliki </w:t>
        <w:br/>
        <w:t xml:space="preserve">nilai D 16,7OIo. Oleh sebab itu kita sebagai pimpinan </w:t>
        <w:br/>
        <w:t xml:space="preserve">Muhammadiyah </w:t>
        <w:br/>
        <w:t xml:space="preserve">di </w:t>
        <w:br/>
        <w:t xml:space="preserve">berbagai </w:t>
        <w:br/>
        <w:t xml:space="preserve">tingkatan </w:t>
        <w:br/>
        <w:t xml:space="preserve">harus </w:t>
        <w:br/>
        <w:t xml:space="preserve">segera </w:t>
        <w:br/>
        <w:t xml:space="preserve">melakukan refleksi yang mendalam terhadap fenomena itu. </w:t>
        <w:br/>
        <w:t xml:space="preserve">Janganlah memudahkan </w:t>
        <w:br/>
        <w:t xml:space="preserve">persoalan yang terkait dengan </w:t>
        <w:br/>
        <w:t xml:space="preserve">kualitas </w:t>
        <w:br/>
        <w:t xml:space="preserve">jika </w:t>
        <w:br/>
        <w:t xml:space="preserve">kita </w:t>
        <w:br/>
        <w:t xml:space="preserve">memberikan </w:t>
        <w:br/>
        <w:t xml:space="preserve">pertimbangan </w:t>
        <w:br/>
        <w:t xml:space="preserve">untuk </w:t>
        <w:br/>
        <w:t xml:space="preserve">509 </w:t>
        <w:br/>
        <w:t xml:space="preserve">Sekolah Menengah Kejuruan (SMK) </w:t>
        <w:br/>
        <w:t xml:space="preserve">8. </w:t>
        <w:br/>
        <w:t xml:space="preserve">4 </w:t>
        <w:br/>
        <w:t xml:space="preserve">Madrasah Aliyah (MA) </w:t>
        <w:br/>
        <w:t xml:space="preserve">171 </w:t>
        <w:br/>
        <w:t xml:space="preserve">Perguruan Tinggi </w:t>
        <w:br/>
        <w:t>169 - (2004)</w:t>
      </w:r>
    </w:p>
    <w:p>
      <w:r>
        <w:t xml:space="preserve">Tojdid Muhnmmndiynh di Bidnng Pendirliknn </w:t>
        <w:br/>
        <w:t xml:space="preserve">Suynnto </w:t>
        <w:br/>
        <w:t xml:space="preserve">mendirikan M'M yang baru. Jangan karena memiliki tanah </w:t>
        <w:br/>
        <w:t xml:space="preserve">yang luas kita berani mendirikan MU baru tanpa adanya </w:t>
        <w:br/>
        <w:t xml:space="preserve">kelengkapan SDM yang memadai. </w:t>
        <w:br/>
        <w:t xml:space="preserve">5. Pada tingkat SMU, pada kurun waktu dua tahun terakhir </w:t>
        <w:br/>
        <w:t xml:space="preserve">tidak ada SMA Muhammadiyah yang masuk 50 besar SMA </w:t>
        <w:br/>
        <w:t xml:space="preserve">swasta di Indonesia atas dasar pencapaian NEM terbaik untuk </w:t>
        <w:br/>
        <w:t xml:space="preserve">juruan IPA maupun IPS jika kita menyederhanakan indikator </w:t>
        <w:br/>
        <w:t xml:space="preserve">kualitas pendidikan dengan NEM. Hanya jurusan Bahasa yang </w:t>
        <w:br/>
        <w:t xml:space="preserve">bisa masuk pada kelompok 50 besar. Pada tahun 1999/2000 </w:t>
        <w:br/>
        <w:t xml:space="preserve">ada tiga SMU jurusan Bahasa masuk 50 besar NEM tertinggi </w:t>
        <w:br/>
        <w:t xml:space="preserve">dengan urutan 12, 37, dan 47; dan tahun 2000/2001 terdapat </w:t>
        <w:br/>
        <w:t xml:space="preserve">dua SMA Muhammadiyah masuk 50 besar NEM tertinggi </w:t>
        <w:br/>
        <w:t xml:space="preserve">dengan urutan masing-masing 31 dan 49. Pada SLTP, tak </w:t>
        <w:br/>
        <w:t xml:space="preserve">satupan mampu masuk urutan 50 besar NEM tertinggi yang </w:t>
        <w:br/>
        <w:t xml:space="preserve">diperoleh oleh SLTP swasta. Kondisi seperti ini sungguh </w:t>
        <w:br/>
        <w:t xml:space="preserve">memprihatinkan manakala kita merenungkan kembali aspek </w:t>
        <w:br/>
        <w:t xml:space="preserve">kepeloporan Muhammadiyah </w:t>
        <w:br/>
        <w:t xml:space="preserve">dalam bidang pendidikan. </w:t>
        <w:br/>
        <w:t xml:space="preserve">Muhammadiyah secara historis membawa nama besar dalam </w:t>
        <w:br/>
        <w:t xml:space="preserve">bidang pendidikan. Namun secara faktual nama besar itu </w:t>
        <w:br/>
        <w:t xml:space="preserve">harus divalidasikan dengan aspek proses dan perkembangan </w:t>
        <w:br/>
        <w:t xml:space="preserve">kualitas pendidikan Muhammadiyah pada umumnya saat ini </w:t>
        <w:br/>
        <w:t xml:space="preserve">dan masa-masa yang akan datang. Mulai saat ini kita hams </w:t>
        <w:br/>
        <w:t xml:space="preserve">segera kembali mengacu nama besar Muhammadiyah di </w:t>
        <w:br/>
        <w:t xml:space="preserve">bidang pendidikan dengan menggunakan paradigma baru, </w:t>
        <w:br/>
        <w:t xml:space="preserve">yaitu menomersatukan kualitas. Tajdid bidang pendidikan </w:t>
        <w:br/>
        <w:t xml:space="preserve">tanpa mengubah paradigma kuantitas ke paradigma kualitas </w:t>
        <w:br/>
        <w:t xml:space="preserve">akan mencelakakan kita sendiri. Terlebih-lebih di era global </w:t>
        <w:br/>
        <w:t xml:space="preserve">seperti saat ini semua jenis pekerjaan akan menuntut </w:t>
        <w:br/>
        <w:t xml:space="preserve">standardisasi kinerja dari para pekerjanya. Kalau pendidikan </w:t>
        <w:br/>
        <w:t xml:space="preserve">Muhammadiyah tidak mampu menghasilkan outcome yang </w:t>
        <w:br/>
        <w:t xml:space="preserve">memiliki standar mutu yang tinggi, cepat ataua lambat </w:t>
        <w:br/>
        <w:t xml:space="preserve">pendidikan Mihammadiyah akan ditinggalkan oleh umatnya </w:t>
        <w:br/>
        <w:t xml:space="preserve">sendiri. Pimpinan wilayah hendaknya ikut mengkondisikan </w:t>
        <w:br/>
        <w:t xml:space="preserve">akan ha1 ini di daerahnya masing-masing. Pendirian M'M </w:t>
        <w:br/>
        <w:t xml:space="preserve">jangan menjadi satu-satunya pusat perhatian jika indikator </w:t>
        <w:br/>
        <w:t>kualitas pada tahap pendiriannya tidak bisa dipenuhi secara</w:t>
      </w:r>
    </w:p>
    <w:p>
      <w:r>
        <w:t xml:space="preserve">Tajdid Muhnmmndiynl~ di Bidnng Pendidiknn </w:t>
        <w:br/>
        <w:t xml:space="preserve">Suynnto </w:t>
        <w:br/>
        <w:t xml:space="preserve">minimal sekalipun. Sebaliknya </w:t>
        <w:br/>
        <w:t xml:space="preserve">pada pendidikan dasar dan </w:t>
        <w:br/>
        <w:t xml:space="preserve">menengah perlu kita garap secara serius agar pendidikan </w:t>
        <w:br/>
        <w:t xml:space="preserve">Muhammadiyah memiliki basis yang kuat yang berorientasi </w:t>
        <w:br/>
        <w:t xml:space="preserve">pada kualitas dan keumatan. Kelas-kelas yang menamakan </w:t>
        <w:br/>
        <w:t xml:space="preserve">dirinya unggul jangan diproses secara karbitan. Sebaliknya </w:t>
        <w:br/>
        <w:t xml:space="preserve">mereka harus tetap dikelola dengan memperhatikan prinsip </w:t>
        <w:br/>
        <w:t xml:space="preserve">prinsip </w:t>
        <w:br/>
        <w:t xml:space="preserve">pendidikan </w:t>
        <w:br/>
        <w:t xml:space="preserve">yang </w:t>
        <w:br/>
        <w:t xml:space="preserve">inklusif, </w:t>
        <w:br/>
        <w:t xml:space="preserve">seimbang </w:t>
        <w:br/>
        <w:t xml:space="preserve">dalam </w:t>
        <w:br/>
        <w:t xml:space="preserve">pengembangan aspek-aspek intelektual, individual, sosial, </w:t>
        <w:br/>
        <w:t xml:space="preserve">kecakapan hidup, dan emosi. Hal ini sesuai dengan kebijakan </w:t>
        <w:br/>
        <w:t xml:space="preserve">pendidikan Muhammadiyah yang telah menjadi Keputusan </w:t>
        <w:br/>
        <w:t xml:space="preserve">Muktamar ke 44 tahun 2000, yang berbunyi: "Pengembangan </w:t>
        <w:br/>
        <w:t xml:space="preserve">sekolah-sekolah unggulan hendaknya tidak mengarah pada </w:t>
        <w:br/>
        <w:t xml:space="preserve">eksklusivisme dan semata-mata mengembangkan kualitas </w:t>
        <w:br/>
        <w:t xml:space="preserve">kognisi dan skill dari subjek didik". Seiring dengan kebijakan </w:t>
        <w:br/>
        <w:t xml:space="preserve">itu, jika kita merujuk literatur Barat, ada paling tidak dua </w:t>
        <w:br/>
        <w:t xml:space="preserve">tujuan utama diselenggarakannya pendidikan persekolahan: </w:t>
        <w:br/>
        <w:t xml:space="preserve">"to educate students in various academic or cognitive skills </w:t>
        <w:br/>
        <w:t xml:space="preserve">and knowledge, and to educate students in the development of </w:t>
        <w:br/>
        <w:t xml:space="preserve">individual and social skills and knowledge necessaxy to </w:t>
        <w:br/>
        <w:t xml:space="preserve">function occupationally and socio-politically </w:t>
        <w:br/>
        <w:t xml:space="preserve">in society. ( </w:t>
        <w:br/>
        <w:t xml:space="preserve">Bowles &amp; Gintis, 1976, Sarason, 1990; Schlechty, 1990). </w:t>
        <w:br/>
        <w:t xml:space="preserve">6. Dalam </w:t>
        <w:br/>
        <w:t xml:space="preserve">konteks </w:t>
        <w:br/>
        <w:t xml:space="preserve">tajdid </w:t>
        <w:br/>
        <w:t xml:space="preserve">di </w:t>
        <w:br/>
        <w:t xml:space="preserve">era </w:t>
        <w:br/>
        <w:t xml:space="preserve">globaol, </w:t>
        <w:br/>
        <w:t xml:space="preserve">pendidikan </w:t>
        <w:br/>
        <w:t xml:space="preserve">Muhammadiyah harus terus berubah secara dinamik dan </w:t>
        <w:br/>
        <w:t xml:space="preserve">profesional. Meskipun </w:t>
        <w:br/>
        <w:t xml:space="preserve">demikian ha1 ini tidak mudah </w:t>
        <w:br/>
        <w:t xml:space="preserve">dilakukan mengingat tidak sedikit unit pendidikan yang </w:t>
        <w:br/>
        <w:t xml:space="preserve">secara historis memang tidak gampang berubah, terutama </w:t>
        <w:br/>
        <w:t xml:space="preserve">dilihat dari aspek manajemen. Sebagian besar pendidikan </w:t>
        <w:br/>
        <w:t xml:space="preserve">Muhammadiyah tumbuh dari bawah. Akibatnya ketika unit </w:t>
        <w:br/>
        <w:t xml:space="preserve">pendidikan itu menjadi besar sulit manajemennya diubah </w:t>
        <w:br/>
        <w:t xml:space="preserve">dalam kerangka pembaharuan menjadi manajemen yang </w:t>
        <w:br/>
        <w:t xml:space="preserve">modern dan profesional. Dengan demikian pembaharuan </w:t>
        <w:br/>
        <w:t xml:space="preserve">(inovasi) juga sulit dilakukan akibat adanya faktor historis </w:t>
        <w:br/>
        <w:t xml:space="preserve">yang melekat pada suatu unit pendidikan tertentu. Apalagi </w:t>
        <w:br/>
        <w:t xml:space="preserve">inovasi memang memiliki karakteristik tertentu yang akan </w:t>
        <w:br/>
        <w:t xml:space="preserve">menentukan diadopsi atau tidak oleh komunitas yang ingin </w:t>
        <w:br/>
        <w:t xml:space="preserve">melakukannya. Menurut C ~ ~ l s o n </w:t>
        <w:br/>
        <w:t>(1965) keberhasilan inovasi</w:t>
      </w:r>
    </w:p>
    <w:p>
      <w:r>
        <w:t xml:space="preserve">Tnjdid Muhnmmndiynh d i Bidnng Pendicliknrl </w:t>
        <w:br/>
        <w:t xml:space="preserve">Suynnlo </w:t>
        <w:br/>
        <w:t xml:space="preserve">dalam bidang pendidikan masih akan ditentukan oleh lima </w:t>
        <w:br/>
        <w:t xml:space="preserve">karakteristik dari program yang diinovasikan, yaitu: </w:t>
        <w:br/>
        <w:t xml:space="preserve">a. Rela tive advantage; </w:t>
        <w:br/>
        <w:t xml:space="preserve">b. Compa tibilit~ </w:t>
        <w:br/>
        <w:t xml:space="preserve">c. </w:t>
        <w:br/>
        <w:t xml:space="preserve">Complexiv; </w:t>
        <w:br/>
        <w:t xml:space="preserve">d. Divisibiliv; </w:t>
        <w:br/>
        <w:t xml:space="preserve">e. </w:t>
        <w:br/>
        <w:t xml:space="preserve">Comm unicabilie </w:t>
        <w:br/>
        <w:t xml:space="preserve">7. Kelima karakteristik tersebut kadang, dan bahkan sering tidak </w:t>
        <w:br/>
        <w:t xml:space="preserve">bisa diterima oleh para pengelola dan pelaksana pendidikan </w:t>
        <w:br/>
        <w:t xml:space="preserve">Muhammadiyah </w:t>
        <w:br/>
        <w:t xml:space="preserve">akibat </w:t>
        <w:br/>
        <w:t xml:space="preserve">adanya </w:t>
        <w:br/>
        <w:t xml:space="preserve">kepentingan </w:t>
        <w:br/>
        <w:t xml:space="preserve">kelompok- </w:t>
        <w:br/>
        <w:t xml:space="preserve">kelompok tertentu. Hal ini akan berlanjut terus jika </w:t>
        <w:br/>
        <w:t xml:space="preserve">penyelenggaraan </w:t>
        <w:br/>
        <w:t xml:space="preserve">pendidikan </w:t>
        <w:br/>
        <w:t xml:space="preserve">di </w:t>
        <w:br/>
        <w:t xml:space="preserve">Muhammadiyah </w:t>
        <w:br/>
        <w:t xml:space="preserve">tidak </w:t>
        <w:br/>
        <w:t xml:space="preserve">memegang teguh pada visi Muhammadiyah yang telah </w:t>
        <w:br/>
        <w:t xml:space="preserve">digariskan. Dengan adanya inovasi memang akan menjamin </w:t>
        <w:br/>
        <w:t xml:space="preserve">adanya perubahan-perubahan. Namun tidak semua dari kita </w:t>
        <w:br/>
        <w:t xml:space="preserve">siap dengan perubahan-perubahan. Secara teoritik, kapan kita </w:t>
        <w:br/>
        <w:t xml:space="preserve">harus berubah? Fullan (1991) mengutip pendapat Levin (1976) </w:t>
        <w:br/>
        <w:t xml:space="preserve">yang menjelaskan adanya tiga sumber perubahan, yaitu: </w:t>
        <w:br/>
        <w:t xml:space="preserve">a. </w:t>
        <w:br/>
        <w:t xml:space="preserve">Natural disasters such as earthquakes, floods, timine, </w:t>
        <w:br/>
        <w:t xml:space="preserve">and the like; </w:t>
        <w:br/>
        <w:t xml:space="preserve">b. </w:t>
        <w:br/>
        <w:t xml:space="preserve">External Eorces such as imported technology and values, </w:t>
        <w:br/>
        <w:t xml:space="preserve">and immigration; juga termasuk: gerakan globalisasi yang </w:t>
        <w:br/>
        <w:t xml:space="preserve">membuat </w:t>
        <w:br/>
        <w:t xml:space="preserve">segalanya </w:t>
        <w:br/>
        <w:t xml:space="preserve">berubah </w:t>
        <w:br/>
        <w:t xml:space="preserve">dengan </w:t>
        <w:br/>
        <w:t xml:space="preserve">cepat </w:t>
        <w:br/>
        <w:t xml:space="preserve">dan </w:t>
        <w:br/>
        <w:t xml:space="preserve">mendunia, </w:t>
        <w:br/>
        <w:t xml:space="preserve">akan </w:t>
        <w:br/>
        <w:t xml:space="preserve">muncul-nya </w:t>
        <w:br/>
        <w:t xml:space="preserve">UU </w:t>
        <w:br/>
        <w:t xml:space="preserve">Badan </w:t>
        <w:br/>
        <w:t xml:space="preserve">Hukum </w:t>
        <w:br/>
        <w:t xml:space="preserve">Pendidikan (BHP), dsb. </w:t>
        <w:br/>
        <w:t xml:space="preserve">c. </w:t>
        <w:br/>
        <w:t xml:space="preserve">Internal contradictions, such as when indigenous changes </w:t>
        <w:br/>
        <w:t xml:space="preserve">in technology lead to new social patterns and needs, or </w:t>
        <w:br/>
        <w:t xml:space="preserve">when one or more groups in a sociev perceive a </w:t>
        <w:br/>
        <w:t xml:space="preserve">discrepancy between educational values and outcomes </w:t>
        <w:br/>
        <w:t xml:space="preserve">affecting themselves or others in whom they have an </w:t>
        <w:br/>
        <w:t xml:space="preserve">interest. </w:t>
        <w:br/>
        <w:t xml:space="preserve">8. Pendidikan Muhammadiyah di era global seperti saat ini </w:t>
        <w:br/>
        <w:t>mestinya harus proaktif agar mampu mengadakan perubahan-</w:t>
      </w:r>
    </w:p>
    <w:p>
      <w:r>
        <w:t xml:space="preserve">Tnjdid Muhnninindiynh di Bidnng Pendidiknn </w:t>
        <w:br/>
        <w:t xml:space="preserve">Suynnto </w:t>
        <w:br/>
        <w:t xml:space="preserve">perubahan yang inovatif. Ciri penting dari tindakan proaktif </w:t>
        <w:br/>
        <w:t xml:space="preserve">ialah adanya sistem nilai (values) dalam tindakan itu. </w:t>
        <w:br/>
        <w:t xml:space="preserve">Sebaliknya, tindakan yang hanya dipengaruhi oleh kondisi </w:t>
        <w:br/>
        <w:t xml:space="preserve">sekitarnya, bukan sistem nilai, termasuk dalam kategori </w:t>
        <w:br/>
        <w:t xml:space="preserve">reaktif. Dengan demikian, proaktif lebih bersifat value driven, </w:t>
        <w:br/>
        <w:t xml:space="preserve">sedangkan </w:t>
        <w:br/>
        <w:t xml:space="preserve">reaktif </w:t>
        <w:br/>
        <w:t xml:space="preserve">hanya </w:t>
        <w:br/>
        <w:t xml:space="preserve">bersifat </w:t>
        <w:br/>
        <w:t xml:space="preserve">condition </w:t>
        <w:br/>
        <w:t xml:space="preserve">driven. </w:t>
        <w:br/>
        <w:t xml:space="preserve">Kebanyakan pendidikan </w:t>
        <w:br/>
        <w:t xml:space="preserve">Muhammadiyah masih bersifat </w:t>
        <w:br/>
        <w:t xml:space="preserve">reaktif dalam merespons perubahan-perubahan yang terjadi. </w:t>
        <w:br/>
        <w:t xml:space="preserve">Akibatnya unit pendidikan yang tidak berkualitas, hidup </w:t>
        <w:br/>
        <w:t xml:space="preserve">enggan mati tak mau-pun juga tetap dipertahankan. Sebagai </w:t>
        <w:br/>
        <w:t xml:space="preserve">contoh, </w:t>
        <w:br/>
        <w:t xml:space="preserve">dalam </w:t>
        <w:br/>
        <w:t xml:space="preserve">pengembangan </w:t>
        <w:br/>
        <w:t xml:space="preserve">Perguruan </w:t>
        <w:br/>
        <w:t xml:space="preserve">Tinggi </w:t>
        <w:br/>
        <w:t xml:space="preserve">Muhammadiyah </w:t>
        <w:br/>
        <w:t xml:space="preserve">(PTM) </w:t>
        <w:br/>
        <w:t xml:space="preserve">mestinya </w:t>
        <w:br/>
        <w:t xml:space="preserve">faktor </w:t>
        <w:br/>
        <w:t xml:space="preserve">RAISE </w:t>
        <w:br/>
        <w:t xml:space="preserve">(RELEVANCE, </w:t>
        <w:br/>
        <w:t xml:space="preserve">A CADEMIC </w:t>
        <w:br/>
        <w:t xml:space="preserve">A TMOSPHERE, </w:t>
        <w:br/>
        <w:t xml:space="preserve">INSTITUTIONAL MA NA GEMENX SUSTA INABILIW dan </w:t>
        <w:br/>
        <w:t xml:space="preserve">EFFICIENCY AND PRODUCTMW) menjadi paradigma </w:t>
        <w:br/>
        <w:t xml:space="preserve">yang penting yang dijadikan agenda aksi PTM secara proaktif. </w:t>
        <w:br/>
        <w:t xml:space="preserve">Kenyataannya tidak demikian. </w:t>
        <w:br/>
        <w:t xml:space="preserve">Begitu pula dalam upaya </w:t>
        <w:br/>
        <w:t xml:space="preserve">membuka unit pendidikan yang baru masih banyak disertai </w:t>
        <w:br/>
        <w:t xml:space="preserve">argumentasi </w:t>
        <w:br/>
        <w:t xml:space="preserve">yang </w:t>
        <w:br/>
        <w:t xml:space="preserve">bersifat </w:t>
        <w:br/>
        <w:t xml:space="preserve">reaktif </w:t>
        <w:br/>
        <w:t xml:space="preserve">dan </w:t>
        <w:br/>
        <w:t xml:space="preserve">emosional. </w:t>
        <w:br/>
        <w:t xml:space="preserve">Pertimbangan-pertimbangan </w:t>
        <w:br/>
        <w:t xml:space="preserve">yang </w:t>
        <w:br/>
        <w:t xml:space="preserve">lebih </w:t>
        <w:br/>
        <w:t xml:space="preserve">mendasar </w:t>
        <w:br/>
        <w:t xml:space="preserve">yang </w:t>
        <w:br/>
        <w:t xml:space="preserve">bersumber pada values, visi persyarikatan, sering diabaikan. </w:t>
        <w:br/>
        <w:t xml:space="preserve">9. </w:t>
        <w:br/>
        <w:t xml:space="preserve">Pendidikan Muhammadiyah memang cukup banyak dalam </w:t>
        <w:br/>
        <w:t xml:space="preserve">arti </w:t>
        <w:br/>
        <w:t xml:space="preserve">kuantitatif. </w:t>
        <w:br/>
        <w:t xml:space="preserve">Meskipun </w:t>
        <w:br/>
        <w:t xml:space="preserve">demikian, </w:t>
        <w:br/>
        <w:t xml:space="preserve">di </w:t>
        <w:br/>
        <w:t xml:space="preserve">antara </w:t>
        <w:br/>
        <w:t xml:space="preserve">unit </w:t>
        <w:br/>
        <w:t xml:space="preserve">pendidikan yang ada tidak mampu mengadakan networking </w:t>
        <w:br/>
        <w:t xml:space="preserve">dan resource sharing. Kondisi ini berakibat pada saling </w:t>
        <w:br/>
        <w:t xml:space="preserve">berkompetisi secara tidak disengaja yang akhirnya berakibat </w:t>
        <w:br/>
        <w:t xml:space="preserve">pada melemahnya sustainibility suatu program atau unit </w:t>
        <w:br/>
        <w:t xml:space="preserve">pendidikan. </w:t>
        <w:br/>
        <w:t xml:space="preserve">Dalam konteks ini menarik kiranya kita </w:t>
        <w:br/>
        <w:t xml:space="preserve">mencermati pandangan Little (1982), dan Rosenholtz (1989). </w:t>
        <w:br/>
        <w:t xml:space="preserve">Mereka berpendapat: 'SchooIs improve when they have, or </w:t>
        <w:br/>
        <w:t xml:space="preserve">come to have: </w:t>
        <w:br/>
        <w:t xml:space="preserve">a) </w:t>
        <w:br/>
        <w:t xml:space="preserve">a shared values; - ada common goals (tidak sekadar </w:t>
        <w:br/>
        <w:t xml:space="preserve">common enemies) </w:t>
        <w:br/>
        <w:t xml:space="preserve">b) norms of coIIegiaIity; </w:t>
        <w:br/>
        <w:t>c) norms of continuous improvement, and</w:t>
      </w:r>
    </w:p>
    <w:p>
      <w:r>
        <w:t xml:space="preserve">Tajdid Muhnmmndiynh di Biiinng Peniiiiiiknn </w:t>
        <w:br/>
        <w:t xml:space="preserve">Suynnfo </w:t>
        <w:br/>
        <w:t xml:space="preserve">d) structures that represent the organizational conditions </w:t>
        <w:br/>
        <w:t xml:space="preserve">necessary fir sknifican t improvement. </w:t>
        <w:br/>
        <w:t xml:space="preserve">Dalam konteks yang serupa, untuk </w:t>
        <w:br/>
        <w:t xml:space="preserve">menjamin terjadinya </w:t>
        <w:br/>
        <w:t xml:space="preserve">perubahan dan pembahaaruan yang dinamik, Senge (2000) </w:t>
        <w:br/>
        <w:t xml:space="preserve">memberikan formula yang hampir mirip dengan Little dan </w:t>
        <w:br/>
        <w:t xml:space="preserve">Rosenholtz di atas. Menurut Senge, ada lima faktor yang ikut </w:t>
        <w:br/>
        <w:t xml:space="preserve">menentukan perubahan yang inovatif, yaitu: </w:t>
        <w:br/>
        <w:t xml:space="preserve">a) Personal Mastery - kemampuan melakukan artikulasi </w:t>
        <w:br/>
        <w:t xml:space="preserve">visi pada tingkatan individu; </w:t>
        <w:br/>
        <w:t xml:space="preserve">b) Shared Vision - untuk menciptakan kebersamaan dalam </w:t>
        <w:br/>
        <w:t xml:space="preserve">mencapai tujuan amal usaha pendidikan; </w:t>
        <w:br/>
        <w:t xml:space="preserve">c) Mental Models - kesadaran untuk selalu berkembang, </w:t>
        <w:br/>
        <w:t xml:space="preserve">berubah, dan melakukan pembaharuan; </w:t>
        <w:br/>
        <w:t xml:space="preserve">d) Team Learning - agar terjadi transformasi pemikiran </w:t>
        <w:br/>
        <w:t xml:space="preserve">sehingga pembaharuan </w:t>
        <w:br/>
        <w:t xml:space="preserve">selalu dapat didorong dari </w:t>
        <w:br/>
        <w:t xml:space="preserve">berbagai kelompok pemikiran yang ada; </w:t>
        <w:br/>
        <w:t xml:space="preserve">e) Systems Thinking - untuk menumbuhkan pemahaman </w:t>
        <w:br/>
        <w:t xml:space="preserve">dan kesadaran akan pentingnya saling ketergantungan </w:t>
        <w:br/>
        <w:t xml:space="preserve">dalam </w:t>
        <w:br/>
        <w:t xml:space="preserve">mendorong </w:t>
        <w:br/>
        <w:t xml:space="preserve">terjadinya </w:t>
        <w:br/>
        <w:t xml:space="preserve">perubahan </w:t>
        <w:br/>
        <w:t xml:space="preserve">dan </w:t>
        <w:br/>
        <w:t xml:space="preserve">pembaharuan pendidikan dalam parsyarikatan. </w:t>
        <w:br/>
        <w:t xml:space="preserve">10. Akibat dari tidak tercerminkannya kondisi pada butir 9 pada </w:t>
        <w:br/>
        <w:t xml:space="preserve">unit pendidikan persekolahan Muhammadiyah, pendidikan </w:t>
        <w:br/>
        <w:t xml:space="preserve">Muhammadiyah semakin tidak bisa melayani umatnya sendiri </w:t>
        <w:br/>
        <w:t xml:space="preserve">dalam jumlah yang maksimal. Hal ini terjadi karena </w:t>
        <w:br/>
        <w:t xml:space="preserve">pendidikan Muhammadiyah yang telah berada pada kondisi </w:t>
        <w:br/>
        <w:t xml:space="preserve">yang relatif baik kemudian menjadi mahal bagi umatnya </w:t>
        <w:br/>
        <w:t xml:space="preserve">sendiri. Dalam jangka panjang ha1 ini perlu dipecahkan </w:t>
        <w:br/>
        <w:t>dengan melalui pemetaan, networking, dan resource sharing.</w:t>
      </w:r>
    </w:p>
    <w:p>
      <w:r>
        <w:t xml:space="preserve">Tajdid Muhnmmndiynh di Bihng Pendidiknn </w:t>
        <w:br/>
        <w:t xml:space="preserve">Suynnto </w:t>
        <w:br/>
        <w:t xml:space="preserve">D a h Bacaan </w:t>
        <w:br/>
        <w:t xml:space="preserve">Bowels, S., Gintis, H. (1976) Schooling in Capitalist America. New </w:t>
        <w:br/>
        <w:t xml:space="preserve">York: Basic Books. </w:t>
        <w:br/>
        <w:t xml:space="preserve">Carlson, R.O. (1965). Adoption ofEducation Innovations. Eugene, </w:t>
        <w:br/>
        <w:t xml:space="preserve">Oregon: the Center for the Advance Study of Educational </w:t>
        <w:br/>
        <w:t xml:space="preserve">Administration, University of Oregon. </w:t>
        <w:br/>
        <w:t xml:space="preserve">Covey, S. R. (1994). Tujuh Kebiasaan Manusia yang Sangat EfiktiK </w:t>
        <w:br/>
        <w:t xml:space="preserve">Terjemahan Budijanto. Jakarta: PT. Gramedia Asri Media. </w:t>
        <w:br/>
        <w:t xml:space="preserve">Fullan, M, G., Stiegelbauer, S. (1991). The New Meaning of </w:t>
        <w:br/>
        <w:t xml:space="preserve">Educational Change. (pd ed). London: Cassell Educational </w:t>
        <w:br/>
        <w:t xml:space="preserve">Limited. </w:t>
        <w:br/>
        <w:t xml:space="preserve">Joyce, B. (1990) (Ed.) Changing School Culture Through Staff </w:t>
        <w:br/>
        <w:t xml:space="preserve">Development. Alexandria, Virginia: The 1990 ASCD </w:t>
        <w:br/>
        <w:t xml:space="preserve">Yearbook. </w:t>
        <w:br/>
        <w:t xml:space="preserve">Little, J. (1982). "Norms of Collegiality and Experimentation: </w:t>
        <w:br/>
        <w:t xml:space="preserve">Workplace Conditions </w:t>
        <w:br/>
        <w:t xml:space="preserve">of School Success." American </w:t>
        <w:br/>
        <w:t xml:space="preserve">Educational Research journal 5, 19: 325-340. </w:t>
        <w:br/>
        <w:t xml:space="preserve">Pimpinan Pusat Muhammadiyah (2000) Tanfidz: Keputusan </w:t>
        <w:br/>
        <w:t xml:space="preserve">Muktamar </w:t>
        <w:br/>
        <w:t xml:space="preserve">Muhammadiyah </w:t>
        <w:br/>
        <w:t xml:space="preserve">ke </w:t>
        <w:br/>
        <w:t xml:space="preserve">44. </w:t>
        <w:br/>
        <w:t xml:space="preserve">Jakarta: </w:t>
        <w:br/>
        <w:t xml:space="preserve">PP </w:t>
        <w:br/>
        <w:t xml:space="preserve">Muhammadiyah. </w:t>
        <w:br/>
        <w:t xml:space="preserve">Rosenholtz, S. (1989). Teachers ' Workplace. New York: Longman. </w:t>
        <w:br/>
        <w:t xml:space="preserve">Sarason, S. (1990). The Predictable Failure o f Educational R e h . </w:t>
        <w:br/>
        <w:t xml:space="preserve">San Francisco: Jossey-Bass. </w:t>
        <w:br/>
        <w:t xml:space="preserve">Schlechty, P. (1990). School for the 2Ist Century. San Francisco: </w:t>
        <w:br/>
        <w:t xml:space="preserve">Jossey-Bass. </w:t>
        <w:br/>
        <w:t xml:space="preserve">Senge, P., McCbe, N.C., Lucas, T. et </w:t>
        <w:br/>
        <w:t xml:space="preserve">(2000). A Fifth Discipline </w:t>
        <w:br/>
        <w:t xml:space="preserve">Resource: Schools That Learn. London: Nicholas Brealey </w:t>
        <w:br/>
        <w:t>Publishing.</w:t>
      </w:r>
    </w:p>
    <w:p>
      <w:r>
        <w:t xml:space="preserve">Tajdid Muhatnmadiyah di Bidang Kebudayaan </w:t>
        <w:br/>
        <w:t xml:space="preserve">Taujik Ismail </w:t>
        <w:br/>
        <w:t xml:space="preserve">cerpenis, penyair, kritikus dan gurubesar ini dalam (k.1.) 40 </w:t>
        <w:br/>
        <w:t xml:space="preserve">bukunya. Beliaulah yang paling pantas membahas judul ini. </w:t>
        <w:br/>
        <w:t xml:space="preserve">Demikianlah maka saya akan mendekati masalah ini secara </w:t>
        <w:br/>
        <w:t xml:space="preserve">sederhana lewat beberapa puisi saya. </w:t>
        <w:br/>
        <w:t xml:space="preserve">Apabila kita turun dari ketinggian tebing dalam puisi di atas dan </w:t>
        <w:br/>
        <w:t xml:space="preserve">menjejakkan kaki ke bumi negeri kita hari ini, maka </w:t>
        <w:br/>
        <w:t xml:space="preserve">inilah </w:t>
        <w:br/>
        <w:t xml:space="preserve">adegan yang kita saksikan: </w:t>
        <w:br/>
        <w:t xml:space="preserve">Kita hampir paripurna menjadi bangsa porak-poranda, </w:t>
        <w:br/>
        <w:t xml:space="preserve">terbungkuk dibebani hutang dan merayap melata sengsara di </w:t>
        <w:br/>
        <w:t xml:space="preserve">dunia. </w:t>
        <w:br/>
        <w:t xml:space="preserve">Penganggur 40 juta orang, anak-anak tak bisa bersekolah 11 juta </w:t>
        <w:br/>
        <w:t xml:space="preserve">murid, pecandu narkoba 6 juta anak muda, </w:t>
        <w:br/>
        <w:t xml:space="preserve">pengungsi perang saudara 1 juta orang, </w:t>
        <w:br/>
        <w:t xml:space="preserve">VCD koitus beredar 20 juta keping, </w:t>
        <w:br/>
        <w:t xml:space="preserve">kriminalitas merebak di setiap tikungan jalan </w:t>
        <w:br/>
        <w:t xml:space="preserve">dan beban hutang di bahu 1600 trilyun rupiahnya. </w:t>
        <w:br/>
        <w:t xml:space="preserve">Pergelangan tangan dan kaki Indonesia diborgol </w:t>
        <w:br/>
        <w:t xml:space="preserve">di ruang tamu Kantor Pegadaian Jagat Raya, </w:t>
        <w:br/>
        <w:t xml:space="preserve">dan di punggung kita dicap sablon besar-besar </w:t>
        <w:br/>
        <w:t xml:space="preserve">Tahanan IMF d an Penunggak Hutang Bank Dunia. </w:t>
        <w:br/>
        <w:t xml:space="preserve">Kita sudah jadi bangsa kuli dan babu, </w:t>
        <w:br/>
        <w:t xml:space="preserve">menjual tenaga dengan upah paling murah sejagat raya. </w:t>
        <w:br/>
        <w:t xml:space="preserve">Negeri kita tidak merdeka lagi, kita sudah jadi negeri jajahan </w:t>
        <w:br/>
        <w:t xml:space="preserve">kembali. </w:t>
        <w:br/>
        <w:t xml:space="preserve">Selamat datang dalam zaman kolonialisme baru, saudaraku. </w:t>
        <w:br/>
        <w:t xml:space="preserve">Dulu penjajah ki ta satu negara, kini penjajah multi-kolonialis </w:t>
        <w:br/>
        <w:t xml:space="preserve">banyak bangsa. Mereka berdasi sutra, ramah-tamah luarbiasa dan </w:t>
        <w:br/>
        <w:t xml:space="preserve">berlebihan senyumnya. </w:t>
        <w:br/>
        <w:t>Makin banyak kita meminjam uang mereka makin gembira</w:t>
      </w:r>
    </w:p>
    <w:p>
      <w:r>
        <w:t xml:space="preserve">Tajdid Muhamtnadiyah di Bidang Kebudayaan </w:t>
        <w:br/>
        <w:t xml:space="preserve">Taujik Isnlail </w:t>
        <w:br/>
        <w:t xml:space="preserve">karena leher kita makin mudah dipatahkannya.l </w:t>
        <w:br/>
        <w:t xml:space="preserve">Di atas adegan fisikal hancur-hancuran ini, belum lagi termasuk </w:t>
        <w:br/>
        <w:t xml:space="preserve">gempa bumi dan gelombang tsunami lalu bencana alam serta </w:t>
        <w:br/>
        <w:t xml:space="preserve">penyakit menular dan tidak-menular yang menimpa masyarakat </w:t>
        <w:br/>
        <w:t xml:space="preserve">luas, dengan pedih kita rasakan nilai-nilai luhur yang berkeping- </w:t>
        <w:br/>
        <w:t xml:space="preserve">berantakan di sekitar kita: </w:t>
        <w:br/>
        <w:t xml:space="preserve">Keimanan </w:t>
        <w:br/>
        <w:t xml:space="preserve">Kejujuran </w:t>
        <w:br/>
        <w:t xml:space="preserve">Ketertiban </w:t>
        <w:br/>
        <w:t xml:space="preserve">Kesopanan </w:t>
        <w:br/>
        <w:t xml:space="preserve">Pengendalian diri </w:t>
        <w:br/>
        <w:t xml:space="preserve">Pengorbanan </w:t>
        <w:br/>
        <w:t xml:space="preserve">Tanggung jawab </w:t>
        <w:br/>
        <w:t xml:space="preserve">Kebersamaan </w:t>
        <w:br/>
        <w:t xml:space="preserve">Keikhlasan </w:t>
        <w:br/>
        <w:t xml:space="preserve">Optimisme </w:t>
        <w:br/>
        <w:t xml:space="preserve">Kerja keras </w:t>
        <w:br/>
        <w:t xml:space="preserve">Menghargai pendapat orang lain? </w:t>
        <w:br/>
        <w:t xml:space="preserve">untuk menyebut 12 nilai luhur (yang bila diperlukan, masih dapat </w:t>
        <w:br/>
        <w:t xml:space="preserve">diperpanjang </w:t>
        <w:br/>
        <w:t xml:space="preserve">sampai </w:t>
        <w:br/>
        <w:t xml:space="preserve">50 </w:t>
        <w:br/>
        <w:t xml:space="preserve">butir </w:t>
        <w:br/>
        <w:t xml:space="preserve">lagi), </w:t>
        <w:br/>
        <w:t xml:space="preserve">yang </w:t>
        <w:br/>
        <w:t xml:space="preserve">sudah </w:t>
        <w:br/>
        <w:t xml:space="preserve">cukup </w:t>
        <w:br/>
        <w:t xml:space="preserve">menyesakkan nafas kita. Orang biasa memadatkannya menjadi </w:t>
        <w:br/>
        <w:t xml:space="preserve">dua kata, yaitu keruntuhan akhJak </w:t>
        <w:br/>
        <w:t xml:space="preserve">Langit akhlak rubuh, di atas negeriku berserak-serak </w:t>
        <w:br/>
        <w:t xml:space="preserve">Hukum tak tegak, doyong berderakderak </w:t>
        <w:br/>
        <w:t xml:space="preserve">Berjalan aku di Roxas Boulevard, Geylang Road, Lebuh Tun </w:t>
        <w:br/>
        <w:t xml:space="preserve">Razak </w:t>
        <w:br/>
        <w:t xml:space="preserve">Berjalan aku di Sixth Avenue, Maydan Tahrir dan Ginza </w:t>
        <w:br/>
        <w:t xml:space="preserve">' Dari puisi Taufiq Ismail, "Jangan-jangan Saya Sendiri Juga Malling" </w:t>
        <w:br/>
        <w:t xml:space="preserve">("JJSSJM"), 2003, belum dibukukan. </w:t>
        <w:br/>
        <w:t xml:space="preserve">Taufiq Ismail, Agar Anak Bangsa Tak Rabun Mernbaca Tak Pincang </w:t>
        <w:br/>
        <w:t>Mengarang, pidato di UNY, 8 Februari 2003.</w:t>
      </w:r>
    </w:p>
    <w:p>
      <w:r>
        <w:t xml:space="preserve">Tajdid Muhammadiyah di Bidang Kebzrdayaan </w:t>
        <w:br/>
        <w:t xml:space="preserve">Taujik Ismail </w:t>
        <w:br/>
        <w:t xml:space="preserve">Berjalan aku di Dam, Champs Elysees dan Mesopotamia </w:t>
        <w:br/>
        <w:t xml:space="preserve">Di sela khalayak aku berlindung di belakang hitam kacamata </w:t>
        <w:br/>
        <w:t xml:space="preserve">Dan kubenamkan topi baret di kepala </w:t>
        <w:br/>
        <w:t xml:space="preserve">Malu aku jadi orang ~ndonesia.~ </w:t>
        <w:br/>
        <w:t xml:space="preserve">Sebuah keruntuhan yang merupakan bencana luar biasa, pada saat </w:t>
        <w:br/>
        <w:t xml:space="preserve">orang tidak lagi mampu membedakan antara mana yang boleh, </w:t>
        <w:br/>
        <w:t xml:space="preserve">mana yang tidak boleh, atau mungkin masih tahu tetapi bila </w:t>
        <w:br/>
        <w:t xml:space="preserve">sampai pada pilihan gawat masuk-tidak-masuknya rezeki, maka </w:t>
        <w:br/>
        <w:t xml:space="preserve">kemampuan itu buyar: </w:t>
        <w:br/>
        <w:t xml:space="preserve">Apalagi di negeri kita lama sudah </w:t>
        <w:br/>
        <w:t xml:space="preserve">tidak jelas batas halal dan haram, </w:t>
        <w:br/>
        <w:t xml:space="preserve">ibarat membentang benang hitam </w:t>
        <w:br/>
        <w:t xml:space="preserve">di hutan kelam jam satu malam. </w:t>
        <w:br/>
        <w:t xml:space="preserve">Bergerak ke kiri ketabrak copet, </w:t>
        <w:br/>
        <w:t xml:space="preserve">bergerak ke kanan kesenggol jambret, </w:t>
        <w:br/>
        <w:t xml:space="preserve">jalan di depan dikuasai maling, </w:t>
        <w:br/>
        <w:t xml:space="preserve">jalan di belakang penuh tukang peras, </w:t>
        <w:br/>
        <w:t xml:space="preserve">yang di atas tukang tindas. </w:t>
        <w:br/>
        <w:t xml:space="preserve">Untuk hari ini </w:t>
        <w:br/>
        <w:t xml:space="preserve">bisa bertahan berakal waras saja di Indonesia, </w:t>
        <w:br/>
        <w:t xml:space="preserve">sudah untung4 </w:t>
        <w:br/>
        <w:t xml:space="preserve">Citacita menjadikan Indonesia negara industri secara ironi saya </w:t>
        <w:br/>
        <w:t xml:space="preserve">tuliskan sebagai berikut ini: </w:t>
        <w:br/>
        <w:t xml:space="preserve">Di negeri kita ini, prospek industri bagus sekali. </w:t>
        <w:br/>
        <w:t xml:space="preserve">Berbagai format perindustrian, sangat menjanjikan, begitu laporan </w:t>
        <w:br/>
        <w:t xml:space="preserve">penelitian. Nomor satu paling wahid, sangat tinggi dalam evaluasi, </w:t>
        <w:br/>
        <w:t xml:space="preserve">3 </w:t>
        <w:br/>
        <w:t xml:space="preserve">Taufiq Ismail, Malu Akujadi Orang Indonesia, Yayasan Indonesia, </w:t>
        <w:br/>
        <w:t xml:space="preserve">2000. </w:t>
        <w:br/>
        <w:t>"JJSSJM".</w:t>
      </w:r>
    </w:p>
    <w:p>
      <w:r>
        <w:t xml:space="preserve">Tajdid Muhammadiyah di Bidang Kebudayaar~ </w:t>
        <w:br/>
        <w:t xml:space="preserve">Taujik Ismail </w:t>
        <w:br/>
        <w:t xml:space="preserve">hari depannya penuh janji, </w:t>
        <w:br/>
        <w:t xml:space="preserve">adalah industri korupsi. </w:t>
        <w:br/>
        <w:t xml:space="preserve">Prosedur investasi industri korupsi </w:t>
        <w:br/>
        <w:t xml:space="preserve">tidak di~ersulit birokrasi sama sekali, </w:t>
        <w:br/>
        <w:t xml:space="preserve">karena iklim kondusif, banyak fihak partisipatif, </w:t>
        <w:br/>
        <w:t xml:space="preserve">cerah secara prospektif, sehingga sangat atraktif, </w:t>
        <w:br/>
        <w:t xml:space="preserve">pasti produktif, semangatnya kreatif, </w:t>
        <w:br/>
        <w:t xml:space="preserve">dan terhadap mereka yang reaktif dan negatif, </w:t>
        <w:br/>
        <w:t xml:space="preserve">akan dipasang penangkis kuda-kuda antisipatif. </w:t>
        <w:br/>
        <w:t xml:space="preserve">Shareholder, stakeholder dan key holder </w:t>
        <w:br/>
        <w:t xml:space="preserve">industri korupsi ini lebar sekali, </w:t>
        <w:br/>
        <w:t xml:space="preserve">meliputi semua potongan hidung - pesek dan mancung -, </w:t>
        <w:br/>
        <w:t xml:space="preserve">lalu bentuk mata - sipit dan membuka -, </w:t>
        <w:br/>
        <w:t xml:space="preserve">seluruh visi dan misi, </w:t>
        <w:br/>
        <w:t xml:space="preserve">kelompok politisi, </w:t>
        <w:br/>
        <w:t xml:space="preserve">praktisi ekonomi seluas-luas profesi, </w:t>
        <w:br/>
        <w:t xml:space="preserve">dipayungi oleh kroni, </w:t>
        <w:br/>
        <w:t xml:space="preserve">hubungan famili, </w:t>
        <w:br/>
        <w:t xml:space="preserve">ikatan ideologi, </w:t>
        <w:br/>
        <w:t xml:space="preserve">suku itu dan ini </w:t>
        <w:br/>
        <w:t xml:space="preserve">dari mana saja provinsi. </w:t>
        <w:br/>
        <w:t xml:space="preserve">Penamaan koruptor sudah tidak menggigit lagi kini, </w:t>
        <w:br/>
        <w:t xml:space="preserve">istilah korupsi sudah pudar dalam arti. </w:t>
        <w:br/>
        <w:t xml:space="preserve">Lebih baik kita memakai istilah malfing. </w:t>
        <w:br/>
        <w:t xml:space="preserve">Mailing dengan dua el, membedakannya dari maling dengan satu </w:t>
        <w:br/>
        <w:t xml:space="preserve">Dinamika pengambilan benda yang bukan hak si pengambil, </w:t>
        <w:br/>
        <w:t xml:space="preserve">berkembang secara sangat terbuka, blak-blakan dan bersemangat </w:t>
        <w:br/>
        <w:t xml:space="preserve">justru dalam masa reformasi, setelah 1998, hingga hari ini: </w:t>
        <w:br/>
        <w:t>Ibid.</w:t>
      </w:r>
    </w:p>
    <w:p>
      <w:r>
        <w:t xml:space="preserve">Tajdid Mu/lnti~~nadij~a/~ </w:t>
        <w:br/>
        <w:t xml:space="preserve">di Uidat~g Kebudayaatl </w:t>
        <w:br/>
        <w:t xml:space="preserve">TauJk lsti~uil </w:t>
        <w:br/>
        <w:t xml:space="preserve">Lihatlah para malling itu kini berfungsi dalam semangat gotong- </w:t>
        <w:br/>
        <w:t xml:space="preserve">royong </w:t>
        <w:br/>
        <w:t xml:space="preserve">Mereka bersaf-saf berdiri rapat, teratur berdisiplin dan betapa </w:t>
        <w:br/>
        <w:t xml:space="preserve">khusyu' </w:t>
        <w:br/>
        <w:t xml:space="preserve">Begitu rapatnya mereka berdiri susah engkau menembusnya. </w:t>
        <w:br/>
        <w:t xml:space="preserve">Begitu sistematik prosedurnya tak mungkin engkau menyabotnya. </w:t>
        <w:br/>
        <w:t xml:space="preserve">Begitu khusyu ' nya, engkau kira mereka beribadah. </w:t>
        <w:br/>
        <w:t xml:space="preserve">Kemudian kita bertanya, mungkinkah ada malling yang </w:t>
        <w:br/>
        <w:t xml:space="preserve">istiqamah? </w:t>
        <w:br/>
        <w:t xml:space="preserve">Lihatlah jumlah mereka, berpuluh tahun lamanya, </w:t>
        <w:br/>
        <w:t xml:space="preserve">membentang dari depan sampai ke belakang, </w:t>
        <w:br/>
        <w:t xml:space="preserve">melimpah dari atas sampai ke bawah, </w:t>
        <w:br/>
        <w:t xml:space="preserve">tambah merambah panjang deretan saf jamaah. </w:t>
        <w:br/>
        <w:t xml:space="preserve">Jamaah ini lintas agama, lintas suku dan lintas jenis kelamin. </w:t>
        <w:br/>
        <w:t xml:space="preserve">Bagaimana melawan malling yang kerja gotong-royongnya </w:t>
        <w:br/>
        <w:t xml:space="preserve">berjamaah? </w:t>
        <w:br/>
        <w:t xml:space="preserve">Bagaimana menangkap maIIing yang prosedur pencuriannya </w:t>
        <w:br/>
        <w:t xml:space="preserve">malah dilindungi dari atas sampai ke bawah? </w:t>
        <w:br/>
        <w:t xml:space="preserve">Dan yang melindungi mereka, ternyata, </w:t>
        <w:br/>
        <w:t xml:space="preserve">bagian juga dari yang pegang senjata dan yang memerintah. </w:t>
        <w:br/>
        <w:t xml:space="preserve">Bagaimana ini? </w:t>
        <w:br/>
        <w:t xml:space="preserve">Situasi ini telah membuat sebagian kecil manusia Indonesia yang </w:t>
        <w:br/>
        <w:t xml:space="preserve">kepribadiannya jadi berbelah-bagi, tak sekata tak serasi antara </w:t>
        <w:br/>
        <w:t xml:space="preserve">bagian badan kanan dan kiri, berbeda pula fungsi antara tubuh </w:t>
        <w:br/>
        <w:t xml:space="preserve">yang kanan dengan yang kiri, sebuah konstatasi proses genetika </w:t>
        <w:br/>
        <w:t xml:space="preserve">yang layak diamati: </w:t>
        <w:br/>
        <w:t xml:space="preserve">Tangan kiri jamaah ini menandatangani disposisi </w:t>
        <w:br/>
        <w:t xml:space="preserve">MOU (Memorandum o f Understanding) </w:t>
        <w:br/>
        <w:t xml:space="preserve">dan M U 0 (Mark Up Operntion), </w:t>
        <w:br/>
        <w:t>Ibid.</w:t>
      </w:r>
    </w:p>
    <w:p>
      <w:r>
        <w:t xml:space="preserve">Tajdid Muhat,ni~adi)~ulr </w:t>
        <w:br/>
        <w:t xml:space="preserve">di Bidatlg Kebudayaan </w:t>
        <w:br/>
        <w:t xml:space="preserve">Taujik lsrnail </w:t>
        <w:br/>
        <w:t xml:space="preserve">tangan kanannya membuat yayasan beasiswa, </w:t>
        <w:br/>
        <w:t xml:space="preserve">asrama yatim piatu dan sekolahan. </w:t>
        <w:br/>
        <w:t xml:space="preserve">Kaki kiri jamaah ini melakukan studi banding pemerasan </w:t>
        <w:br/>
        <w:t xml:space="preserve">dan mengais-ngais upeti ke sana ke mari, </w:t>
        <w:br/>
        <w:t xml:space="preserve">kaki kanannya bersedekah, pergi umrah dan naik haji. </w:t>
        <w:br/>
        <w:t xml:space="preserve">Otak kirinya merancang prosentase komisi pembelian, </w:t>
        <w:br/>
        <w:t xml:space="preserve">pembobolan bank dan pemotongan anggaran, </w:t>
        <w:br/>
        <w:t xml:space="preserve">otak kanannya berzakat harta, bertaubat nasuha </w:t>
        <w:br/>
        <w:t xml:space="preserve">dan memohon ampunan T ~ h a n . ~ </w:t>
        <w:br/>
        <w:t xml:space="preserve">Betapa bingungnya kita menghadapi keadaan edan-edanan, </w:t>
        <w:br/>
        <w:t xml:space="preserve">amburadul, bergelemak-peak, kusut, carut-marut, chaotic, sesak- </w:t>
        <w:br/>
        <w:t xml:space="preserve">nafas, i n fausta, dihadapkan pada posisi akut al-manzilah bain al- </w:t>
        <w:br/>
        <w:t xml:space="preserve">manzilatain, menentukan posisi di antara dua posisi ini, </w:t>
        <w:br/>
        <w:t xml:space="preserve">menghindari kefasikan. Betapa berat, alangkah musyakkat. Apa </w:t>
        <w:br/>
        <w:t xml:space="preserve">yang mesti dibuat? </w:t>
        <w:br/>
        <w:t xml:space="preserve">Bagaimana caranya melawan malling begini </w:t>
        <w:br/>
        <w:t xml:space="preserve">yang bergotong-royong bersama-sama mencuri? </w:t>
        <w:br/>
        <w:t xml:space="preserve">Jamaahnya kukuh seperti benteng kraton, </w:t>
        <w:br/>
        <w:t xml:space="preserve">tak mempan dihantam gempa dan tsunami bandang, </w:t>
        <w:br/>
        <w:t xml:space="preserve">malahan mereka juru tafsir peraturan dan merancang undang- </w:t>
        <w:br/>
        <w:t xml:space="preserve">undang, </w:t>
        <w:br/>
        <w:t xml:space="preserve">penegak hukum sekaligus penggoyang hukum, berfungsi </w:t>
        <w:br/>
        <w:t xml:space="preserve">bergan tian. </w:t>
        <w:br/>
        <w:t xml:space="preserve">Bagaimana caranya memroses hukum </w:t>
        <w:br/>
        <w:t xml:space="preserve">mallingyang jumlahnya ratusan ribu, bahkan mungkin sejuta, </w:t>
        <w:br/>
        <w:t xml:space="preserve">cukup membentuk sebuah negara mini, </w:t>
        <w:br/>
        <w:t xml:space="preserve">meliputi mereka yang pegang kendali perintah, </w:t>
        <w:br/>
        <w:t xml:space="preserve">eksekutif, legislatif, yudikatif dan dunia bisnis, </w:t>
        <w:br/>
        <w:t xml:space="preserve">yang pegang pest01 dan meqendalikan meriam, </w:t>
        <w:br/>
        <w:t xml:space="preserve">yang berjas dan berdasi. </w:t>
        <w:br/>
        <w:t>' Ibid.</w:t>
      </w:r>
    </w:p>
    <w:p>
      <w:r>
        <w:t xml:space="preserve">Tajdid Mz~hamtrradiyal~ </w:t>
        <w:br/>
        <w:t xml:space="preserve">di Bidang Kebudayaan </w:t>
        <w:br/>
        <w:t xml:space="preserve">T h j i k ls~nail </w:t>
        <w:br/>
        <w:t xml:space="preserve">Bagaimana caranya? </w:t>
        <w:br/>
        <w:t xml:space="preserve">Mau diperiksa dan diusut secara hukum? </w:t>
        <w:br/>
        <w:t xml:space="preserve">Mau didudukkan di kursi tertuduh sidang pengadilan? </w:t>
        <w:br/>
        <w:t xml:space="preserve">Mau didatangkan saksi-saksi yang bebas dari ancaman? </w:t>
        <w:br/>
        <w:t xml:space="preserve">Hakim dan jaksa yang steril bersih dari penyuapan? </w:t>
        <w:br/>
        <w:t xml:space="preserve">Percuma? Buang tenaga? </w:t>
        <w:br/>
        <w:t xml:space="preserve">Tetapi harus tetap dijalankan </w:t>
        <w:br/>
        <w:t xml:space="preserve">Seratus tahun pengadilan, setiap hari 12 jam dijadwalkan </w:t>
        <w:br/>
        <w:t xml:space="preserve">Insya Allah akan lumayan, walau tak tuntas terselesaikan. </w:t>
        <w:br/>
        <w:t xml:space="preserve">Dua puluh presiden kita turun dan kita naikkan, </w:t>
        <w:br/>
        <w:t xml:space="preserve">Masalah ruwet kusut ini mungkin tak habis teruraikan. </w:t>
        <w:br/>
        <w:t xml:space="preserve">Tetapi harus tetap dijalankan.8 </w:t>
        <w:br/>
        <w:t xml:space="preserve">Menoleh balik ke beberapa dasawarsa ke belakang, maka akan </w:t>
        <w:br/>
        <w:t xml:space="preserve">tampak bahwa: </w:t>
        <w:br/>
        <w:t xml:space="preserve">Kita selama ini sudah terperangkap, terjerembab, terikat, terjerat </w:t>
        <w:br/>
        <w:t xml:space="preserve">dalam sistem yang kita sendiri buat, </w:t>
        <w:br/>
        <w:t xml:space="preserve">sistem yang ruwet, kusut, keriting dan berbelit sangat, </w:t>
        <w:br/>
        <w:t xml:space="preserve">yang dari padanya, rakyat tidak mendapat manfaat. </w:t>
        <w:br/>
        <w:t xml:space="preserve">Dan karena kita semua terlibat, </w:t>
        <w:br/>
        <w:t xml:space="preserve">merubahnya seperti kita tak lagi dapat.9 </w:t>
        <w:br/>
        <w:t xml:space="preserve">Kita saksikan betapa sukarnya kerja yang jadi beban KPK. </w:t>
        <w:br/>
        <w:t xml:space="preserve">Bagi </w:t>
        <w:br/>
        <w:t xml:space="preserve">kita sebagai bangsa telah sangat kita hayati beratnya cobaan ini. </w:t>
        <w:br/>
        <w:t xml:space="preserve">Dan kita meratap: "Maadza arada LIaahu bi hadza mathafa? </w:t>
        <w:br/>
        <w:t xml:space="preserve">Maadza arada LIahu bi hadza mathala?" Apakah gerangan yang </w:t>
        <w:br/>
        <w:t xml:space="preserve">sebenarnya Dikau kehendaki dari ini umpama? </w:t>
        <w:br/>
        <w:t xml:space="preserve">Jadi, saudaraku, bagaimana caranya? Kita harus membujuk </w:t>
        <w:br/>
        <w:t xml:space="preserve">mereka. </w:t>
        <w:br/>
        <w:t xml:space="preserve">Bagaimana caranya supaya mereka mau dibujuk, dibujuk, dibujuk </w:t>
        <w:br/>
        <w:t xml:space="preserve">* Ibid. </w:t>
        <w:br/>
        <w:t xml:space="preserve">9 </w:t>
        <w:br/>
        <w:t>Ibid.</w:t>
      </w:r>
    </w:p>
    <w:p>
      <w:r>
        <w:t xml:space="preserve">Tajdid M~rhat~in~ad~yah </w:t>
        <w:br/>
        <w:t xml:space="preserve">di Bidang Kebudayaatr </w:t>
        <w:br/>
        <w:t xml:space="preserve">Ta~(lik Isnrail </w:t>
        <w:br/>
        <w:t xml:space="preserve">agar bersedia mengembalikan jarahan yang bertahun-tahun </w:t>
        <w:br/>
        <w:t xml:space="preserve">dan turun-temurun sudah mereka kumpulkan. </w:t>
        <w:br/>
        <w:t xml:space="preserve">Kita doakan Allah membuka hati mereka, </w:t>
        <w:br/>
        <w:t xml:space="preserve">terutama karena terbanyak dari mereka orang yang shalat juga, </w:t>
        <w:br/>
        <w:t xml:space="preserve">orang yang berpuasa juga, orang yang berhaji juga, </w:t>
        <w:br/>
        <w:t xml:space="preserve">orang yang melakukan kebaktian di gereja, pergi ke pura dan </w:t>
        <w:br/>
        <w:t xml:space="preserve">vihara juga. </w:t>
        <w:br/>
        <w:t xml:space="preserve">Kita bujuk baik-baik dan kita doakan mereka, </w:t>
        <w:br/>
        <w:t xml:space="preserve">agar bersedia kepada rakyat mengembalikan jarahan mereka.1° </w:t>
        <w:br/>
        <w:t xml:space="preserve">Kerjasama PP Muhammadiyah dan PB Nahdhatul Ulama dalam </w:t>
        <w:br/>
        <w:t xml:space="preserve">memberantas penyakit masyarakat ini, harus kita dukung sepenuh </w:t>
        <w:br/>
        <w:t xml:space="preserve">tenaga, walau bagaimana pun mendung dan pesimisnya cuaca hari </w:t>
        <w:br/>
        <w:t xml:space="preserve">ini. Janganlah sampai terjadi ha1 berikut ini: </w:t>
        <w:br/>
        <w:t xml:space="preserve">Celakanya, jika di antara jamaah maJJing itu ada keluarga kita, </w:t>
        <w:br/>
        <w:t xml:space="preserve">ada hubungan darah atau teman sekolah'i </w:t>
        <w:br/>
        <w:t xml:space="preserve">maka kita cenderung tutup mata, </w:t>
        <w:br/>
        <w:t xml:space="preserve">tak sampai hati menegurnya. </w:t>
        <w:br/>
        <w:t xml:space="preserve">Celakanya, bila di antara jamaah malJing itu </w:t>
        <w:br/>
        <w:t xml:space="preserve">ada orang partai kita, orang seagama atau sedaerah, </w:t>
        <w:br/>
        <w:t xml:space="preserve">kita cenderung menutupnutupi fakta, </w:t>
        <w:br/>
        <w:t xml:space="preserve">hukumnya lalu dimakruh-makruhkan </w:t>
        <w:br/>
        <w:t xml:space="preserve">dan diam-diam berharap semoga kita </w:t>
        <w:br/>
        <w:t xml:space="preserve">mendapatkan cipratan harta </w:t>
        <w:br/>
        <w:t xml:space="preserve">tanpa ketahuan siapa-siapa.I1 </w:t>
        <w:br/>
        <w:t xml:space="preserve">Sampai pada bait ini saya baru menyentuh sebagian kecil dari </w:t>
        <w:br/>
        <w:t xml:space="preserve">tugas pembicaraan saya dalam seminar ini. Agar diperoleh elevasi </w:t>
        <w:br/>
        <w:t xml:space="preserve">lo Ibid. </w:t>
        <w:br/>
        <w:t>" Ibid.</w:t>
      </w:r>
    </w:p>
    <w:p>
      <w:r>
        <w:t xml:space="preserve">Tajdid Mui~an~rnadiyah </w:t>
        <w:br/>
        <w:t xml:space="preserve">di Bidang Kebudayaan </w:t>
        <w:br/>
        <w:t xml:space="preserve">Taufil; Ist~lail </w:t>
        <w:br/>
        <w:t xml:space="preserve">untuk memotret masalah kebudayaan ini, saya ingin mengutip </w:t>
        <w:br/>
        <w:t xml:space="preserve">gagasan ~ u n t o w i j o ~ o l ~ </w:t>
        <w:br/>
        <w:t xml:space="preserve">tentang etika profetik yang bersumber dari </w:t>
        <w:br/>
        <w:t xml:space="preserve">Al-Qur'an, 3:110, "Kamu adalah ummat terbaik yang dilahirkan </w:t>
        <w:br/>
        <w:t xml:space="preserve">untuk manusia, menyuruh kepada yang ma'ruf dan mencegah </w:t>
        <w:br/>
        <w:t xml:space="preserve">kemunkaran, dan beriman kepada Allah." </w:t>
        <w:br/>
        <w:t xml:space="preserve">Setelah menyatakan keterlibatan manusia dalam sejarah (ukhrijat </w:t>
        <w:br/>
        <w:t xml:space="preserve">Iinnaas), selanjutnya ayat itu berisi tiga ha], yaitu: </w:t>
        <w:br/>
        <w:t xml:space="preserve">'amar ma 'ruf(menyuruh kebaikan, human is as^) </w:t>
        <w:br/>
        <w:t xml:space="preserve">nahi munkar (mencegah kemun karan, lib eras^) </w:t>
        <w:br/>
        <w:t xml:space="preserve">tu 'minu biIIaah (beriman pada Tuhan, trans end ens^) </w:t>
        <w:br/>
        <w:t xml:space="preserve">Etika profetik yang berisi tiga hal, yaitu humanisasi, liberasi dan </w:t>
        <w:br/>
        <w:t xml:space="preserve">transendensi itu, meniadi pelayan bagi seluruh ummat manusia, </w:t>
        <w:br/>
        <w:t xml:space="preserve">rahmatan IiI 'aalamiin. Liberalisme akan memilih humanisasi, </w:t>
        <w:br/>
        <w:t xml:space="preserve">Marxisme liberasi, dan kebanyakan agama transendensi. Etika </w:t>
        <w:br/>
        <w:t xml:space="preserve">Profetik </w:t>
        <w:br/>
        <w:t xml:space="preserve">menginginkan </w:t>
        <w:br/>
        <w:t xml:space="preserve">ketiga-tiganya. </w:t>
        <w:br/>
        <w:t xml:space="preserve">Masalah-masalah </w:t>
        <w:br/>
        <w:t xml:space="preserve">kebudayaan kita hadapi dengan Etika Profetik ini. </w:t>
        <w:br/>
        <w:t xml:space="preserve">*** </w:t>
        <w:br/>
        <w:t>'2 Kuntowijoyo, Maklurnat Sastra Prohtik, Majalah Horison, Mci 2005.</w:t>
      </w:r>
    </w:p>
    <w:p>
      <w:r>
        <w:t xml:space="preserve">Tnjdid Mul~ammndiynh: Perspekti/Ekonomi </w:t>
        <w:br/>
        <w:t xml:space="preserve">Edy Stlnndi Hnn~id </w:t>
        <w:br/>
        <w:t xml:space="preserve">TAJDID MUHAMMADIYAH PADA ERA </w:t>
        <w:br/>
        <w:t xml:space="preserve">GLOBALISASI: PERSPEKTIF EKONOMI </w:t>
        <w:br/>
        <w:t xml:space="preserve">Prof: Dr. H. Edy Suandi Hamid </w:t>
        <w:br/>
        <w:t xml:space="preserve">Pendahuluan </w:t>
        <w:br/>
        <w:t xml:space="preserve">Kata "globalisasi" sudah sangat akrab di telinga publik, dan </w:t>
        <w:br/>
        <w:t xml:space="preserve">isu itu menjadi perhatian masyarakat dunia saat ini. Namun </w:t>
        <w:br/>
        <w:t xml:space="preserve">demikian, </w:t>
        <w:br/>
        <w:t xml:space="preserve">walaupun penggunaan istilah ini sudah demikian </w:t>
        <w:br/>
        <w:t xml:space="preserve">meluas, tidak semuanya mengandung pengertian yang sama. </w:t>
        <w:br/>
        <w:t xml:space="preserve">Menurut Dat~id iMeml (2005: 23), pengajar matakuliah Global </w:t>
        <w:br/>
        <w:t xml:space="preserve">Mmagemen/ IJ..I-M~J. </w:t>
        <w:br/>
        <w:t xml:space="preserve">di c!nivu.i!). q[i\fe/llorrrt~e: 'Y/llrete il- h l / c tut1Jen.sir.l. dhotrl wlllrd </w:t>
        <w:br/>
        <w:t xml:space="preserve">:q/obu/ira/ion' i r and ~vhether i/.v ou/~~me.~. </w:t>
        <w:br/>
        <w:t xml:space="preserve">ure /or be//cr or wor~e''. Dalam </w:t>
        <w:br/>
        <w:t xml:space="preserve">pengertian umum, Duuie~ dan &amp;)~/attd (2004: 5-6) menemukan lima </w:t>
        <w:br/>
        <w:t xml:space="preserve">~ e n ~ e r t i a n </w:t>
        <w:br/>
        <w:t xml:space="preserve">globalisasi, yaitu (1) internasionalisasi; (2) liberalisasi; (3) </w:t>
        <w:br/>
        <w:t xml:space="preserve">universalisasi (universaL?a~;on); (4) Westernisasi (tve.~~/erni~u/ion) </w:t>
        <w:br/>
        <w:t xml:space="preserve">at au </w:t>
        <w:br/>
        <w:t xml:space="preserve">modenisasi; dan </w:t>
        <w:br/>
        <w:t xml:space="preserve">(5) suprateritorialitas </w:t>
        <w:br/>
        <w:t xml:space="preserve">(srpru/ctrilnriu/i/~j, yang </w:t>
        <w:br/>
        <w:t xml:space="preserve">mengandung makna bahwa "ruang sosial tidak lagi dipetakan atas </w:t>
        <w:br/>
        <w:t xml:space="preserve">dasar tempat, jarak, dan batas-batas wilayahV. .d/imed dun Dnntrn </w:t>
        <w:br/>
        <w:t xml:space="preserve">mengartikan globalisasi sebagai te;jadinya "perkembangan yang </w:t>
        <w:br/>
        <w:t xml:space="preserve">cepat dalam teknologi komunikasi, transformasi, informasi yang </w:t>
        <w:br/>
        <w:t xml:space="preserve">bisa membawa bagian-bagian dunia yang jauh menjadi terjangkau </w:t>
        <w:br/>
        <w:t xml:space="preserve">dengan mudah" (.dyiyi, 2004: 19). Dalam arti luas globalisasi ini </w:t>
        <w:br/>
        <w:t xml:space="preserve">diberi makna sebagai "terjadinya keterbukaan antarwilayah/negara </w:t>
        <w:br/>
        <w:t xml:space="preserve">sehingga memungkinkan terjadinya interaksi antarwilayah/negara </w:t>
        <w:br/>
        <w:t xml:space="preserve">tersebut, seperti interaksi sosial, politik, budaya, ekonomi dan </w:t>
        <w:br/>
        <w:t xml:space="preserve">bidang-bidang kehidupan lainnyaw. </w:t>
        <w:br/>
        <w:t xml:space="preserve">Pengertian yang bermacam-macam juga </w:t>
        <w:br/>
        <w:t xml:space="preserve">terjadi ketika </w:t>
        <w:br/>
        <w:t xml:space="preserve">berbicara tentang globalisasi dari perspektif ekonomi. l'iclnlre </w:t>
        <w:br/>
        <w:t xml:space="preserve">(2001: 1) </w:t>
        <w:br/>
        <w:t xml:space="preserve">mendefiniskan globalisasi </w:t>
        <w:br/>
        <w:t xml:space="preserve">ekonomi </w:t>
        <w:br/>
        <w:t xml:space="preserve">sebagai </w:t>
        <w:br/>
        <w:t>proses</w:t>
      </w:r>
    </w:p>
    <w:p>
      <w:r>
        <w:t xml:space="preserve">Tnjrlid Muhnmmnrliynh: PerspektifEkonomi </w:t>
        <w:br/>
        <w:t xml:space="preserve">Edy Sunndi Hamid </w:t>
        <w:br/>
        <w:t xml:space="preserve">percepatan untuk rnenyatukan (in/erme.rhin, dunia dalarn bidang </w:t>
        <w:br/>
        <w:t xml:space="preserve">ekonomi. Secara lebih rinci dikernukakannya: </w:t>
        <w:br/>
        <w:t xml:space="preserve">'f ... the ac~.elerated wot-ldu/ir/e irr/erme~.hing oj' e~onomie~., </w:t>
        <w:br/>
        <w:t xml:space="preserve">uric/ LT0J.J. border </w:t>
        <w:br/>
        <w:t xml:space="preserve">tra@ and ~ommttnication becomzng ever denser. Te~hnologz~ul </w:t>
        <w:br/>
        <w:t xml:space="preserve">~.hange is  peed ding up. </w:t>
        <w:br/>
        <w:t xml:space="preserve">R2sh and oppotitunities are globalz~ng .... GlobaLiyation means global efe6.t and </w:t>
        <w:br/>
        <w:t xml:space="preserve">global awareness, and therejbre tn~reaszn&amp; it also means globul engagement," </w:t>
        <w:br/>
        <w:t xml:space="preserve">(loc '72). </w:t>
        <w:br/>
        <w:t xml:space="preserve">Joseph </w:t>
        <w:br/>
        <w:t xml:space="preserve">St&amp;Lity </w:t>
        <w:br/>
        <w:t xml:space="preserve">dalam </w:t>
        <w:br/>
        <w:t xml:space="preserve">bukunya </w:t>
        <w:br/>
        <w:t xml:space="preserve">yang </w:t>
        <w:br/>
        <w:t xml:space="preserve">sangat </w:t>
        <w:br/>
        <w:t xml:space="preserve">terkenal, </w:t>
        <w:br/>
        <w:t xml:space="preserve">"Globalziption and IIJ. Dz~.~.on/enfi." (2002: ix) mengartikan globalisasi </w:t>
        <w:br/>
        <w:t xml:space="preserve">sebagai "penghapusan berbagai harnbatan perdagangan untuk </w:t>
        <w:br/>
        <w:t xml:space="preserve">rnewujudkan perdagangan </w:t>
        <w:br/>
        <w:t xml:space="preserve">bebas dan rnernperkuat </w:t>
        <w:br/>
        <w:t xml:space="preserve">integrasi </w:t>
        <w:br/>
        <w:t xml:space="preserve">ekonomi antarnegara". </w:t>
        <w:br/>
        <w:t xml:space="preserve">Secara lebih luas dikern~kakann~a </w:t>
        <w:br/>
        <w:t xml:space="preserve">"globalisasi sebagai penyatuan yang sernakin dekat antara negara- </w:t>
        <w:br/>
        <w:t xml:space="preserve">negara dan rnasyarakat-rnasyarakat di dunia yang disebabkan oleh </w:t>
        <w:br/>
        <w:t xml:space="preserve">penurunan yang besar dari biaya transportasi dan kornunikasi, dan </w:t>
        <w:br/>
        <w:t xml:space="preserve">dihapuskannya berbagai penghalang artifisial bagi arus barang, jasa, </w:t>
        <w:br/>
        <w:t xml:space="preserve">modal, pengetahuan, dan (dalarn skala yang lebih kecil) lintas batas </w:t>
        <w:br/>
        <w:t xml:space="preserve">rnanusia (zbid.: 9). Adapun :Innc </w:t>
        <w:br/>
        <w:t xml:space="preserve">Kmeger, seorang petinggi IMF, </w:t>
        <w:br/>
        <w:t xml:space="preserve">rnendefinisikannya sebagai "a phetromenon hq. rvhzih etarromzi agents in u n ~ </w:t>
        <w:br/>
        <w:t xml:space="preserve">giuen part ofthe world are mud more uffe~.red bj ei1enf.r elservhere in the rvorlri thrm </w:t>
        <w:br/>
        <w:t xml:space="preserve">before" (Wo4 2004: 14). Dalarn pengertian yang harnpir sama </w:t>
        <w:br/>
        <w:t xml:space="preserve">Djzwandono (2004: 1) rnenyatakan bahwa globalisasi adalah hilangnya </w:t>
        <w:br/>
        <w:t xml:space="preserve">batas-batas atau sekat-sekat antarnegara di rnana dunia rnenjadi </w:t>
        <w:br/>
        <w:t xml:space="preserve">tanpa batas atau border/es.r. </w:t>
        <w:br/>
        <w:t xml:space="preserve">Jadi, dalam perspektif ekonomi, globalisasi rnerupakan suatu </w:t>
        <w:br/>
        <w:t xml:space="preserve">pengintegrasian ekonomi secara global. Jika globalisasi ekonomi </w:t>
        <w:br/>
        <w:t xml:space="preserve">rnewujud - dalarn arti luas - berarti tidak ada lagi batas-batas negara </w:t>
        <w:br/>
        <w:t xml:space="preserve">dalarn transaksi ekonorni. Kornoditi rnenjadi bebas tanpa harnbatan </w:t>
        <w:br/>
        <w:t xml:space="preserve">untuk berpindah dari satu negara ke negara lainnya. Tidak ada lagi </w:t>
        <w:br/>
        <w:t xml:space="preserve">harnbatan-harnbatan bisnis atau perdagangan internasional, baik </w:t>
        <w:br/>
        <w:t xml:space="preserve">berupa tanJ burrierr rnaupun notr-/r,nr brlniet:~. (/ Iutni~/ dr/n I./cNc(~~,,//o, </w:t>
        <w:br/>
        <w:t>2004). Dari sekian banyak rurnusan tersebut, dapat dilihat bahwa</w:t>
      </w:r>
    </w:p>
    <w:p>
      <w:r>
        <w:t xml:space="preserve">Tnjdid Muhamrnndiynh: Perspek~f Ekonon~i </w:t>
        <w:br/>
        <w:t xml:space="preserve">Edy Sunndi ffnrnid </w:t>
        <w:br/>
        <w:t xml:space="preserve">substansi yang ada harnpir sarna, yakni upaya untuk menyatukan </w:t>
        <w:br/>
        <w:t xml:space="preserve">atau rnengintegrasikan perekonornian global. </w:t>
        <w:br/>
        <w:t xml:space="preserve">Globalisasi Ekonomi: Perspektif Historis -Teoretis </w:t>
        <w:br/>
        <w:t xml:space="preserve">Dari perspektif historis, upaya rnen~atukan ekonomi global </w:t>
        <w:br/>
        <w:t xml:space="preserve">tersebut sudah berlangsung sejak lama. Jika kita rneruntut rnasa </w:t>
        <w:br/>
        <w:t xml:space="preserve">sebelum Rasulullah saw praktik globalisasi ekonomi ini, yang </w:t>
        <w:br/>
        <w:t xml:space="preserve">berujud prdagangan antarnegara, sudah terjadi. Keernpat orang </w:t>
        <w:br/>
        <w:t xml:space="preserve">putra Abd Manaf, atau </w:t>
        <w:br/>
        <w:t xml:space="preserve">kakek-buyut Nabi saw, yaitu Hasyarn, </w:t>
        <w:br/>
        <w:t xml:space="preserve">Abd Syam, Muttalib, dan Naufal telah melakukan transaksi </w:t>
        <w:br/>
        <w:t xml:space="preserve">ekonomi antarnegara. Hasyam rnengantongi izin dari penguasa </w:t>
        <w:br/>
        <w:t xml:space="preserve">Syiria untuk berdagang ke negeri tersebut, Naufal ke Irak, </w:t>
        <w:br/>
        <w:t xml:space="preserve">Muttalib ke Yarnan, dan Abd Syam rnemperoleh izin dari raja </w:t>
        <w:br/>
        <w:t xml:space="preserve">Ethiopia untuk berdagang ke negeri itu (Afzalurrahman, 1997: 3). </w:t>
        <w:br/>
        <w:t xml:space="preserve">Menurut Elwood (2001:12-13) giobalisasi ekonomi sebagai </w:t>
        <w:br/>
        <w:t xml:space="preserve">suatu kata atau istilah rnernang merupakan terminologi yang baru, </w:t>
        <w:br/>
        <w:t xml:space="preserve">namun sebagai aktivitas rnengglobalnya ekonomi itu sudah </w:t>
        <w:br/>
        <w:t xml:space="preserve">berlangsung sangat lama. Ia rnelihat dari perspektif Barat bahwa </w:t>
        <w:br/>
        <w:t xml:space="preserve">praktik globalisasi ekonorni terjadi sejak masa kolonialisrne Eropa </w:t>
        <w:br/>
        <w:t xml:space="preserve">lirna abad yang lalu. Globalisasi ekonomi waktu bertujuan untuk </w:t>
        <w:br/>
        <w:t xml:space="preserve">mendapatkan kekayaan di belahan dunia yang sebelurnnya tidak </w:t>
        <w:br/>
        <w:t xml:space="preserve">terjangkau. Cnifobul Colon, yang kernudian dikenal dengan nama </w:t>
        <w:br/>
        <w:t xml:space="preserve">Chnitopher Coltlmblc.~, dengan dukungan dana dari Raja dan Ratu </w:t>
        <w:br/>
        <w:t xml:space="preserve">Spanyol berlayar rnengarungi lautan untuk menuju wilayah Asia </w:t>
        <w:br/>
        <w:t xml:space="preserve">yang diberitakan berlirnpah dengan kekayaan alarn dan emasnya.' </w:t>
        <w:br/>
        <w:t xml:space="preserve">Upaya rnencari wilayah baru untuk rnernperoleh kekayaan bagi </w:t>
        <w:br/>
        <w:t xml:space="preserve">negara yang relatif kaya semacarn ini terus berlanjut. Dalarn catatan </w:t>
        <w:br/>
        <w:t xml:space="preserve">sejarah yang terkait dengan globalisasi lainnya, dapat dikemukakan </w:t>
        <w:br/>
        <w:t xml:space="preserve">upaya yang dilakukan jurubicara terkenal Kerajaan Inggris tahun </w:t>
        <w:br/>
        <w:t xml:space="preserve">' </w:t>
        <w:br/>
        <w:t xml:space="preserve">Walaupun ia tidak berhasil rnenemukan daerah impiannya itu, namun </w:t>
        <w:br/>
        <w:t xml:space="preserve">pendaratannya di San Salvador yang dikiranya India menandai suatu </w:t>
        <w:br/>
        <w:t xml:space="preserve">yang sangat penting dan rnemulai masa kolonialisrne Eropa dan </w:t>
        <w:br/>
        <w:t>terjadinya integrasi ekonomi antarnegara</w:t>
      </w:r>
    </w:p>
    <w:p>
      <w:r>
        <w:t xml:space="preserve">Tnjdid Muhnmmndiynh: Perspekti/Ekonomi </w:t>
        <w:br/>
        <w:t xml:space="preserve">Edy Sunndi Homid </w:t>
        <w:br/>
        <w:t xml:space="preserve">1890-an, Ce'il Rbode~, </w:t>
        <w:br/>
        <w:t xml:space="preserve">yang menyatakan perlunya </w:t>
        <w:br/>
        <w:t xml:space="preserve">negara </w:t>
        <w:br/>
        <w:t xml:space="preserve">mendapatkan tanah yang baru, karena lahan (jajahan) yang baru </w:t>
        <w:br/>
        <w:t xml:space="preserve">tersebut bisa menguntungkan negerinya: </w:t>
        <w:br/>
        <w:t xml:space="preserve">" .... from which we cun easzb obtain raw materials and at the same time </w:t>
        <w:br/>
        <w:t xml:space="preserve">exploit the cheap slave labor that is available f m natives of the ~olonies. The </w:t>
        <w:br/>
        <w:t xml:space="preserve">~olonzes (wilJ aho provide a dump&amp; gmund for the suprh good produced in our </w:t>
        <w:br/>
        <w:t xml:space="preserve">factories" (Wlor hlam Elwood, 200 1 : 13). </w:t>
        <w:br/>
        <w:t xml:space="preserve">Pandangan-pandangan </w:t>
        <w:br/>
        <w:t xml:space="preserve">demikian </w:t>
        <w:br/>
        <w:t xml:space="preserve">merupakan </w:t>
        <w:br/>
        <w:t xml:space="preserve">pandangan </w:t>
        <w:br/>
        <w:t xml:space="preserve">kaum merkantlis pada abad ke-17 dan ke-18, yang menjadikan </w:t>
        <w:br/>
        <w:t xml:space="preserve">globalisasi ekonomi guna memperoleh surplus perdagangan dalam </w:t>
        <w:br/>
        <w:t xml:space="preserve">rangka </w:t>
        <w:br/>
        <w:t xml:space="preserve">memperkuat </w:t>
        <w:br/>
        <w:t xml:space="preserve">negaranya. </w:t>
        <w:br/>
        <w:t xml:space="preserve">Alexunder </w:t>
        <w:br/>
        <w:t xml:space="preserve">Hamilton, </w:t>
        <w:br/>
        <w:t xml:space="preserve">tokoh </w:t>
        <w:br/>
        <w:t xml:space="preserve">merkantilis dari Amerika Serikat pada tahun 1791 berkaitan </w:t>
        <w:br/>
        <w:t xml:space="preserve">dengan kebijakan proteksi AS di bidang industri menulis: 'Not on4 </w:t>
        <w:br/>
        <w:t xml:space="preserve">the wealth but the independena and se~~rri!y </w:t>
        <w:br/>
        <w:t xml:space="preserve">of ci mrmtg3 0ppera.r to he mmateria/ij </w:t>
        <w:br/>
        <w:t xml:space="preserve">connected to the prosperio of munuju~~~rres </w:t>
        <w:br/>
        <w:t xml:space="preserve">" (Gilpin, 2002: 92). Jadi upaya </w:t>
        <w:br/>
        <w:t xml:space="preserve">!globalisasi era kolonial diarahkan untuk memenuhi kebutuhan </w:t>
        <w:br/>
        <w:t xml:space="preserve">negara yang sudah lebih dulu maju dengan mengeksploitasi negara </w:t>
        <w:br/>
        <w:t xml:space="preserve">atau daerah yang masih terbelakang. </w:t>
        <w:br/>
        <w:t xml:space="preserve">Globalisasi ekonomi yang sudah berakar sejak berabad-abad </w:t>
        <w:br/>
        <w:t xml:space="preserve">tersebut terus berevolusi. Titik yang signifikan terjadi tahun 1947 </w:t>
        <w:br/>
        <w:t xml:space="preserve">saat mulai berlakunya dan dilembagakannya Pevun/Ian Umrrm tentun! </w:t>
        <w:br/>
        <w:t xml:space="preserve">Tanff h n Perhgangan </w:t>
        <w:br/>
        <w:t xml:space="preserve">atau G.477- (General -4xnement on Tun# </w:t>
        <w:br/>
        <w:t xml:space="preserve">rlnd </w:t>
        <w:br/>
        <w:t xml:space="preserve">Trah). Kornitmen yang mengarah pada globalisasi perdagangan </w:t>
        <w:br/>
        <w:t xml:space="preserve">dunia yang dimotori oleh Amerika Serikat tersebut pertama kali </w:t>
        <w:br/>
        <w:t xml:space="preserve">hanya diikuti oleh 23 negara. Evolusi globalisasi ekonomi ini </w:t>
        <w:br/>
        <w:t xml:space="preserve">kemudian berkembang sangat cepat sejak akhir 1980-an. Melalui </w:t>
        <w:br/>
        <w:t xml:space="preserve">perundingan panjang yang dilakukan GATT selama 8 tahun, yang </w:t>
        <w:br/>
        <w:t xml:space="preserve">dikenal dengan </w:t>
        <w:br/>
        <w:t xml:space="preserve">Puturan </w:t>
        <w:br/>
        <w:t xml:space="preserve">Crmguq pada </w:t>
        <w:br/>
        <w:t xml:space="preserve">tahun </w:t>
        <w:br/>
        <w:t xml:space="preserve">1995 berhasil </w:t>
        <w:br/>
        <w:t xml:space="preserve">rnemutuskan </w:t>
        <w:br/>
        <w:t xml:space="preserve">membentuk </w:t>
        <w:br/>
        <w:t>l</w:t>
        <w:br/>
        <w:t>o</w:t>
        <w:br/>
        <w:t xml:space="preserve"> Truh </w:t>
        <w:br/>
        <w:t xml:space="preserve">0pni;ution </w:t>
        <w:br/>
        <w:t xml:space="preserve">(WTO). </w:t>
        <w:br/>
        <w:t xml:space="preserve">Keanggotaan WTO ini terus berkembang dan sampai Februari </w:t>
        <w:br/>
        <w:t xml:space="preserve">2005 mencapai 148 negara, dengan bidang cakupan yang lebih luas, </w:t>
        <w:br/>
        <w:t>yakni menyangkut31iberalisasi lalulintas barang dan jasa (GATS).</w:t>
      </w:r>
    </w:p>
    <w:p>
      <w:r>
        <w:t xml:space="preserve">Tnjdid Muhnmmndiyoh: Perspekti/Ekonomi </w:t>
        <w:br/>
        <w:t xml:space="preserve">Edy S~rontli Hon~id </w:t>
        <w:br/>
        <w:t xml:space="preserve">Bagaimana globalisasi ekonomi dilihat </w:t>
        <w:br/>
        <w:t xml:space="preserve">dari perspektif </w:t>
        <w:br/>
        <w:t xml:space="preserve">teoretik? Dari sudut pandang teoritik, globalisasi ekonomi </w:t>
        <w:br/>
        <w:t xml:space="preserve">menjanjikan </w:t>
        <w:br/>
        <w:t xml:space="preserve">manfaat yang sangat </w:t>
        <w:br/>
        <w:t xml:space="preserve">menggiurkan: meninqkutnyu </w:t>
        <w:br/>
        <w:t xml:space="preserve">ke~ejahteraan mu~urukut dunk. </w:t>
        <w:br/>
        <w:t xml:space="preserve">Dengan ~enghapusan berbagai </w:t>
        <w:br/>
        <w:t xml:space="preserve">rintangan </w:t>
        <w:br/>
        <w:t xml:space="preserve">dalam </w:t>
        <w:br/>
        <w:t xml:space="preserve">hubungan </w:t>
        <w:br/>
        <w:t xml:space="preserve">ekonomi </w:t>
        <w:br/>
        <w:t xml:space="preserve">internasional </w:t>
        <w:br/>
        <w:t xml:space="preserve">akan </w:t>
        <w:br/>
        <w:t xml:space="preserve">mendorong peningkatan efisiensi dan ~roduksi barang dan jasa. </w:t>
        <w:br/>
        <w:t xml:space="preserve">Spesialisasi ekonomi terjadi. Perdagangan dan investasi meningkat, </w:t>
        <w:br/>
        <w:t xml:space="preserve">teknologi ~roduksi berkembang, yang kesemuan~a mengarahkan </w:t>
        <w:br/>
        <w:t xml:space="preserve">pada peningkatan output dunia, yang berarti kesejahteraan dunia </w:t>
        <w:br/>
        <w:t xml:space="preserve">secara total juga meningkat (Lihat misaln~a EL--,Igruu, 1988: 10). </w:t>
        <w:br/>
        <w:t xml:space="preserve">Oleh karena itu, berbagai hambatan perdagangan, baik itu yang </w:t>
        <w:br/>
        <w:t xml:space="preserve">berupa tarif yang tinggi </w:t>
        <w:br/>
        <w:t xml:space="preserve">maupun yang bukan tarif harus </w:t>
        <w:br/>
        <w:t xml:space="preserve">diminimalkan, bahkan dihilangkan. Melalui W T O dan berbagai </w:t>
        <w:br/>
        <w:t xml:space="preserve">lembaga-lembaga internasional ha1 itu selalu menjadi kewajiban </w:t>
        <w:br/>
        <w:t xml:space="preserve">untuk dilaksanakan. Kebebasan ekonomi dunia dianggap sebagai </w:t>
        <w:br/>
        <w:t xml:space="preserve">suatu the best ~obtzon the09 untuk meniqkatkan output dunia. </w:t>
        <w:br/>
        <w:t xml:space="preserve">Dalam terminologi ekonomi, kebebasan ekonomi tersebut akan </w:t>
        <w:br/>
        <w:t xml:space="preserve">mewujudkan apa yang disebut sebagai Optimahtu~ I'ureto </w:t>
        <w:br/>
        <w:t xml:space="preserve">(I'ureto </w:t>
        <w:br/>
        <w:t xml:space="preserve">Optimalzgj </w:t>
        <w:br/>
        <w:t xml:space="preserve">"Provokasi" yang didukung dengan konsep teori itu sangat </w:t>
        <w:br/>
        <w:t xml:space="preserve">gencar pada akhir 1980-an dan awal 1990-an. Oleh karena itu, tidak </w:t>
        <w:br/>
        <w:t xml:space="preserve">mengherankan pada masa itu arus pernikiran tentang globalisasi </w:t>
        <w:br/>
        <w:t xml:space="preserve">ekonomi mewarnai hampir seluruh dunia. Terminologi berkaitan </w:t>
        <w:br/>
        <w:t xml:space="preserve">dengan globalisasi ini, seperti negara tanpa batas, liberalisasi </w:t>
        <w:br/>
        <w:t xml:space="preserve">ekonomi, perdagangan bebas, atau integrasi ekonomi global </w:t>
        <w:br/>
        <w:t xml:space="preserve">menjadi semacam dogma yang diyakini akan membawa dunia pada </w:t>
        <w:br/>
        <w:t xml:space="preserve">kemajuan ekonomi, menghapuskan kemiskinan, serta memperkecil </w:t>
        <w:br/>
        <w:t xml:space="preserve">kesenjangan antarnegara. Upaya ke arah globalisasi ini sangat </w:t>
        <w:br/>
        <w:t xml:space="preserve">didukuq negara-negara adikuasa ekonomi, yang memang pola </w:t>
        <w:br/>
        <w:t xml:space="preserve">~erdagan~annya sudah terbiasa dengan liberalisasi ekonomi. </w:t>
        <w:br/>
        <w:t xml:space="preserve">Globalisasi ekonomi dalam skala terbatas (atau disebut regionaliasi </w:t>
        <w:br/>
        <w:t xml:space="preserve">ekonomi) yang sering dianggap sebagai kisah sukses adalah </w:t>
        <w:br/>
        <w:t xml:space="preserve">integrasi ekonomi negara-negara Eropa Barat yang kini tergabung </w:t>
        <w:br/>
        <w:t>dalam Uni Eropa. Oleh karena itu, banyak negar,, yang "berlatih"</w:t>
      </w:r>
    </w:p>
    <w:p>
      <w:r>
        <w:t xml:space="preserve">Tajdid Muhammadiyah: Perspekrif Ekonomi </w:t>
        <w:br/>
        <w:t xml:space="preserve">Edy Sunndi Hnmid </w:t>
        <w:br/>
        <w:t xml:space="preserve">untuk mempersiapkan diri ke arah globalisasi ekonomi melalui </w:t>
        <w:br/>
        <w:t xml:space="preserve">intergasi ekonomi regional. Dalam kawasan Asia Pasifik di bentuk </w:t>
        <w:br/>
        <w:t xml:space="preserve">APEC (Asia Pai$i. EconomL. Cooperution) yang dimotori negara-negara </w:t>
        <w:br/>
        <w:t xml:space="preserve">seperti Australia, Amerika, dan Kanada. Dalam skala yang lebih </w:t>
        <w:br/>
        <w:t xml:space="preserve">kecil juga dibentuk N o h ,4meni.an Fpe Trude ./lrea (NAFTA), </w:t>
        <w:br/>
        <w:t xml:space="preserve">ASEAN Free Trade Asrea (AFTA) , dan sebagainya. </w:t>
        <w:br/>
        <w:t xml:space="preserve">Berbagai perangkat organisasi ekonomi dunia itu diharapkan </w:t>
        <w:br/>
        <w:t xml:space="preserve">akan </w:t>
        <w:br/>
        <w:t xml:space="preserve">membantu </w:t>
        <w:br/>
        <w:t xml:space="preserve">percepatan </w:t>
        <w:br/>
        <w:t xml:space="preserve">pewujudan </w:t>
        <w:br/>
        <w:t xml:space="preserve">globalisasi untuk </w:t>
        <w:br/>
        <w:t xml:space="preserve">mengangkat kemakmuran dunia.. </w:t>
        <w:br/>
        <w:t xml:space="preserve">Para pendukung globalisasi </w:t>
        <w:br/>
        <w:t xml:space="preserve">ekonomi sangat yakin bahwa globalisasi menjanjikan terjadinya </w:t>
        <w:br/>
        <w:t xml:space="preserve">peningkatan kemakmuran dunia dan kerja sama internasional. </w:t>
        <w:br/>
        <w:t xml:space="preserve">Oleh karena itu mereka menyatakan tidak diperbolehkan adanya </w:t>
        <w:br/>
        <w:t xml:space="preserve">rintangan yang dapat menghambat lalulintas barang, jasa, dan </w:t>
        <w:br/>
        <w:t xml:space="preserve">kapital </w:t>
        <w:br/>
        <w:t xml:space="preserve">(Gilpin, </w:t>
        <w:br/>
        <w:t xml:space="preserve">2002: </w:t>
        <w:br/>
        <w:t xml:space="preserve">293). </w:t>
        <w:br/>
        <w:t xml:space="preserve">Padahal, </w:t>
        <w:br/>
        <w:t xml:space="preserve">~emikiran untuk </w:t>
        <w:br/>
        <w:t xml:space="preserve">meliberalisasikan </w:t>
        <w:br/>
        <w:t xml:space="preserve">perdagangan </w:t>
        <w:br/>
        <w:t xml:space="preserve">dunia </w:t>
        <w:br/>
        <w:t xml:space="preserve">tersebut </w:t>
        <w:br/>
        <w:t xml:space="preserve">mempunyai </w:t>
        <w:br/>
        <w:t xml:space="preserve">prasyarat bahwa pelaku-pelaku yang akan mengintegrasikan </w:t>
        <w:br/>
        <w:t xml:space="preserve">ekonominya hams mempunyai kekuatan seimbang. Prakondisi </w:t>
        <w:br/>
        <w:t xml:space="preserve">inilah yang tidak terpenuhi, kekuatan ekonomi antarnegara masih </w:t>
        <w:br/>
        <w:t xml:space="preserve">sangat timpang, sehingga praktik globalisasi ekonomi belum bisa </w:t>
        <w:br/>
        <w:t xml:space="preserve">dilakukan. Kalaupun ingin. dilaksanakan ha1 ini terbatas pada </w:t>
        <w:br/>
        <w:t xml:space="preserve">negara-negara yang relatif seimbang, yang biasanya terbatas pada </w:t>
        <w:br/>
        <w:t xml:space="preserve">kawasan tertentu, yang dalam konsep teori disebut sebagai regional </w:t>
        <w:br/>
        <w:t xml:space="preserve">economic integration. Integrasi ekonomi regional seperti pembentukan </w:t>
        <w:br/>
        <w:t xml:space="preserve">perserikatan pabean (lwtoms union) dianggap sebagai the the09 aj'the </w:t>
        <w:br/>
        <w:t xml:space="preserve">second best karena prakondisi untuk mewujudkan the firt ht.rt po/iq </w:t>
        <w:br/>
        <w:t xml:space="preserve">tidak bisa terpenuhi (lihal misalnya Chachofiudes, 1988: 544-545). </w:t>
        <w:br/>
        <w:t xml:space="preserve">Demikianlan, dengan melihat secara empirik dan teoritik </w:t>
        <w:br/>
        <w:t xml:space="preserve">dapat disimpulkan bahwa dari perspektif empirik globalisasi </w:t>
        <w:br/>
        <w:t xml:space="preserve">ekonomi menjadi alat bagi negara maju dan juga korporasi global </w:t>
        <w:br/>
        <w:t xml:space="preserve">untuk mengeksploitasi dan mendapatkan keuntungan ekonomis </w:t>
        <w:br/>
        <w:t xml:space="preserve">dari negara-negara yang sedang berkembang Sedang dari perspektif </w:t>
        <w:br/>
        <w:t xml:space="preserve">teoritik globalisasi ekonomi sebetulnya belum bisa diterapkan, </w:t>
        <w:br/>
        <w:t xml:space="preserve">karena masih timpangnya kekuatan-keuatan ekonomi negara- </w:t>
        <w:br/>
        <w:t xml:space="preserve">negara di dunia ini. Oleh karena itu, persaingan </w:t>
        <w:br/>
        <w:t>bebas dalam</w:t>
      </w:r>
    </w:p>
    <w:p>
      <w:r>
        <w:t xml:space="preserve">Tnidid Muhnmn~ndivnh: Persoekti/Ekonomi </w:t>
        <w:br/>
        <w:t xml:space="preserve">Edv Sunndi Humid </w:t>
        <w:br/>
        <w:t xml:space="preserve">ekonomi belum bisa dilakukan secara menyeluruh, melainkan </w:t>
        <w:br/>
        <w:t xml:space="preserve">harus bertahap sesuai dengan kernampuan dan kesiapan masing- </w:t>
        <w:br/>
        <w:t xml:space="preserve">masing negara. </w:t>
        <w:br/>
        <w:t xml:space="preserve">Praktik Globalisasi Ekonomi: Kasus Liberalisasi Perdagangan </w:t>
        <w:br/>
        <w:t xml:space="preserve">Sejalan dengan teori-teori yang berkaitan dengan integrasi </w:t>
        <w:br/>
        <w:t xml:space="preserve">ekonomi, </w:t>
        <w:br/>
        <w:t xml:space="preserve">liberalisasi </w:t>
        <w:br/>
        <w:t xml:space="preserve">~ e r d a ~ a n g a n menjadi </w:t>
        <w:br/>
        <w:t xml:space="preserve">ujung </w:t>
        <w:br/>
        <w:t xml:space="preserve">tombak </w:t>
        <w:br/>
        <w:t xml:space="preserve">globalisasi ekonomi. Sepanjang yang dapat dilihat saat ini, </w:t>
        <w:br/>
        <w:t xml:space="preserve">perkembangan ~erda~angan </w:t>
        <w:br/>
        <w:t xml:space="preserve">dunia memang sangat pesat sejak </w:t>
        <w:br/>
        <w:t xml:space="preserve">GATT tersebut. Namun secara absolut, ~erkernban~an </w:t>
        <w:br/>
        <w:t xml:space="preserve">rnenjadi </w:t>
        <w:br/>
        <w:t xml:space="preserve">sangat cepat selama dua dasawarsa terakhir ini. Dilaksanakannya </w:t>
        <w:br/>
        <w:t xml:space="preserve">keputusan-ke~utusan dari I'ubmn Cinrguuy semakin mempercepat </w:t>
        <w:br/>
        <w:t xml:space="preserve">perdagangan dunia tersebut. Globalisasi, yang dalarn perdagangan </w:t>
        <w:br/>
        <w:t xml:space="preserve">internasional </w:t>
        <w:br/>
        <w:t xml:space="preserve">rnenjadi </w:t>
        <w:br/>
        <w:t xml:space="preserve">liberalisasi </w:t>
        <w:br/>
        <w:t xml:space="preserve">perdagangan, </w:t>
        <w:br/>
        <w:t xml:space="preserve">telah </w:t>
        <w:br/>
        <w:t xml:space="preserve">menghapuskan berbagai harnbatan perdagangan secara signifikan, </w:t>
        <w:br/>
        <w:t xml:space="preserve">baik itu hambatan yang berwujud tarif bea masuk maupun </w:t>
        <w:br/>
        <w:t xml:space="preserve">hambatan-hambatan bukan tarif, seperti pelarangan impor, kuota, </w:t>
        <w:br/>
        <w:t xml:space="preserve">lisensi impor, dan sebagainya. Dimasukkannya sektor jasa dalam </w:t>
        <w:br/>
        <w:t xml:space="preserve">liberalisasi ekonomi dunia itu, sebagai implementasi GATS (Generul </w:t>
        <w:br/>
        <w:t xml:space="preserve">:{jt.eemen/ on Trude und .Yenri,-p.~) , sernakin menyudutkan posisi ban yak </w:t>
        <w:br/>
        <w:t xml:space="preserve">negara berkembang, termasuk Indonesia, yang urnumnya sangat </w:t>
        <w:br/>
        <w:t xml:space="preserve">lernah dalam sektor jasa. </w:t>
        <w:br/>
        <w:t xml:space="preserve">Jadi, kesepakatan GATS sangat </w:t>
        <w:br/>
        <w:t xml:space="preserve">menguntungkan negara maju, terutama yang sektor jasanya sudah </w:t>
        <w:br/>
        <w:t xml:space="preserve">mumpuni, tetapi sebaliknya bagi negara bekernbang seperti </w:t>
        <w:br/>
        <w:t xml:space="preserve">Indonesia. Kita tidak lagi bisa menutup diri dari pernbukaan </w:t>
        <w:br/>
        <w:t xml:space="preserve">kantor-kantor konsultan dagang asing, konsultan hukurn ataupun </w:t>
        <w:br/>
        <w:t xml:space="preserve">kantor-kantor akuntan, bahkan pada lernbaga pendidikan ashg. </w:t>
        <w:br/>
        <w:t xml:space="preserve">Lewat G:1TS pula kini "pengetahuan" dianggap sebagai suaru </w:t>
        <w:br/>
        <w:t xml:space="preserve">komolti sehingga pendirian lembaga pendidikan juga tunduk pads </w:t>
        <w:br/>
        <w:t xml:space="preserve">ketentuan WTO. Hal ini sedang "digugat" oleh pimpinan </w:t>
        <w:br/>
        <w:t xml:space="preserve">perguruan tinggi di tanah air.' Persaingan yang lebih bebas, </w:t>
        <w:br/>
        <w:t xml:space="preserve">' UGM </w:t>
        <w:br/>
        <w:t xml:space="preserve">bekerja </w:t>
        <w:br/>
        <w:t xml:space="preserve">sama </w:t>
        <w:br/>
        <w:t xml:space="preserve">dengan </w:t>
        <w:br/>
        <w:t xml:space="preserve">Forum </w:t>
        <w:br/>
        <w:t xml:space="preserve">Rektor </w:t>
        <w:br/>
        <w:t xml:space="preserve">Indonesia </w:t>
        <w:br/>
        <w:t xml:space="preserve">yang </w:t>
        <w:br/>
        <w:t xml:space="preserve">beranggotakan 2300 perguruan tinggi da lembaga swadaya masyarakar </w:t>
        <w:br/>
        <w:t>189</w:t>
      </w:r>
    </w:p>
    <w:p>
      <w:r>
        <w:t xml:space="preserve">Tnjdid Muhnmmndiynh: Perspehif Ekonomi </w:t>
        <w:br/>
        <w:t xml:space="preserve">Edy Slrondi Hnnlid </w:t>
        <w:br/>
        <w:t xml:space="preserve">terlebih tanpa antisipasi yang memadai, berpotensi meningkatkan </w:t>
        <w:br/>
        <w:t xml:space="preserve">defisit perdagangan sektor jasa suatu negara yang belum siap untuk </w:t>
        <w:br/>
        <w:t xml:space="preserve">bersaing bebas. Dalam GATS Indonesia telah memberikan cukup </w:t>
        <w:br/>
        <w:t xml:space="preserve">banyak komitmen, mencakup lima sektor yang melingkupi 68 </w:t>
        <w:br/>
        <w:t xml:space="preserve">kegiatan/transaksi. Memang komitmen terhadap perdagangan jasa </w:t>
        <w:br/>
        <w:t xml:space="preserve">yang telah diberikan tersebut tidak sepenuhnya bersifat 'liberal. </w:t>
        <w:br/>
        <w:t xml:space="preserve">Berbagai pembatasan rnasih bisa diberlakukan, seperti kewajiban </w:t>
        <w:br/>
        <w:t xml:space="preserve">untuk patungan pada sektor jasa tertentu, pembatasan saham, </w:t>
        <w:br/>
        <w:t xml:space="preserve">batasan masa tinggal, dan sebagainya. Kalau dengan kondisi penuh </w:t>
        <w:br/>
        <w:t xml:space="preserve">pembatasan saja sektor jasa nasional sudah mengalami kesulitan, </w:t>
        <w:br/>
        <w:t xml:space="preserve">maka pengenduran pembatasan membuat posisi sektor jasa </w:t>
        <w:br/>
        <w:t xml:space="preserve">semakin sulit. </w:t>
        <w:br/>
        <w:t xml:space="preserve">Secara </w:t>
        <w:br/>
        <w:t xml:space="preserve">makro-global </w:t>
        <w:br/>
        <w:t xml:space="preserve">dapat </w:t>
        <w:br/>
        <w:t xml:space="preserve">dikatakan </w:t>
        <w:br/>
        <w:t xml:space="preserve">peningkatan </w:t>
        <w:br/>
        <w:t xml:space="preserve">perdagangan </w:t>
        <w:br/>
        <w:t xml:space="preserve">bebas </w:t>
        <w:br/>
        <w:t xml:space="preserve">tersebut </w:t>
        <w:br/>
        <w:t xml:space="preserve">merefleksikan </w:t>
        <w:br/>
        <w:t xml:space="preserve">peniqkatan </w:t>
        <w:br/>
        <w:t xml:space="preserve">kesejahteran masyarakat dunia. Namun kesimpulan tersebut </w:t>
        <w:br/>
        <w:t xml:space="preserve">dipertanyakan manakala dilihat siapa </w:t>
        <w:br/>
        <w:t xml:space="preserve">atau </w:t>
        <w:br/>
        <w:t xml:space="preserve">ne,oam-necpaw mana </w:t>
        <w:br/>
        <w:t xml:space="preserve">sebenarnya yang perekonomiannya mengalami peningkatan pesat </w:t>
        <w:br/>
        <w:t xml:space="preserve">tersebut. Data pada (ampzrun I menunjukkan ekspansi perdagangan </w:t>
        <w:br/>
        <w:t xml:space="preserve">terutama terjadi di negara-negara maju. Konsentrasi perdagangan </w:t>
        <w:br/>
        <w:t xml:space="preserve">dunia masih berpusat di negara-negara Utara seperti Amerika </w:t>
        <w:br/>
        <w:t xml:space="preserve">Utara dan Eropa Barat, sementara untuk negara Asia hanya </w:t>
        <w:br/>
        <w:t xml:space="preserve">terkonsentrasi pada Jepang dan Cina. </w:t>
        <w:br/>
        <w:t xml:space="preserve">Fakta demikian bukan </w:t>
        <w:br/>
        <w:t xml:space="preserve">sesuatu yang mengejutkan dan sudah diperkirakan jauli sebelum </w:t>
        <w:br/>
        <w:t xml:space="preserve">hasil Putaran Umguui dilaksanakan. Ketika /'~r/umt~ L : r ~ q ~ q </w:t>
        <w:br/>
        <w:t xml:space="preserve">,. </w:t>
        <w:br/>
        <w:t xml:space="preserve">. sedang </w:t>
        <w:br/>
        <w:t xml:space="preserve">berlangsung, dua lembaga-lembaga ekonomi internasional, OECD </w:t>
        <w:br/>
        <w:t xml:space="preserve">dan Bank Dunia (1992), yang </w:t>
        <w:br/>
        <w:t xml:space="preserve">meneliti kemungkinan dampak </w:t>
        <w:br/>
        <w:t xml:space="preserve">telah menginisiasi kerja sama antar universitas (nasional dan </w:t>
        <w:br/>
        <w:t xml:space="preserve">internasional) </w:t>
        <w:br/>
        <w:t xml:space="preserve">untuk </w:t>
        <w:br/>
        <w:t xml:space="preserve">mendesak </w:t>
        <w:br/>
        <w:t xml:space="preserve">Pemerintah </w:t>
        <w:br/>
        <w:t xml:space="preserve">Indonesia </w:t>
        <w:br/>
        <w:t xml:space="preserve">agar </w:t>
        <w:br/>
        <w:t xml:space="preserve">mempertimbangkan kemball rencana WTO untuk memasukkan </w:t>
        <w:br/>
        <w:t xml:space="preserve">"pengetahuann sebagai satu karegori "komoditi" ke dalarn GATS yang </w:t>
        <w:br/>
        <w:t xml:space="preserve">akan ditandatangani Mei 2005 ini. Langkah ini akan diperluas melalui </w:t>
        <w:br/>
        <w:t xml:space="preserve">konsorsium universitas-universitas di Amerika Serikat, Kanada, Uni </w:t>
        <w:br/>
        <w:t xml:space="preserve">Eroa, India, dan Jaringan Universitas ASEAN (Sofian Effendi, 2005: </w:t>
        <w:br/>
        <w:t>27-28).</w:t>
      </w:r>
    </w:p>
    <w:p>
      <w:r>
        <w:t xml:space="preserve">Tnjdid Muhnmmnd@nh: Perspeklij Ekononli </w:t>
        <w:br/>
        <w:t xml:space="preserve">Edy Sunndi Hnrnid </w:t>
        <w:br/>
        <w:t xml:space="preserve">liberalisasi perdagangan dunia terhadap beberapa negara di dunia </w:t>
        <w:br/>
        <w:t xml:space="preserve">menunjukkan manfaat terbesar liberalisasi pasca IJutaran Um~uay </w:t>
        <w:br/>
        <w:t xml:space="preserve">akan dinikmati oleh negara-negara anggota Masyarakat Eropa (Uni </w:t>
        <w:br/>
        <w:t xml:space="preserve">Eropa), Cina, Jepang, USA, dan negara-negara yang tergabung </w:t>
        <w:br/>
        <w:t xml:space="preserve">dalam EFTA (Tubel). Kecuali RRCina, yang skala ekonominya </w:t>
        <w:br/>
        <w:t xml:space="preserve">sangat besar dan berdaya saing tinggi, semua negara yang </w:t>
        <w:br/>
        <w:t xml:space="preserve">diuntungkan tersebut adalah negara-negara maju, yang gencar </w:t>
        <w:br/>
        <w:t xml:space="preserve">memperjuangkan globalisasi ekonomi. </w:t>
        <w:br/>
        <w:t xml:space="preserve">Tubel 3: : Perkiraan Dampak Liberalisasi P e r d a g ~ n ~ a n </w:t>
        <w:br/>
        <w:t xml:space="preserve">Dunia 2320 </w:t>
        <w:br/>
        <w:t xml:space="preserve">O/o </w:t>
        <w:br/>
        <w:t xml:space="preserve">Negara/Kawasan </w:t>
        <w:br/>
        <w:t xml:space="preserve">MEE </w:t>
        <w:br/>
        <w:t xml:space="preserve">RRC </w:t>
        <w:br/>
        <w:t xml:space="preserve">I </w:t>
        <w:br/>
        <w:t xml:space="preserve">EFTA </w:t>
        <w:br/>
        <w:t xml:space="preserve">I </w:t>
        <w:br/>
        <w:t xml:space="preserve">12300 </w:t>
        <w:br/>
        <w:t xml:space="preserve">1 </w:t>
        <w:br/>
        <w:t xml:space="preserve">5-8 </w:t>
        <w:br/>
        <w:t xml:space="preserve">i </w:t>
        <w:br/>
        <w:t xml:space="preserve">Nilai (US$ </w:t>
        <w:br/>
        <w:t xml:space="preserve">juta) </w:t>
        <w:br/>
        <w:t xml:space="preserve">J e ~ a n g </w:t>
        <w:br/>
        <w:t xml:space="preserve">USA </w:t>
        <w:br/>
        <w:t xml:space="preserve">80700 </w:t>
        <w:br/>
        <w:t xml:space="preserve">37000 </w:t>
        <w:br/>
        <w:t xml:space="preserve">37,9 </w:t>
        <w:br/>
        <w:t xml:space="preserve">17.4 </w:t>
        <w:br/>
        <w:t xml:space="preserve">25900 </w:t>
        <w:br/>
        <w:t xml:space="preserve">18800 </w:t>
        <w:br/>
        <w:t xml:space="preserve">India </w:t>
        <w:br/>
        <w:t xml:space="preserve">1 </w:t>
        <w:br/>
        <w:t xml:space="preserve">Meksiko </w:t>
        <w:br/>
        <w:t xml:space="preserve">1 </w:t>
        <w:br/>
        <w:t xml:space="preserve">300 </w:t>
        <w:br/>
        <w:t xml:space="preserve">I </w:t>
        <w:br/>
        <w:t xml:space="preserve">0.1 </w:t>
        <w:br/>
        <w:t xml:space="preserve">I </w:t>
        <w:br/>
        <w:t xml:space="preserve">12,4 </w:t>
        <w:br/>
        <w:t xml:space="preserve">8.8 </w:t>
        <w:br/>
        <w:t xml:space="preserve">Brazil </w:t>
        <w:br/>
        <w:t xml:space="preserve">Kanada </w:t>
        <w:br/>
        <w:t xml:space="preserve">Eropa Timur </w:t>
        <w:br/>
        <w:t xml:space="preserve">1 </w:t>
        <w:br/>
        <w:t xml:space="preserve">Afrika Selatan </w:t>
        <w:br/>
        <w:t xml:space="preserve">I </w:t>
        <w:br/>
        <w:t xml:space="preserve">-400 </w:t>
        <w:br/>
        <w:t xml:space="preserve">1 </w:t>
        <w:br/>
        <w:t xml:space="preserve">0.2 </w:t>
        <w:br/>
        <w:t xml:space="preserve">1 </w:t>
        <w:br/>
        <w:t xml:space="preserve">4600 </w:t>
        <w:br/>
        <w:t xml:space="preserve">2,2 </w:t>
        <w:br/>
        <w:t xml:space="preserve">3400 </w:t>
        <w:br/>
        <w:t xml:space="preserve">2500 </w:t>
        <w:br/>
        <w:t xml:space="preserve">1400 </w:t>
        <w:br/>
        <w:t xml:space="preserve">1,6 </w:t>
        <w:br/>
        <w:t xml:space="preserve">1,2 </w:t>
        <w:br/>
        <w:t xml:space="preserve">0.7 </w:t>
        <w:br/>
        <w:t xml:space="preserve">Maghreb </w:t>
        <w:br/>
        <w:t xml:space="preserve">1 </w:t>
        <w:br/>
        <w:t xml:space="preserve">-600 </w:t>
        <w:br/>
        <w:t xml:space="preserve">-0,3 </w:t>
        <w:br/>
        <w:t xml:space="preserve">I </w:t>
        <w:br/>
        <w:t xml:space="preserve">Nigeria </w:t>
        <w:br/>
        <w:t xml:space="preserve">Indonesia </w:t>
        <w:br/>
        <w:t xml:space="preserve">Sub total </w:t>
        <w:br/>
        <w:t xml:space="preserve">Negara lain </w:t>
        <w:br/>
        <w:t xml:space="preserve">- 1000 </w:t>
        <w:br/>
        <w:t xml:space="preserve">-0,5 </w:t>
        <w:br/>
        <w:t xml:space="preserve">-1900 </w:t>
        <w:br/>
        <w:t xml:space="preserve">184.100 </w:t>
        <w:br/>
        <w:t xml:space="preserve">28.900 </w:t>
        <w:br/>
        <w:t xml:space="preserve">-0,9 </w:t>
        <w:br/>
        <w:t xml:space="preserve">86,4 </w:t>
        <w:br/>
        <w:t>13.6</w:t>
      </w:r>
    </w:p>
    <w:p>
      <w:r>
        <w:t xml:space="preserve">Tnjdid Muhnmmodiynh: PerspekfijEkonorni </w:t>
        <w:br/>
        <w:t xml:space="preserve">Edy Sutlndi Htln~id </w:t>
        <w:br/>
        <w:t xml:space="preserve">Dengan mengasumsikan terjadi pengurangan tarif dan subsidi </w:t>
        <w:br/>
        <w:t xml:space="preserve">sebesar 3096, liberalisasi perdagangan dunia tahun 2020 akan </w:t>
        <w:br/>
        <w:t xml:space="preserve">rnernberikan manfaat ekonomi sebesar US$ 213 miliar dollar AS. </w:t>
        <w:br/>
        <w:t xml:space="preserve">Dari nilai itu, US$ 80,7 miliar dinikrnati negara-negara anggota </w:t>
        <w:br/>
        <w:t>Masyarakat Eropa, diikuti ~</w:t>
        <w:br/>
        <w:t>~</w:t>
        <w:br/>
        <w:t>~</w:t>
        <w:br/>
        <w:t>i</w:t>
        <w:br/>
        <w:t>n</w:t>
        <w:br/>
        <w:t>a</w:t>
      </w:r>
    </w:p>
    <w:p>
      <w:r>
        <w:t xml:space="preserve">(US$37 miliar), Jepang (US$ </w:t>
        <w:br/>
        <w:t xml:space="preserve">25,9 miliar), Amerika Serikat (US$ 18,8 rniliar), dan negara-negara </w:t>
        <w:br/>
        <w:t xml:space="preserve">anggota EFTA (US$ 12,3 rniliar). Indonesia diperkirakan waktu itu </w:t>
        <w:br/>
        <w:t xml:space="preserve">mengalami kerugian US$1,9 miliar (OEC'II dan IBRD dalam I-fumicl </w:t>
        <w:br/>
        <w:t xml:space="preserve">dan Hendtie *Anto, 2000: 102-103). Perkiraan tersebut rnemang </w:t>
        <w:br/>
        <w:t xml:space="preserve">dengan basis situasi ekonomi waktu itu. Dengan sedikitnya </w:t>
        <w:br/>
        <w:t xml:space="preserve">pergeseran kekuatan ekonomi yang ada, secara </w:t>
        <w:br/>
        <w:t xml:space="preserve">kualitatif </w:t>
        <w:br/>
        <w:t xml:space="preserve">kesimpulan tersebut telah rnenunjukkan kebenarannya. </w:t>
        <w:br/>
        <w:t xml:space="preserve">Globalisasi perdagangan bagi negara sedang berkembang juga </w:t>
        <w:br/>
        <w:t xml:space="preserve">telah memerosotkan nilai tukar ekspornya terhadap impor barang- </w:t>
        <w:br/>
        <w:t xml:space="preserve">barang manufaktur yang dibutuhkannya. Bahkan, kernerosotan </w:t>
        <w:br/>
        <w:t xml:space="preserve">nilai tukar ini cenderung semakin parah dan menyebabkan </w:t>
        <w:br/>
        <w:t xml:space="preserve">perpindahan sumber daya riel yang diakibatkan oleh hilangnya </w:t>
        <w:br/>
        <w:t xml:space="preserve">potensi pendapatan atas ekspornya sebagai akibat kernerosotan </w:t>
        <w:br/>
        <w:t xml:space="preserve">nilai tukar. Berdasarkan kenyataan dernikian Sliqlir; (2002: ix-x) </w:t>
        <w:br/>
        <w:t xml:space="preserve">meminta agar pelaksanaan globalisasi, termasuk berbagai uLqreemcnl </w:t>
        <w:br/>
        <w:t xml:space="preserve">mengenai perdagangan dikaji ulang dan dipertirnbangkan kernbali </w:t>
        <w:br/>
        <w:t xml:space="preserve">secara radikal. </w:t>
        <w:br/>
        <w:t xml:space="preserve">Khor (2003:3) rnelukiskan dengan cermat pandangannya </w:t>
        <w:br/>
        <w:t xml:space="preserve">tentang konsekuensi perdagangan bebas sbb: </w:t>
        <w:br/>
        <w:t xml:space="preserve">Total </w:t>
        <w:br/>
        <w:t xml:space="preserve">"Pemikiran bahwa semua pihak akan diuntungkan dan tidak </w:t>
        <w:br/>
        <w:t xml:space="preserve">akan ada yang dirugikan dalarn perdagangan bebas terbukti sangat </w:t>
        <w:br/>
        <w:t xml:space="preserve">rnenyederhanakan </w:t>
        <w:br/>
        <w:t xml:space="preserve">masalah. </w:t>
        <w:br/>
        <w:t xml:space="preserve">Sejurnlah </w:t>
        <w:br/>
        <w:t xml:space="preserve">negara </w:t>
        <w:br/>
        <w:t xml:space="preserve">rnernperoleh </w:t>
        <w:br/>
        <w:t xml:space="preserve">keuntungan lebih banyak dibanding yang lain; dan beberapa </w:t>
        <w:br/>
        <w:t xml:space="preserve">diantaranya (terutama negara-negara rniskin) tidak rnernperoleh </w:t>
        <w:br/>
        <w:t xml:space="preserve">Sumbet: OECD dan IBRD (1992) dalam Hamid dan Hendri Anto </w:t>
        <w:br/>
        <w:t xml:space="preserve">(2000: 102) </w:t>
        <w:br/>
        <w:t xml:space="preserve">213.000 </w:t>
        <w:br/>
        <w:t>100,O</w:t>
      </w:r>
    </w:p>
    <w:p>
      <w:r>
        <w:t xml:space="preserve">Tnjdid Muhnn~mndiynh: Pet.spekrijEkononri </w:t>
        <w:br/>
        <w:t xml:space="preserve">Ed): S~rnndi Hnmid </w:t>
        <w:br/>
        <w:t xml:space="preserve">apapun, kecuali menderita kerugian yang sedernikian besar bagi </w:t>
        <w:br/>
        <w:t xml:space="preserve">perekonomian mereka. Hanya sedikit </w:t>
        <w:br/>
        <w:t xml:space="preserve">negara yang menikmati </w:t>
        <w:br/>
        <w:t xml:space="preserve">pertumbuhan sedang atau tinggi dalam dua dekade terakhir, </w:t>
        <w:br/>
        <w:t xml:space="preserve">sementara sejurnlah besar negara mengalami penurunan standar </w:t>
        <w:br/>
        <w:t xml:space="preserve">hidup ...." </w:t>
        <w:br/>
        <w:t xml:space="preserve">Tekanan ldeologi Kapitalis dan Penolakan Globalisasi </w:t>
        <w:br/>
        <w:t xml:space="preserve">Pandangan lain yang tidak kalah keras dalam menolak poiu </w:t>
        <w:br/>
        <w:t xml:space="preserve">perdagangan dunia yang didominasi WTO ini juga datang dari </w:t>
        <w:br/>
        <w:t xml:space="preserve">IVuiden Belh (2004) dalam bukunya yang juduln~a ~rovokatif: "De- </w:t>
        <w:br/>
        <w:t xml:space="preserve">globalisasin (cle,o/oh,Ii,-,,/io~,). Bello melihat sudah terjadi kekdcauan </w:t>
        <w:br/>
        <w:t xml:space="preserve">dalam </w:t>
        <w:br/>
        <w:t xml:space="preserve">sistem </w:t>
        <w:br/>
        <w:t xml:space="preserve">multilateral. </w:t>
        <w:br/>
        <w:t xml:space="preserve">WTO </w:t>
        <w:br/>
        <w:t xml:space="preserve">dinilai </w:t>
        <w:br/>
        <w:t xml:space="preserve">sudah </w:t>
        <w:br/>
        <w:t xml:space="preserve">menjadi </w:t>
        <w:br/>
        <w:t xml:space="preserve">perpanjangan tangan perusahaan-perusahaan transnasional (TNC) </w:t>
        <w:br/>
        <w:t xml:space="preserve">yang menjadi monopolis dan oligopolis dunia. Ini misalnya dapat </w:t>
        <w:br/>
        <w:t xml:space="preserve">dilihat dilegitimasikannya perjanjian yang terkait dengan </w:t>
        <w:br/>
        <w:t xml:space="preserve">hak </w:t>
        <w:br/>
        <w:t xml:space="preserve">rnilik int elekt ual (7RfI&gt;S= Trude Reluted ivlth l~~elle~~tual </w:t>
        <w:br/>
        <w:t xml:space="preserve">l'ropeq Rights) </w:t>
        <w:br/>
        <w:t xml:space="preserve">yang mequkuhkan ~engambilalihan inovasi teknologi </w:t>
        <w:br/>
        <w:t xml:space="preserve">oleh </w:t>
        <w:br/>
        <w:t xml:space="preserve">~erusahaan transnasional seperti Intel, Microsoft, dan Monsanto. </w:t>
        <w:br/>
        <w:t xml:space="preserve">Secara khusus dikemukakannya bahwa "ekspansi dari perdagangan </w:t>
        <w:br/>
        <w:t xml:space="preserve">bebas dan ekspansi kekuasaan dan yurisdiksi WTO, yang saat ini </w:t>
        <w:br/>
        <w:t xml:space="preserve">merupakan instrumen multilateral dari perusahaan global yang </w:t>
        <w:br/>
        <w:t xml:space="preserve">sangat kuat, merupakan ancaman yang mematikan terhadap </w:t>
        <w:br/>
        <w:t xml:space="preserve">pembangunan, keadilan sosial dan persamaan hak, dan lingkungan" </w:t>
        <w:br/>
        <w:t xml:space="preserve">(154). </w:t>
        <w:br/>
        <w:t xml:space="preserve">Oleh karena itu, kecenderungan yang demikian harus </w:t>
        <w:br/>
        <w:t xml:space="preserve">ditentang dan dicegah agar tidak terus berkembang. </w:t>
        <w:br/>
        <w:t xml:space="preserve">Intervensi negara-negara maju melalui lembaga-lembaga </w:t>
        <w:br/>
        <w:t xml:space="preserve">internasional yang dirancangnya dan rnelalui korporasi global </w:t>
        <w:br/>
        <w:t xml:space="preserve">merupakan strategi yang sudah diterapkannya sejak lama. </w:t>
        <w:br/>
        <w:t xml:space="preserve">Pengakuan l'erkirls (2004), seorang profesional yang bekerja untuk </w:t>
        <w:br/>
        <w:t xml:space="preserve">sebuah </w:t>
        <w:br/>
        <w:t xml:space="preserve">perusahaan </w:t>
        <w:br/>
        <w:t xml:space="preserve">multilateral </w:t>
        <w:br/>
        <w:t xml:space="preserve">AS, dalam </w:t>
        <w:br/>
        <w:t xml:space="preserve">bukunya </w:t>
        <w:br/>
        <w:t xml:space="preserve">yang </w:t>
        <w:br/>
        <w:t xml:space="preserve">menghebohkan, Cbn/e.uion.r- of trn r;:'l.onomi~. </w:t>
        <w:br/>
        <w:t xml:space="preserve">I ii/ i\:Iur~ (Iit~i,\,I), semakin </w:t>
        <w:br/>
        <w:t xml:space="preserve">menggambarkan bagaimana intervensi negara maju, dalam ha1 ini </w:t>
        <w:br/>
        <w:t xml:space="preserve">Amerika Serikat, melalui perusahaan trans-nasionalnya untuk </w:t>
        <w:br/>
        <w:t xml:space="preserve">mengeksploitasi </w:t>
        <w:br/>
        <w:t xml:space="preserve">dan </w:t>
        <w:br/>
        <w:t xml:space="preserve">menciptakan </w:t>
        <w:br/>
        <w:t xml:space="preserve">ketergantungan </w:t>
        <w:br/>
        <w:t>Negara</w:t>
      </w:r>
    </w:p>
    <w:p>
      <w:r>
        <w:t xml:space="preserve">Tajiiiii Muhnmmndiynh: Perspektif Ekonomi </w:t>
        <w:br/>
        <w:t xml:space="preserve">Edy Sunniii Hnmid </w:t>
        <w:br/>
        <w:t xml:space="preserve">Berkembang pada AS. Dilukiskannya bagaimana peran seorang </w:t>
        <w:br/>
        <w:t xml:space="preserve">EHM yang dibayar dengan gaji sangat tinggi untuk menjalanlran </w:t>
        <w:br/>
        <w:t xml:space="preserve">rnisi yang disebutnya sebagai bagian dari faham ~.orpornto~wy: </w:t>
        <w:br/>
        <w:t xml:space="preserve">". . . They funnel mong, from the World Bank, the US i/lgen~ </w:t>
        <w:br/>
        <w:t xml:space="preserve">for </w:t>
        <w:br/>
        <w:t xml:space="preserve">International Development (USAID), und other.foreign %id" o?gankalions </w:t>
        <w:br/>
        <w:t xml:space="preserve">into the ~.ofers of'htrge ~~tporations </w:t>
        <w:br/>
        <w:t xml:space="preserve">and the pockets of u few wealthq.f.milies </w:t>
        <w:br/>
        <w:t xml:space="preserve">who contml the pbnetj nattrml resources. Their tools in~,hde ji-atrdulent </w:t>
        <w:br/>
        <w:t xml:space="preserve">jnancial reports, nged ele~~ion~; </w:t>
        <w:br/>
        <w:t xml:space="preserve">pgyofs, extortion, sex; and murder. T h ~ p h j </w:t>
        <w:br/>
        <w:t xml:space="preserve">a game as old as empire, btrt one that bus taken on new and tem$ing </w:t>
        <w:br/>
        <w:t xml:space="preserve">dimensions during thir time af'.$obuli~ution" (l'erkins, ,?001: A). </w:t>
        <w:br/>
        <w:t xml:space="preserve">Menurut l'erkin~ (2004: 25), ia diberi keleluasaan demi </w:t>
        <w:br/>
        <w:t xml:space="preserve">menciptakan ketergantungan dan mendapatkan kekayaan di negara </w:t>
        <w:br/>
        <w:t xml:space="preserve">tempatnya bertugas. Hal ini juga terjadi ketika ia ditugaskan ke </w:t>
        <w:br/>
        <w:t xml:space="preserve">Indonesia lewat perusahaan Chase T. Main Inc (MAIN) untuk </w:t>
        <w:br/>
        <w:t xml:space="preserve">pengembangan kelistrikan di Indonesia dan diberi "pengarahan" </w:t>
        <w:br/>
        <w:t xml:space="preserve">oleh seorang projecf munuger-nya sbb: </w:t>
        <w:br/>
        <w:t xml:space="preserve">"We all know how dependent oztr own LotmtT is on oil. Indonesia can be a </w:t>
        <w:br/>
        <w:t xml:space="preserve">powelful alb to us in that rqurd. So, usjozr develop thir muster pbn, pleuse ah </w:t>
        <w:br/>
        <w:t xml:space="preserve">everythingyou can to make sure thut the oil indzrstp und UN the others that serve i/ </w:t>
        <w:br/>
        <w:t xml:space="preserve">- ports, ppipelines, mnstnt~.tion ~~mpunies </w:t>
        <w:br/>
        <w:t xml:space="preserve">- get ~vhureuer they are like4 to need in </w:t>
        <w:br/>
        <w:t xml:space="preserve">the zuay ofelectbciofor the entire dzrmtion ofthis tweng,,/ive.yeurplan': </w:t>
        <w:br/>
        <w:t xml:space="preserve">Tentu saja globalisasi ekonomi juga mernberikan manfaat </w:t>
        <w:br/>
        <w:t xml:space="preserve">bagi penduduk dunia, seperti meningkatnya output dunia, dan </w:t>
        <w:br/>
        <w:t xml:space="preserve">semakin banyaknya tawaran komoditi yang berkualitas dengan </w:t>
        <w:br/>
        <w:t xml:space="preserve">harga yang relatif rendah. Perkembangan peradaban manusia juga </w:t>
        <w:br/>
        <w:t xml:space="preserve">mencapai titik yang tidak terbayangkan selarna ini. Namun, </w:t>
        <w:br/>
        <w:t xml:space="preserve">menurut Gelinas (sebagaimana dikutip So/iun Efkndi, 2004: 13) </w:t>
        <w:br/>
        <w:t xml:space="preserve">kemajuan tersebut diiringi pula dengan tragedi kemanusiaan </w:t>
        <w:br/>
        <w:t xml:space="preserve">seperti: (1) 4 sampai 6 rniliar penduduk di 127 negara terbelakang </w:t>
        <w:br/>
        <w:t xml:space="preserve">hidup dalam kondisi kemiskinan yang berat; (2) 49 negara p a h g </w:t>
        <w:br/>
        <w:t xml:space="preserve">terbelakang secara teknologis mengalami kebangkrutan; (3) </w:t>
        <w:br/>
        <w:t>pendapatan per kapita per tahun dari 100 negara di Dunia Ketiga</w:t>
      </w:r>
    </w:p>
    <w:p>
      <w:r>
        <w:t xml:space="preserve">Tnjdid Muhnrnnrndij~nh: PerspekrijEkonottrr </w:t>
        <w:br/>
        <w:t xml:space="preserve">Edj, Slrntlcli Hnttricl </w:t>
        <w:br/>
        <w:t xml:space="preserve">mengalami penurunan dari keadaan 10, 15, 20, dan bahkan 30 </w:t>
        <w:br/>
        <w:t xml:space="preserve">tahun yang lalu; (4) 2,8 miliar penduduk di Negara-negara Dunia </w:t>
        <w:br/>
        <w:t xml:space="preserve">Ketiga hidup dengan pendapatan kurang dari 2 dollar AS per hari; </w:t>
        <w:br/>
        <w:t xml:space="preserve">(5) 1,3 miliar penduduk di negara-negara yang sama bahkan hidup </w:t>
        <w:br/>
        <w:t xml:space="preserve">dengan tingkat konsumsi kurang dari 1 dollar AS; (6) 2,6 miliar </w:t>
        <w:br/>
        <w:t xml:space="preserve">penduduk dunia tidak memiliki infrastruktur yang memadai; dan </w:t>
        <w:br/>
        <w:t xml:space="preserve">6) 1,4 miliar penduduk dunia tidak memiliki akses terhadap air </w:t>
        <w:br/>
        <w:t xml:space="preserve">minum yang bersih. </w:t>
        <w:br/>
        <w:t xml:space="preserve">Demikianlah, era globalisasi ekonomi dan perdagangan bebas </w:t>
        <w:br/>
        <w:t xml:space="preserve">yang terjadi saat ini adalah suatu ~rund de.r&amp;t/ dari negara-negara kaya </w:t>
        <w:br/>
        <w:t xml:space="preserve">bersama kapitalisme global, yang menggunakan kekuatannya </w:t>
        <w:br/>
        <w:t xml:space="preserve">sendiri atau melalui lembaga-lembaga ekonomi-keuangan global </w:t>
        <w:br/>
        <w:t xml:space="preserve">yang berada di bawah pengaruhnya. Dengan bahasa yang "keras" </w:t>
        <w:br/>
        <w:t xml:space="preserve">.Ylva~.ono (2005: 1) melukiskan globalisasi yang terjadi saat ini sebagai </w:t>
        <w:br/>
        <w:t xml:space="preserve">"faham liberalisme baru untuk menjadi topengnya pasar bebas, </w:t>
        <w:br/>
        <w:t xml:space="preserve">yang justru </w:t>
        <w:br/>
        <w:t xml:space="preserve">mengabaikan cita-cita globalisme ramah untuk </w:t>
        <w:br/>
        <w:t xml:space="preserve">mewujudkan keadilan, kesetaraan dan kesejahteraan mondial". </w:t>
        <w:br/>
        <w:t xml:space="preserve">Nada yang sama juga dikemukakan ,LluLyur-lo (2005: 6) yang secara </w:t>
        <w:br/>
        <w:t xml:space="preserve">tegas menolak praktik globalisasi. " .... karena dalam sifatnya yang </w:t>
        <w:br/>
        <w:t xml:space="preserve">ada sekarang, yang serakah dan imperialistik, sangat merugikan </w:t>
        <w:br/>
        <w:t xml:space="preserve">perekonomian negara-negara berkembang seperti Indonesia". </w:t>
        <w:br/>
        <w:t xml:space="preserve">Mensikapi Proses Globalisasi Ekonomi: Tajdid Ekonomi </w:t>
        <w:br/>
        <w:t xml:space="preserve">Uraian di atas, yang membahas perspektif empirik, teoritik, </w:t>
        <w:br/>
        <w:t xml:space="preserve">dan juga melihat praktik globalisasi ekonomi yang berkembang </w:t>
        <w:br/>
        <w:t xml:space="preserve">. . </w:t>
        <w:br/>
        <w:t xml:space="preserve">saat </w:t>
        <w:br/>
        <w:t xml:space="preserve">lnl, </w:t>
        <w:br/>
        <w:t xml:space="preserve">merupakan </w:t>
        <w:br/>
        <w:t xml:space="preserve">suatu </w:t>
        <w:br/>
        <w:t xml:space="preserve">pijakan </w:t>
        <w:br/>
        <w:t xml:space="preserve">yang </w:t>
        <w:br/>
        <w:t xml:space="preserve">menjadi </w:t>
        <w:br/>
        <w:t xml:space="preserve">bahan </w:t>
        <w:br/>
        <w:t xml:space="preserve">pertimbangan sebelum kita mengambil sikap tehadap globalisasi </w:t>
        <w:br/>
        <w:t xml:space="preserve">tersebut, khususnya dari sudut pandang ekonomi. Tajdid dalam </w:t>
        <w:br/>
        <w:t xml:space="preserve">perspektif ekonomi (e~.onomi. re/brm), dapat diartikan sebagai 'j.ua~u </w:t>
        <w:br/>
        <w:t xml:space="preserve"> prose^. pembahun ke/embu:uon , J , L I ~ ! ~ n~embcrn~u pu(/u pmit:qku/un /zr(:ka/ </w:t>
        <w:br/>
        <w:t xml:space="preserve">per/ztmbuhun prodztkfivi/us inp~cf </w:t>
        <w:br/>
        <w:t xml:space="preserve">/O/LI/ (/o/o/ /u~?or- </w:t>
        <w:br/>
        <w:t xml:space="preserve">plocl/c~?N'i!),. </w:t>
        <w:br/>
        <w:t xml:space="preserve">'1 ?"I1) (l&lt;e~,rio/cl.~, </w:t>
        <w:br/>
        <w:t xml:space="preserve">Btuce L, 1987). </w:t>
        <w:br/>
        <w:t xml:space="preserve">Pengertian ini mengandung makna bahwa </w:t>
        <w:br/>
        <w:t xml:space="preserve">bagaimana dengan fydid (r-e/br-~,) </w:t>
        <w:br/>
        <w:t xml:space="preserve">tersebut produktivitas umat dalam </w:t>
        <w:br/>
        <w:t>memanfaatkan sumber-sumbcr ekonomi itu meningkat. Jika ini</w:t>
      </w:r>
    </w:p>
    <w:p>
      <w:r>
        <w:t xml:space="preserve">Tnjdid Muhnmmndiynh: Perspektif Ekononli </w:t>
        <w:br/>
        <w:t xml:space="preserve">Edy Sunndi Hnn~id </w:t>
        <w:br/>
        <w:t xml:space="preserve">dikaitkan </w:t>
        <w:br/>
        <w:t xml:space="preserve">dengan </w:t>
        <w:br/>
        <w:t xml:space="preserve">globalisasi </w:t>
        <w:br/>
        <w:t xml:space="preserve">ekonomi, </w:t>
        <w:br/>
        <w:t xml:space="preserve">maka </w:t>
        <w:br/>
        <w:t xml:space="preserve">pemikiran </w:t>
        <w:br/>
        <w:t xml:space="preserve">~embaharuan kita adalah bahwa globalisasi harus mengarah pada </w:t>
        <w:br/>
        <w:t xml:space="preserve">keterlibatan umat dalam kegiatan-kegiatan produksi, distribusi, dan </w:t>
        <w:br/>
        <w:t xml:space="preserve">juga konsurnsinya. </w:t>
        <w:br/>
        <w:t xml:space="preserve">Dengan demikian, jika praktik globalisasi </w:t>
        <w:br/>
        <w:t xml:space="preserve">ekonomi justru menyingkirkan atau meminggirkan keterlibatan </w:t>
        <w:br/>
        <w:t xml:space="preserve">umat tersebut, yang berarti menurunkan proukti~itasn~a </w:t>
        <w:br/>
        <w:t xml:space="preserve">sebagai </w:t>
        <w:br/>
        <w:t xml:space="preserve">akibat kegiatan-kegiatan ekonomi beralih atau dikuasai oleh </w:t>
        <w:br/>
        <w:t xml:space="preserve">negara-negara atau pihak-pihak yang kuat secara ekonomi, maka </w:t>
        <w:br/>
        <w:t xml:space="preserve">pols globalisasi yang demikian harus ditolak atau diluruskan. </w:t>
        <w:br/>
        <w:t xml:space="preserve">Dalam kajian yang lebih luas, juga dilihat sejauh mana globalisasi </w:t>
        <w:br/>
        <w:t xml:space="preserve">tersebut sejalan dengan nilai-nilai dasar Ekonomi islarn yang antara </w:t>
        <w:br/>
        <w:t xml:space="preserve">lain menynagkut (a) </w:t>
        <w:br/>
        <w:t xml:space="preserve">prinsip kepen/i/ikL~~~ </w:t>
        <w:br/>
        <w:t xml:space="preserve">yang terbatas atas harta </w:t>
        <w:br/>
        <w:t xml:space="preserve">kekayaan dan sumber-sumber produksi; (b) prinsip keseimbangan </w:t>
        <w:br/>
        <w:t xml:space="preserve">yang terkait dengan pemenuhan kebutuhan dunia dan akhirat serta </w:t>
        <w:br/>
        <w:t xml:space="preserve">kepentingan individual dan kepentingan umum; serta (c) prinsip </w:t>
        <w:br/>
        <w:t xml:space="preserve">keadilan. </w:t>
        <w:br/>
        <w:t xml:space="preserve">Berdasarkan pemikiran demikian, dan dengan melihat sejarah </w:t>
        <w:br/>
        <w:t xml:space="preserve">perjalanan globalisasi, maka satu ha1 yang bisa kita simpulkan </w:t>
        <w:br/>
        <w:t xml:space="preserve">adalah kita, umat Islam umumnya dan Muhammadiyah khususnya, </w:t>
        <w:br/>
        <w:t xml:space="preserve">tidak bisa menerima begitu saja (/(lkr i/ /i~.,:ru~/e~, </w:t>
        <w:br/>
        <w:t xml:space="preserve">juga tidak bisa </w:t>
        <w:br/>
        <w:t xml:space="preserve">bersikap menerima atau rnenolak secara frontal (toke it or leave it) </w:t>
        <w:br/>
        <w:t xml:space="preserve">globalisasi ekonomi yang sedang berjalan. Kita jangan pula </w:t>
        <w:br/>
        <w:t xml:space="preserve">terpesona janji-janji globalisasi ekonomi yang akan rnembawa </w:t>
        <w:br/>
        <w:t xml:space="preserve">peningkatan kesejahteraan dunia serta tunduk tekanan-tekanan </w:t>
        <w:br/>
        <w:t xml:space="preserve">melalui berbagai forum global oleh negara rnaju dan didukung oleh </w:t>
        <w:br/>
        <w:t xml:space="preserve">lembaga-lembaga ekonorni internasional seperti Bank Dunia, </w:t>
        <w:br/>
        <w:t xml:space="preserve">WTO, dan KMF, yang ketiganya oleh fiL/~~nr/ </w:t>
        <w:br/>
        <w:t xml:space="preserve">Pee/ disebut sebagai </w:t>
        <w:br/>
        <w:t xml:space="preserve">"T~tungul Brengsek" (I.'~i/~o!j. Tn.~ii!)) u ntuk mempercepat proses </w:t>
        <w:br/>
        <w:t xml:space="preserve">globalisasi ekonomi. Hal yang perlu dan dapat dilakukan adalah </w:t>
        <w:br/>
        <w:t xml:space="preserve">meluruskan jalannya globalisasi yang berjalan agar tidak berujud </w:t>
        <w:br/>
        <w:t xml:space="preserve">pada tekanan ekonomi liberal yang rnemaksakan ideologi tunggal, </w:t>
        <w:br/>
        <w:t xml:space="preserve">yakni ideologi kapitalis yang tidak semuanya sejalan dengan ajaran- </w:t>
        <w:br/>
        <w:t xml:space="preserve">ajaran Islam. </w:t>
        <w:br/>
        <w:t>Sikap dan peran seperti inilah yang seyogianya</w:t>
      </w:r>
    </w:p>
    <w:p>
      <w:r>
        <w:t xml:space="preserve">Tnjdid Muhnmmndiynh: Perspektif Ekonorni </w:t>
        <w:br/>
        <w:t xml:space="preserve">Edy Sunndi Hnmirl </w:t>
        <w:br/>
        <w:t xml:space="preserve">dilakukan oleh Muhammadiyah sebagai suatu institusi ataupun </w:t>
        <w:br/>
        <w:t xml:space="preserve">individual warga persyarikatan. </w:t>
        <w:br/>
        <w:t xml:space="preserve">Perlu dicatat bahwa implementasi globalisasi ekonomi </w:t>
        <w:br/>
        <w:t xml:space="preserve">berbeda dengan globalisasi bidang-bidang lainnya yang banyak </w:t>
        <w:br/>
        <w:t xml:space="preserve">ditentukan sendiri oleh suatu negara untuk menerima atau </w:t>
        <w:br/>
        <w:t xml:space="preserve">menolaknya tanpa ada mekanisme atau institusi yang memaksa </w:t>
        <w:br/>
        <w:t xml:space="preserve">untuk melaksanakannya. Globalisasi ekonomi, dalam banyak hal, </w:t>
        <w:br/>
        <w:t xml:space="preserve">diupayakan diikat oleh suatu dyeemen/ atau kesepakatan dalam </w:t>
        <w:br/>
        <w:t xml:space="preserve">badan-badan dunia seperti WTO dan IMF. Melalui WTO, </w:t>
        <w:br/>
        <w:t xml:space="preserve">misalnya, dibuat berbagai "kesepakatan" yang mengarah pads </w:t>
        <w:br/>
        <w:t xml:space="preserve">liberalisasi ekonomi. Demikian pula kontrak-kontrak dengan IMF, </w:t>
        <w:br/>
        <w:t xml:space="preserve">sebagai konsekuensi pinjaman yang dberikannya, mengikat negara- </w:t>
        <w:br/>
        <w:t xml:space="preserve">negara yang dibantunya untuk melaksanakan nota kesepahaman </w:t>
        <w:br/>
        <w:t xml:space="preserve">yang isinya juga mengarah pada liberalisasi ekonomi tersebut. </w:t>
        <w:br/>
        <w:t xml:space="preserve">Oleh karena itu, sebagai suatu institusi yang dikenal dengan </w:t>
        <w:br/>
        <w:t xml:space="preserve">misi pembaruannya (/+/id, refom), Muhammadiyah memang tidak </w:t>
        <w:br/>
        <w:t xml:space="preserve">seharusnya bersikap apatis ataupun latah dengan menolak tanpa </w:t>
        <w:br/>
        <w:t xml:space="preserve">alternatif pemikiran yang jelas terhadap praktik globalisasi. Sebagai </w:t>
        <w:br/>
        <w:t xml:space="preserve">suatu konsep, globalisasi ekonomi memang merupakan sesuatu </w:t>
        <w:br/>
        <w:t xml:space="preserve">yang bersifat nermL, yang bisa berdampak positif ataupun negatif. </w:t>
        <w:br/>
        <w:t xml:space="preserve">Dalam artian yang positif, globalisasi ekonomi secara selektif </w:t>
        <w:br/>
        <w:t xml:space="preserve">menjanjikan sesuatu yang dapat membawa kesejahteraan dan </w:t>
        <w:br/>
        <w:t xml:space="preserve">keadilan ekonomi bagi masyarakat dunia. Kerenanya, globalisasi </w:t>
        <w:br/>
        <w:t xml:space="preserve">dapat diterima jika ha1 itu berarti dibukanya peluang interaksi </w:t>
        <w:br/>
        <w:t xml:space="preserve">ekonomi yang dilakukan secara </w:t>
        <w:br/>
        <w:t xml:space="preserve">sukarela dan mengarah pada </w:t>
        <w:br/>
        <w:t xml:space="preserve">tujuan kemakmuran bersama. Namun, globalisasi juga </w:t>
        <w:br/>
        <w:t xml:space="preserve">bisa </w:t>
        <w:br/>
        <w:t xml:space="preserve">berdmpak negatif, jika itu menjadi alat kepentingan kelompok </w:t>
        <w:br/>
        <w:t xml:space="preserve">tertentu </w:t>
        <w:br/>
        <w:t xml:space="preserve">untuk </w:t>
        <w:br/>
        <w:t xml:space="preserve">memenuhi kepentingan </w:t>
        <w:br/>
        <w:t xml:space="preserve">sendiri. Sayangnya, </w:t>
        <w:br/>
        <w:t xml:space="preserve">kecender~n~an </w:t>
        <w:br/>
        <w:t xml:space="preserve">yang terjadi lebih kepada yang negatif </w:t>
        <w:br/>
        <w:t xml:space="preserve">ini. </w:t>
        <w:br/>
        <w:t xml:space="preserve">Globalisasi digiring oleh negara-negara maju yang didukung </w:t>
        <w:br/>
        <w:t xml:space="preserve">lembaga-lembaga ekonomi-keuangan dunia yang difasilitasinya dan </w:t>
        <w:br/>
        <w:t xml:space="preserve">kapitalisme global untuk memaksakan ideologi ekonominya, serta </w:t>
        <w:br/>
        <w:t xml:space="preserve">menerapkan hubungan ekonomi dan bisnis yang tidak adil dan </w:t>
        <w:br/>
        <w:t>tidak hir. Ini bertentangan dengan prinsip ajaran Islam yang</w:t>
      </w:r>
    </w:p>
    <w:p>
      <w:r>
        <w:t xml:space="preserve">Tnidid Muhnmmadivah: Pers~ektif Ekonomi </w:t>
        <w:br/>
        <w:t xml:space="preserve">Edv Sunndi Hnnlid </w:t>
        <w:br/>
        <w:t xml:space="preserve">mewajibkan interkasi bisnis tersebut sebagai sesuatu yang saling </w:t>
        <w:br/>
        <w:t xml:space="preserve">menguntungkan dan bersifat sukarela dan bukan karena paksaan.3 </w:t>
        <w:br/>
        <w:t xml:space="preserve">Dengan demikian kita tidak seharusnya menerima begitu saja </w:t>
        <w:br/>
        <w:t xml:space="preserve">praktik globalisasi ekonomi yang melahirkan hegemoni negara </w:t>
        <w:br/>
        <w:t xml:space="preserve">maju atas atas negara berkembang, dan hegemoni usaha besar atas </w:t>
        <w:br/>
        <w:t xml:space="preserve">usaha kecil. Banyak yang membayangkan globalisasi ekonomi </w:t>
        <w:br/>
        <w:t xml:space="preserve">sekarang ini sebagai kemenangan sistem kapitalis yang kejam yang </w:t>
        <w:br/>
        <w:t xml:space="preserve">ditandai dengan adanya eksploitasi, dominasi, dan meningkatnya </w:t>
        <w:br/>
        <w:t xml:space="preserve">ketidakmerataan dalam dan antarnegara (Cihin, 2002: 293). </w:t>
        <w:br/>
        <w:t xml:space="preserve">Dalam mensikapi globalisasi yang "dituntun" oleh ideologi </w:t>
        <w:br/>
        <w:t xml:space="preserve">:liberal-kapitalis ini, Muhammadiyah perlu membentuk opini dan </w:t>
        <w:br/>
        <w:t xml:space="preserve">membangun jaringan agar dapat meluruskan proses globalisasi </w:t>
        <w:br/>
        <w:t xml:space="preserve">ekonomi dengan wajah yang humanistik. Meluruskan agar </w:t>
        <w:br/>
        <w:t xml:space="preserve">globalisasi ekonomi tidak menciptkan arena freefight liberalirm atau </w:t>
        <w:br/>
        <w:t xml:space="preserve">arena gontokan bebas; mencegah mengkomoditaskan produk- </w:t>
        <w:br/>
        <w:t xml:space="preserve">produk seperti pendidikan, kesehatan yang seharusnya wajib </w:t>
        <w:br/>
        <w:t xml:space="preserve">disediakan untuk semua warga; ataupun memaksakan praktik- </w:t>
        <w:br/>
        <w:t xml:space="preserve">praktik ribawi seperti perdagangan matauang serta pengurangan </w:t>
        <w:br/>
        <w:t xml:space="preserve">peranan negara dalam aktivitas yang berkait dengan hajat hidup </w:t>
        <w:br/>
        <w:t xml:space="preserve">orang banyak. Hal-ha1 demikian tidak bisa dilakukan oleh </w:t>
        <w:br/>
        <w:t xml:space="preserve">Muhammadiyah hanya melalui jaringan-jaringan yang ada di dalam </w:t>
        <w:br/>
        <w:t xml:space="preserve">negeri, melainkan juga dengan gerakan-gerakan berbagai elemen </w:t>
        <w:br/>
        <w:t xml:space="preserve">masyarakat dunia, baik dari negara berkembang maupun negara </w:t>
        <w:br/>
        <w:t xml:space="preserve">maju, yang saat ini banyak yang tidak puas dengan proses </w:t>
        <w:br/>
        <w:t xml:space="preserve">globalisasi tersebut.' </w:t>
        <w:br/>
        <w:t xml:space="preserve">Sebagaimana firman Allah dalam surar An-Nisa: 119: "Hai orang yang </w:t>
        <w:br/>
        <w:t xml:space="preserve">beriman, janganlah kamu saling memakan harta sesamamu dengan </w:t>
        <w:br/>
        <w:t xml:space="preserve">jalan yang bathil, kecuali dengan jalan perniagaan yang berlaku </w:t>
        <w:br/>
        <w:t xml:space="preserve">dengan suka sama suka di antara kamu". Hadist yang diriwaytkan </w:t>
        <w:br/>
        <w:t xml:space="preserve">oleh Ibnu Hibban menyatakan : "Sesungguhnya jual beli itu harus </w:t>
        <w:br/>
        <w:t xml:space="preserve">berdasar kerelaan antara kedua pihak". </w:t>
        <w:br/>
        <w:t xml:space="preserve">Sejak akhir tahun 1990-an gelombang aksi menentang globalisasi </w:t>
        <w:br/>
        <w:t xml:space="preserve">dengan berbagai bentuknya muncul di forum-forum dunia. Momen- </w:t>
        <w:br/>
        <w:t>momen pertemuan besar yang didakan WTO (If;'orIcI Trutle OrPut~iCu~iorr),</w:t>
      </w:r>
    </w:p>
    <w:p>
      <w:r>
        <w:t xml:space="preserve">Tnjdid Muhammndiynh: PerspektyEkonomi </w:t>
        <w:br/>
        <w:t xml:space="preserve">Edy Sunndi Hntnid </w:t>
        <w:br/>
        <w:t xml:space="preserve">Muharnmadiyah juga </w:t>
        <w:br/>
        <w:t xml:space="preserve">perlu </w:t>
        <w:br/>
        <w:t xml:space="preserve">memberikan tekanan pads </w:t>
        <w:br/>
        <w:t xml:space="preserve">~ e m e r i n t a h agar dalam forum-forum </w:t>
        <w:br/>
        <w:t xml:space="preserve">yang </w:t>
        <w:br/>
        <w:t xml:space="preserve">terkait </w:t>
        <w:br/>
        <w:t xml:space="preserve">dengan </w:t>
        <w:br/>
        <w:t xml:space="preserve">pelaksanaan globalisasi ekonomi tersebut </w:t>
        <w:br/>
        <w:t xml:space="preserve">pemerintah dengan </w:t>
        <w:br/>
        <w:t xml:space="preserve">mengajak negara-negara lain yang m e m p u n ~ a i sikap sama, untuk </w:t>
        <w:br/>
        <w:t xml:space="preserve">bersikap tegas dan rnenolak tekanan dan pemaksaan prinsip </w:t>
        <w:br/>
        <w:t xml:space="preserve">hubungan ekonomi yang tidak adil dan merugikan kepentingan </w:t>
        <w:br/>
        <w:t xml:space="preserve">urnat dan nasional, yang dilakukan melalui lernbaga-lembaga </w:t>
        <w:br/>
        <w:t xml:space="preserve">ekonomi dan keuangan global. Delegasi yang mewakili Indonesia </w:t>
        <w:br/>
        <w:t xml:space="preserve">di berbagai forum lembaga ekonomi-keuangan internasional harus </w:t>
        <w:br/>
        <w:t xml:space="preserve">berpegang teguh pads pendirian untuk rnengha-silkan rumusan- </w:t>
        <w:br/>
        <w:t xml:space="preserve">rumusan kerja sarna ekonomi global yang adil dan tidak rnerugikan </w:t>
        <w:br/>
        <w:t xml:space="preserve">kepentingan urnat.? Keharusan membuka pasar secara semena- </w:t>
        <w:br/>
        <w:t xml:space="preserve">rnena tanpa melihat kemarnpuan produsen lokal yang belurn siap </w:t>
        <w:br/>
        <w:t xml:space="preserve">untuk berkompetisi secara bebas, misalnya, rnerupakan sesuatu </w:t>
        <w:br/>
        <w:t xml:space="preserve">yang tidak bisa diterima. </w:t>
        <w:br/>
        <w:t xml:space="preserve">Dorongan kerja sarna antarnegara yang secara "ideolo~is" sarna </w:t>
        <w:br/>
        <w:t xml:space="preserve">jauh lebih relevan dan layak dikembangkan ketimbang kerja sama </w:t>
        <w:br/>
        <w:t xml:space="preserve">dipaksakan dengan ideologi tunggal tersebut. Misalnya rneluaskan </w:t>
        <w:br/>
        <w:t xml:space="preserve">hubungan ekonomi atau perdagangan sesama negara muslim (in/ru- </w:t>
        <w:br/>
        <w:t xml:space="preserve">~slclrni~.  rude). Sayangnya ha1 tersebut sejauh ini rnasih jauh dari </w:t>
        <w:br/>
        <w:t xml:space="preserve">harapan. Perdagangan sesarna negara Islam saat ini diperkirakan </w:t>
        <w:br/>
        <w:t xml:space="preserve">kurang dari 10 persen. Hubungan ekonomi dan perdagangan justru </w:t>
        <w:br/>
        <w:t xml:space="preserve">WEF (lt"or/d Etot~omL. Forum) atau Forum Ekonorni Dunia (FED), </w:t>
        <w:br/>
        <w:t xml:space="preserve">APEC </w:t>
        <w:br/>
        <w:t xml:space="preserve">@riu </w:t>
        <w:br/>
        <w:t xml:space="preserve">PuL.!/?L- l:"ot~om~~ </w:t>
        <w:br/>
        <w:t xml:space="preserve">cooper dot^), </w:t>
        <w:br/>
        <w:t xml:space="preserve">y an g </w:t>
        <w:br/>
        <w:t xml:space="preserve">t erkai t </w:t>
        <w:br/>
        <w:t xml:space="preserve">dengan </w:t>
        <w:br/>
        <w:t xml:space="preserve">irnplernentasi globalisasi selalu dibarengi dengan aksi-aksi penolakan </w:t>
        <w:br/>
        <w:t xml:space="preserve">yang cidak jarang rnenirnbulkan korban. </w:t>
        <w:br/>
        <w:t xml:space="preserve">' Sikap negara-negara Arab yang rnendukung "calon dari negara </w:t>
        <w:br/>
        <w:t xml:space="preserve">. . </w:t>
        <w:br/>
        <w:t xml:space="preserve">berkernbangn dalam </w:t>
        <w:br/>
        <w:t xml:space="preserve">pernilihan </w:t>
        <w:br/>
        <w:t xml:space="preserve">Sekjen </w:t>
        <w:br/>
        <w:t xml:space="preserve">W T O baru-baru </w:t>
        <w:br/>
        <w:t xml:space="preserve">In* </w:t>
        <w:br/>
        <w:t xml:space="preserve">rnenggarnbarkan </w:t>
        <w:br/>
        <w:t xml:space="preserve">perlawanan </w:t>
        <w:br/>
        <w:t xml:space="preserve">dan </w:t>
        <w:br/>
        <w:t xml:space="preserve">keidakpuasan </w:t>
        <w:br/>
        <w:t xml:space="preserve">terhadap </w:t>
        <w:br/>
        <w:t xml:space="preserve">pola </w:t>
        <w:br/>
        <w:t xml:space="preserve">globalisasi </w:t>
        <w:br/>
        <w:t xml:space="preserve">ekonorni </w:t>
        <w:br/>
        <w:t xml:space="preserve">yang </w:t>
        <w:br/>
        <w:t xml:space="preserve">berjalan. </w:t>
        <w:br/>
        <w:t xml:space="preserve">Walaupun </w:t>
        <w:br/>
        <w:t xml:space="preserve">calon </w:t>
        <w:br/>
        <w:t xml:space="preserve">negara </w:t>
        <w:br/>
        <w:t xml:space="preserve">berkernbang harus rnenyerah cerhadap calon dari Prancis yang banyak </w:t>
        <w:br/>
        <w:t xml:space="preserve">didukung negara rnaju, narnun langkah seperti ini </w:t>
        <w:br/>
        <w:t xml:space="preserve">layak ditiru </w:t>
        <w:br/>
        <w:t xml:space="preserve">Indonesia sebagai sikap untuk rneluruskan jalannya globalisasi </w:t>
        <w:br/>
        <w:t>ekonorni yang sedang berjalan.</w:t>
      </w:r>
    </w:p>
    <w:p>
      <w:r>
        <w:t xml:space="preserve">Tnjrlid Muhnmmndiynh: Perspektq Ekonomi </w:t>
        <w:br/>
        <w:t xml:space="preserve">Edy Sunndi Hnmid </w:t>
        <w:br/>
        <w:t xml:space="preserve">sangat dominan dengan negara-negara sepeni Jepang, negara-negara </w:t>
        <w:br/>
        <w:t xml:space="preserve">Amerika Utara, dan Eropa Barat. </w:t>
        <w:br/>
        <w:t xml:space="preserve">Gerakan ke dalam kita juga harus bersikap realistik. Kita </w:t>
        <w:br/>
        <w:t xml:space="preserve">tidak bisa menafikan proses globalisasi tersebut yang sedang dan </w:t>
        <w:br/>
        <w:t xml:space="preserve">akan terus berjalan. Adalah mustahil, walaupun kita menolak </w:t>
        <w:br/>
        <w:t xml:space="preserve">proses ini, untuk terus membangun dengan mengisolasikan umat </w:t>
        <w:br/>
        <w:t xml:space="preserve">ini dari interaksi dan tatanan ekonomi global. Interaksi dan kerja </w:t>
        <w:br/>
        <w:t xml:space="preserve">sama dengan pihak lain dalam urusan keduniaan ini merupakan </w:t>
        <w:br/>
        <w:t xml:space="preserve">sesuatu yang perlu dilakukan sebagai ikhtiar meningkatkan taraf </w:t>
        <w:br/>
        <w:t xml:space="preserve">hidup. Sikap sepeni ini sejalan dengan firman Allah (Al Hzjaral: 13) </w:t>
        <w:br/>
        <w:t xml:space="preserve">yang men yuratkan bahwa ". . . -4//a/1 me~~adzkun uma/ manztsiu -Tang </w:t>
        <w:br/>
        <w:t xml:space="preserve">lerdiri hri berbagai banflu dun ~ u k u ztnlztk sa/ing mengena!'. Ayat ini </w:t>
        <w:br/>
        <w:t xml:space="preserve">menegaskan bahwa Islam menganjurkan kerja sama antarumat </w:t>
        <w:br/>
        <w:t xml:space="preserve">manusia, melakukan interaksi dan transaksi, namun tanpa </w:t>
        <w:br/>
        <w:t xml:space="preserve">menghilangkan keragaman yang ada, termasuk memaksakan </w:t>
        <w:br/>
        <w:t xml:space="preserve">ideologi tunggal dalam kehidupan ekonomi. Perbedaan memang </w:t>
        <w:br/>
        <w:t xml:space="preserve">sudah merupakan ~una~ullah sebagai tercermin dari petikan ayat </w:t>
        <w:br/>
        <w:t xml:space="preserve">tersebut yang eksplisit menyebutkan eksistensi keberagaman suku </w:t>
        <w:br/>
        <w:t xml:space="preserve">dan bangsa. Oleh karena itu, ke dalam proses yang terjadi perlu </w:t>
        <w:br/>
        <w:t xml:space="preserve">disikapi </w:t>
        <w:br/>
        <w:t xml:space="preserve">dengan </w:t>
        <w:br/>
        <w:t xml:space="preserve">terus-menerus </w:t>
        <w:br/>
        <w:t xml:space="preserve">mendorong </w:t>
        <w:br/>
        <w:t xml:space="preserve">meningkatkan </w:t>
        <w:br/>
        <w:t xml:space="preserve">kemampuan ekonomi umat, terus menerus meningkatkan efisiensi, </w:t>
        <w:br/>
        <w:t xml:space="preserve">bekerja </w:t>
        <w:br/>
        <w:t xml:space="preserve">sama dan bersaing secara jujur dan adil dengan negara </w:t>
        <w:br/>
        <w:t xml:space="preserve">lainnya. Proses untuk bekerja maksimal dan efisien ini sejalan </w:t>
        <w:br/>
        <w:t xml:space="preserve">dengan tuntutan untuk memanfaatkan semua bumi dan kekayaan </w:t>
        <w:br/>
        <w:t xml:space="preserve">yang dianugerahkan oleh Allah kepada umatnya (endolumen/ resour~u) </w:t>
        <w:br/>
        <w:t xml:space="preserve">yang tidak terbatas adanya dapat dimanfaatkan untuk memenuhi </w:t>
        <w:br/>
        <w:t xml:space="preserve">kebutuhan umat manusia." </w:t>
        <w:br/>
        <w:t xml:space="preserve">Firman Allah dalam surat An-Nur: 38 menyatakan: ".... Dan Allah </w:t>
        <w:br/>
        <w:t xml:space="preserve">memberikan rezeki kepada siapa yang dikehendakinya tanpa batas". </w:t>
        <w:br/>
        <w:t xml:space="preserve">Dalam Surat Luqman: 20 dikemukakan: "Tidakkah kamu perhatikan </w:t>
        <w:br/>
        <w:t xml:space="preserve">sesungguhnya Allah telah menundukkan segala yang ada d langit dan </w:t>
        <w:br/>
        <w:t xml:space="preserve">bumi dan menyediakan untukmu karunia yang cukup lahir dan </w:t>
        <w:br/>
        <w:t xml:space="preserve">batin...". Sedang dalam surat Al-Israa: 17 ddingatkan untuk </w:t>
        <w:br/>
        <w:t>memanfaatkan kekayaan yang ada sebaik mungkin:" ... jika Kami</w:t>
      </w:r>
    </w:p>
    <w:p>
      <w:r>
        <w:t xml:space="preserve">Tnjrid Muhnmmdiynh: PerspektrjEkonomi </w:t>
        <w:br/>
        <w:t xml:space="preserve">Eiiy Suondi Hot~ritl </w:t>
        <w:br/>
        <w:t xml:space="preserve">Berdasarkan </w:t>
        <w:br/>
        <w:t xml:space="preserve">itu </w:t>
        <w:br/>
        <w:t xml:space="preserve">pula, </w:t>
        <w:br/>
        <w:t xml:space="preserve">kita </w:t>
        <w:br/>
        <w:t xml:space="preserve">perlu </w:t>
        <w:br/>
        <w:t xml:space="preserve">terus </w:t>
        <w:br/>
        <w:t xml:space="preserve">mencermati </w:t>
        <w:br/>
        <w:t xml:space="preserve">kecenderungan globalisasi ekonomi yang terjadi dewasa ini. Dari </w:t>
        <w:br/>
        <w:t xml:space="preserve">praktik globalisasi ekonomi selama ini, tidak bisa dihindarkan </w:t>
        <w:br/>
        <w:t xml:space="preserve">bahwa terminologi itu sangat seiring dengan "liberalisasi yang </w:t>
        <w:br/>
        <w:t xml:space="preserve">dipaksakanm, sebuah bentuk neoliberalisme. Dalam bentuknya </w:t>
        <w:br/>
        <w:t xml:space="preserve">yang demikian, globalisasi menjadi alat bagi negara yang kuat </w:t>
        <w:br/>
        <w:t xml:space="preserve">secara ekonomi untuk memaksakan ideologi ekonominya kepada </w:t>
        <w:br/>
        <w:t xml:space="preserve">negara-negara </w:t>
        <w:br/>
        <w:t xml:space="preserve">lainnya, </w:t>
        <w:br/>
        <w:t xml:space="preserve">termasuk </w:t>
        <w:br/>
        <w:t xml:space="preserve">negara </w:t>
        <w:br/>
        <w:t xml:space="preserve">yang </w:t>
        <w:br/>
        <w:t xml:space="preserve">mayoritas </w:t>
        <w:br/>
        <w:t xml:space="preserve">penduduknya Islam atau berideologi Islam. </w:t>
        <w:br/>
        <w:t xml:space="preserve">Dengan proses </w:t>
        <w:br/>
        <w:t xml:space="preserve">globalisasi seperti itu, dengan memanfaatkan lembaga-lembaga </w:t>
        <w:br/>
        <w:t xml:space="preserve">ekonomi dunia yang dirancang mendukung kebijakannya, maka </w:t>
        <w:br/>
        <w:t xml:space="preserve">keuntungan terus mengalir ke negara-negara maju. Dalam banyak </w:t>
        <w:br/>
        <w:t xml:space="preserve">kasus memang bisa saja dijumpai hubungan ekonomi yang </w:t>
        <w:br/>
        <w:t xml:space="preserve">menghasilkan situasi sama-sama untung, '&amp;in-~uzn sitrration". Manya </w:t>
        <w:br/>
        <w:t xml:space="preserve">saja keuntungan terbesar tetap saja dinikmati negara negara industri </w:t>
        <w:br/>
        <w:t xml:space="preserve">yang sudah terbiasa dengan praktik persaingan bebas dan pola-pola </w:t>
        <w:br/>
        <w:t xml:space="preserve">liberal dalam perek~nomiann~a </w:t>
        <w:br/>
        <w:t xml:space="preserve">sebagai derivasi dari ideologi dan </w:t>
        <w:br/>
        <w:t xml:space="preserve">falsafah hidupnya. Globalisasi ekonomi penuh dengan muatan </w:t>
        <w:br/>
        <w:t xml:space="preserve">ideologis liberal-kapitalis,' dan dalam wajahnya yang sekarang </w:t>
        <w:br/>
        <w:t xml:space="preserve">merupakan derivasi dari ideologi tersebut. Globalisasi yang </w:t>
        <w:br/>
        <w:t xml:space="preserve">demikianlah yang menurut pandangan saya perlu dtolak. Menjadi </w:t>
        <w:br/>
        <w:t xml:space="preserve">sangat naif jika kita berbicara mengenai globalisasi yang sarat </w:t>
        <w:br/>
        <w:t xml:space="preserve">dengan muatan ideologis tersebut melepaskannya dari nilai-nilai </w:t>
        <w:br/>
        <w:t xml:space="preserve">yang kita anut, yang sebagai umat Islam berpegang pada ajaran- </w:t>
        <w:br/>
        <w:t xml:space="preserve">hendak menghancurkan suatu negeri, Kami perbanyak orang mu~raf; </w:t>
        <w:br/>
        <w:t xml:space="preserve">yakni orang yang boros, bekerja tidak efisien, mencari kernewahan, </w:t>
        <w:br/>
        <w:t xml:space="preserve">dan berfoya-foya dalam kemaksiatan ... kemudian Karni hancurkan </w:t>
        <w:br/>
        <w:t xml:space="preserve">negeri itu sehancur-hancurnyan. </w:t>
        <w:br/>
        <w:t xml:space="preserve">Petinggi rniliter Indonesia biasanya sangat hati-hati dan cermat </w:t>
        <w:br/>
        <w:t xml:space="preserve">membuat pernyataan yang terkait dengan isu-siyu besar, terlebih </w:t>
        <w:br/>
        <w:t xml:space="preserve">terkait dengan hubungan internasonal. Ketika menjadi Kasad Jenderal </w:t>
        <w:br/>
        <w:t xml:space="preserve">Ryamiyard Ryacudu di forum yang diadakan ole ITB tahun Ialu </w:t>
        <w:br/>
        <w:t xml:space="preserve">rnenyatakan ~raltik "globalisasi yang sedang berjalan merupakan </w:t>
        <w:br/>
        <w:t>bentuk dari kolonialisme barun</w:t>
      </w:r>
    </w:p>
    <w:p>
      <w:r>
        <w:t xml:space="preserve">Nya, dan sebagai bangsa kita berpegang pada ideologi bangsa kita, </w:t>
        <w:br/>
        <w:t xml:space="preserve">ideologi 13uncusiLu, yang muatannya sejalan dengan norma yang </w:t>
        <w:br/>
        <w:t xml:space="preserve">dianut oleh ma~~arakatnya, yakni norma-norma berdasarkan </w:t>
        <w:br/>
        <w:t xml:space="preserve">ajaran Agama Islam tersebut. </w:t>
        <w:br/>
        <w:t xml:space="preserve">Penutup </w:t>
        <w:br/>
        <w:t xml:space="preserve">Demikianlah beberapa pandangan dan bahan pemikiran </w:t>
        <w:br/>
        <w:t xml:space="preserve">yang dapat dikemukakan berkaitan dengan masalah globalisasi. </w:t>
        <w:br/>
        <w:t xml:space="preserve">Mudah-mudahan uraian ini dapat 'rnenjadi bahan diskusi dalam </w:t>
        <w:br/>
        <w:t xml:space="preserve">upaya merumuskan tajdid Muhammadiyah dalam bidang ekonomi </w:t>
        <w:br/>
        <w:t xml:space="preserve">yang dikaitkan dengan proses globalisasi yang sedang dan terus </w:t>
        <w:br/>
        <w:t xml:space="preserve">berlangsung sekarang ini. </w:t>
        <w:br/>
        <w:t xml:space="preserve">Daftar Pustaka </w:t>
        <w:br/>
        <w:t xml:space="preserve">Ali, Mohammad Daud, 1988, Sistem Ekonon~i lsbm, Zukut, dun iV'uku/, </w:t>
        <w:br/>
        <w:t xml:space="preserve">UI Press, Jakarta </w:t>
        <w:br/>
        <w:t xml:space="preserve">Azizi, A Qodri, 2004, ,\le/u~v~,~ </w:t>
        <w:br/>
        <w:t xml:space="preserve">G/O/I~,/;.,.{I.~; </w:t>
        <w:br/>
        <w:t xml:space="preserve">- l&lt;~,i~~/~,,pr~,/Li.~~; </w:t>
        <w:br/>
        <w:t xml:space="preserve">Lql~rcit~ </w:t>
        <w:br/>
        <w:t xml:space="preserve">I.I./~I/I/, </w:t>
        <w:br/>
        <w:t xml:space="preserve">Pustaka Pelajar, Yogyakarta </w:t>
        <w:br/>
        <w:t xml:space="preserve">Djiwandono, Soedradjad J, "Integrasi Pasar Keuangan dan </w:t>
        <w:br/>
        <w:t xml:space="preserve">Globalisasi serta Dampaknya terhadap Kebijakan Moneter </w:t>
        <w:br/>
        <w:t xml:space="preserve">di Indonesia" Makalah disampaikan dalam Ktrhh Umum di </w:t>
        <w:br/>
        <w:t xml:space="preserve">Fukc//fus Ekonomi IIGM, Yogyakarta </w:t>
        <w:br/>
        <w:t xml:space="preserve">Effendi, Sofian, 2005: Revitalisasi Jati Diri Universitas Gadjah </w:t>
        <w:br/>
        <w:t xml:space="preserve">Mada Menghadapi Perubahan Global", Orusi I/miuh duIum </w:t>
        <w:br/>
        <w:t xml:space="preserve">/&gt;enn~utun </w:t>
        <w:br/>
        <w:t xml:space="preserve">Dies i'Tu/u/i~. </w:t>
        <w:br/>
        <w:t xml:space="preserve">ke-jj L'(;,\J, </w:t>
        <w:br/>
        <w:t>Yogyakarta</w:t>
      </w:r>
    </w:p>
    <w:p>
      <w:r>
        <w:t xml:space="preserve">Tnjdid Muhnmmndiynh: PerspektijEkonorrli </w:t>
        <w:br/>
        <w:t xml:space="preserve">Edy Sunndi Hnmid </w:t>
        <w:br/>
        <w:t xml:space="preserve">Gilpin, Robert, 2002, The Chalunge of Global Cupitahm: The Work </w:t>
        <w:br/>
        <w:t xml:space="preserve">Economy in the 2111 Centuty, Princeton University Press, </w:t>
        <w:br/>
        <w:t xml:space="preserve">Princeton and Oxford </w:t>
        <w:br/>
        <w:t xml:space="preserve">Hamid, Edy Suandi dan Anto, M.B. Hendrie, 2000, Ekonomi </w:t>
        <w:br/>
        <w:t xml:space="preserve">Indonesia Memu~,uki Milenium III, UII Press, Yog~akarta </w:t>
        <w:br/>
        <w:t xml:space="preserve">Hamid, Edy Suandi (2004), Sisfem Ekonomi. Utun~ h u r Ngen; h n Ivu- </w:t>
        <w:br/>
        <w:t xml:space="preserve">Ij_yu Ekonomi l'olitik Indone~ia, UII Press, Yogyakarta </w:t>
        <w:br/>
        <w:t xml:space="preserve">Hamid, Edy Suandi (2004b), " Globalisasi, Persaingan Bebas, dan </w:t>
        <w:br/>
        <w:t xml:space="preserve">Ekonomika Etik", h.lukuluh Seminur In illemonum IJro/: :11z </w:t>
        <w:br/>
        <w:t xml:space="preserve">Purtadiredja, UII, Yogyakarta </w:t>
        <w:br/>
        <w:t xml:space="preserve">Kamid, Edy Suandi, 2005, "Globalisasi Ekonomi, Neoliberalisme, </w:t>
        <w:br/>
        <w:t xml:space="preserve">dan Perekonomian Indonesia", Oidato Penpkuhan dalam </w:t>
        <w:br/>
        <w:t xml:space="preserve">Jabatan </w:t>
        <w:br/>
        <w:t xml:space="preserve">Guru Besar </w:t>
        <w:br/>
        <w:t xml:space="preserve">Bidang Ilmu </w:t>
        <w:br/>
        <w:t xml:space="preserve">Ekonomi, UII, </w:t>
        <w:br/>
        <w:t xml:space="preserve">Yogyakarta </w:t>
        <w:br/>
        <w:t xml:space="preserve">Hartiningsih, </w:t>
        <w:br/>
        <w:t xml:space="preserve">Maria, </w:t>
        <w:br/>
        <w:t xml:space="preserve">2005, </w:t>
        <w:br/>
        <w:t xml:space="preserve">"Menyilakan </w:t>
        <w:br/>
        <w:t xml:space="preserve">Penjajah </w:t>
        <w:br/>
        <w:t xml:space="preserve">Masuk </w:t>
        <w:br/>
        <w:t xml:space="preserve">Memasuki Pintu Rumah" dalam Kompus 20 April 2005, </w:t>
        <w:br/>
        <w:t xml:space="preserve">Gramedia, Jakarta </w:t>
        <w:br/>
        <w:t xml:space="preserve">Herry-Priyono, 2004, "FSD Menyangga Dunia" dalam Kompus, 20 </w:t>
        <w:br/>
        <w:t xml:space="preserve">Januari 2004, Gramedia, Jakarta </w:t>
        <w:br/>
        <w:t xml:space="preserve">Jhamtani, Hira, 2000, Perjkzlanan Sistem l'erhgung~~n Dunk hri Huvunu, </w:t>
        <w:br/>
        <w:t xml:space="preserve">h.larakesh, ke Bunjkok, www. Elsppat .or.id </w:t>
        <w:br/>
        <w:t xml:space="preserve">Merrett, David, 2005, Globul Munqemen/ Issl~es, University of </w:t>
        <w:br/>
        <w:t xml:space="preserve">Melbourne, Melbourne </w:t>
        <w:br/>
        <w:t xml:space="preserve">Mubyarto, 2002, "Ekonomi Kerakyatan dalam Era Globalisasi", </w:t>
        <w:br/>
        <w:t xml:space="preserve">dalam Jurnul Ekonomz Rukjut (www.ekonomirakyat.org), Th </w:t>
        <w:br/>
        <w:t xml:space="preserve">1 No. 7/2002 </w:t>
        <w:br/>
        <w:t xml:space="preserve">Mubyarto, 2005, "Lima Puluh Tahun Konferensi Asia Afrika: </w:t>
        <w:br/>
        <w:t xml:space="preserve">Penjajahan Kembali Ekonomi Indonesia" Makalah dalam </w:t>
        <w:br/>
        <w:t xml:space="preserve">Seminur In/et.nu~.ionr~l </w:t>
        <w:br/>
        <w:t xml:space="preserve">Rut~dlrr;y 2003, UGM, Yogyakarta </w:t>
        <w:br/>
        <w:t xml:space="preserve">Khor, Martin, 2003, Globalisasi Perangkap Negara-Negara Selatan </w:t>
        <w:br/>
        <w:t xml:space="preserve">(Gl~bali~ution </w:t>
        <w:br/>
        <w:t xml:space="preserve">unrl /he Sou//): Some Csri/rrul l~..ilte.lj, Cindelaras, </w:t>
        <w:br/>
        <w:t xml:space="preserve">Y ogyakarta </w:t>
        <w:br/>
        <w:t xml:space="preserve">Perkins, John, 2004, Conje~sion o/'un E~.onomzc Hi/ Mun, Berret-Koehler. </w:t>
        <w:br/>
        <w:t>San Fransisco</w:t>
      </w:r>
    </w:p>
    <w:p>
      <w:r>
        <w:t xml:space="preserve">Petras, James dan Henry Veltmeyer, 2001, Globalz'zatz'on Unmasked: </w:t>
        <w:br/>
        <w:t xml:space="preserve">Imperialism in the ZIst Century, Fenwood Publishing, Halifax </w:t>
        <w:br/>
        <w:t xml:space="preserve">Pieterse, Jan Nederveen, 2001, "Shaping Globalization" dalam </w:t>
        <w:br/>
        <w:t xml:space="preserve">Jan Nederveen </w:t>
        <w:br/>
        <w:t xml:space="preserve">Pieterse </w:t>
        <w:br/>
        <w:t xml:space="preserve">(ed) Global Futures: </w:t>
        <w:br/>
        <w:t xml:space="preserve">Shaping </w:t>
        <w:br/>
        <w:t xml:space="preserve">Globalirtion, Zed Books, London </w:t>
        <w:br/>
        <w:t xml:space="preserve">Reynolds, Bruce L, 1987, "Chinesse Economic Reform" dalam </w:t>
        <w:br/>
        <w:t xml:space="preserve">Journal of Compurative Ei.onomzcs I I, hal. 29 1-294 </w:t>
        <w:br/>
        <w:t xml:space="preserve">Rice, Robert C dan Idris Sulaiman, 2004, "Globalization and the </w:t>
        <w:br/>
        <w:t xml:space="preserve">Indonesian Economy: Unrealized Potential" dalam Davies, </w:t>
        <w:br/>
        <w:t xml:space="preserve">Gloria dan Nyland, Chrys, Globulz'satzon in the Asia Region: </w:t>
        <w:br/>
        <w:t xml:space="preserve">Impacts and Consequen~m, Edward Elgar, Cheltenham, UK </w:t>
        <w:br/>
        <w:t xml:space="preserve">Rodrik, Dani, 1997, Has Globalzration Gone Too Far?, Institute for </w:t>
        <w:br/>
        <w:t xml:space="preserve">International Economics, Washington D C </w:t>
        <w:br/>
        <w:t xml:space="preserve">Shipman, Alan, 2002, The Globu/i;ution Myth, Icon Books LTD, </w:t>
        <w:br/>
        <w:t xml:space="preserve">Cambridge </w:t>
        <w:br/>
        <w:t xml:space="preserve">Singer, Peter, 2002, One World, The E t h i ~ d' Globulz~ution, Yale </w:t>
        <w:br/>
        <w:t xml:space="preserve">University Press, New Haven and London </w:t>
        <w:br/>
        <w:t xml:space="preserve">Stiglitz, Joseph E., 2002, Globuli2cJfion and Its Disi'onten/s, WW Norton </w:t>
        <w:br/>
        <w:t xml:space="preserve">Company, NewYork-London </w:t>
        <w:br/>
        <w:t xml:space="preserve">Swasono, Sri-Edi, 2005, Daulat-hkjmut Kukjut de~us DUU/UI-I)LIsur, </w:t>
        <w:br/>
        <w:t xml:space="preserve">PUSTEP UGM, Yogyakarta </w:t>
        <w:br/>
        <w:t xml:space="preserve">Wayne, </w:t>
        <w:br/>
        <w:t xml:space="preserve">Elwood, </w:t>
        <w:br/>
        <w:t xml:space="preserve">2001, </w:t>
        <w:br/>
        <w:t xml:space="preserve">No-i'l'onsense Guzde </w:t>
        <w:br/>
        <w:t xml:space="preserve">to </w:t>
        <w:br/>
        <w:t xml:space="preserve">Globulisution, </w:t>
        <w:br/>
        <w:t xml:space="preserve">Newlnternational Publications, Oxford </w:t>
        <w:br/>
        <w:t xml:space="preserve">Wolf, Martin, 2004, Wh_2. Globuli;tzon </w:t>
        <w:br/>
        <w:t xml:space="preserve">IF'orks, Yale University Press, </w:t>
        <w:br/>
        <w:t>New Heaven and London</w:t>
      </w:r>
    </w:p>
    <w:p>
      <w:r>
        <w:t xml:space="preserve">Tnidid Muhnmmndivnl~: Per.\uckrc/ Ekottot~i </w:t>
        <w:br/>
        <w:t xml:space="preserve">Edy Suntldi Hnn~id </w:t>
        <w:br/>
        <w:t xml:space="preserve">Lampiran 1 : Perdagangan dunla menurut kawasan dan negara, </w:t>
        <w:br/>
        <w:t xml:space="preserve">1948. 1953,1963,1973, 1983, 1993 dan 2003 </w:t>
        <w:br/>
        <w:t xml:space="preserve">(m~l~ar </w:t>
        <w:br/>
        <w:t xml:space="preserve">dollar dan persentase) </w:t>
        <w:br/>
        <w:t xml:space="preserve">1948 </w:t>
        <w:br/>
        <w:t xml:space="preserve">1953 </w:t>
        <w:br/>
        <w:t xml:space="preserve">1963 </w:t>
        <w:br/>
        <w:t xml:space="preserve">1973 </w:t>
        <w:br/>
        <w:t xml:space="preserve">1983 </w:t>
        <w:br/>
        <w:t xml:space="preserve">1993 </w:t>
        <w:br/>
        <w:t xml:space="preserve">2003 </w:t>
        <w:br/>
        <w:t xml:space="preserve">I </w:t>
        <w:br/>
        <w:t xml:space="preserve">Nlla~ lmpor </w:t>
        <w:br/>
        <w:t xml:space="preserve">World </w:t>
        <w:br/>
        <w:t xml:space="preserve">World </w:t>
        <w:br/>
        <w:t xml:space="preserve">1000 </w:t>
        <w:br/>
        <w:t xml:space="preserve">1000 </w:t>
        <w:br/>
        <w:t xml:space="preserve">1000 </w:t>
        <w:br/>
        <w:t xml:space="preserve">1000 </w:t>
        <w:br/>
        <w:t xml:space="preserve">1000 </w:t>
        <w:br/>
        <w:t xml:space="preserve">1000 </w:t>
        <w:br/>
        <w:t xml:space="preserve">1000 </w:t>
        <w:br/>
        <w:t xml:space="preserve">World </w:t>
        <w:br/>
        <w:t xml:space="preserve">I </w:t>
        <w:br/>
        <w:t xml:space="preserve">I </w:t>
        <w:br/>
        <w:t xml:space="preserve">I </w:t>
        <w:br/>
        <w:t xml:space="preserve">I </w:t>
        <w:br/>
        <w:t xml:space="preserve">I </w:t>
        <w:br/>
        <w:t xml:space="preserve">I </w:t>
        <w:br/>
        <w:t xml:space="preserve">I </w:t>
        <w:br/>
        <w:t xml:space="preserve">North Amer~ca </w:t>
        <w:br/>
        <w:t xml:space="preserve">1 </w:t>
        <w:br/>
        <w:t xml:space="preserve">1 9 8 1 </w:t>
        <w:br/>
        <w:t xml:space="preserve">197 1 </w:t>
        <w:br/>
        <w:t xml:space="preserve">1 5 5 1 </w:t>
        <w:br/>
        <w:t xml:space="preserve">167 </w:t>
        <w:br/>
        <w:t xml:space="preserve">1 </w:t>
        <w:br/>
        <w:t xml:space="preserve">17 8 1 </w:t>
        <w:br/>
        <w:t xml:space="preserve">197 1 </w:t>
        <w:br/>
        <w:t xml:space="preserve">20 5 </w:t>
        <w:br/>
        <w:t xml:space="preserve">5 8 0 </w:t>
        <w:br/>
        <w:t xml:space="preserve">Persenlase Ekspor </w:t>
        <w:br/>
        <w:t xml:space="preserve">66 0 </w:t>
        <w:br/>
        <w:t xml:space="preserve">7294.0 </w:t>
        <w:br/>
        <w:t xml:space="preserve">84.0 </w:t>
        <w:br/>
        <w:t xml:space="preserve">18380 </w:t>
        <w:br/>
        <w:t xml:space="preserve">3671.0 </w:t>
        <w:br/>
        <w:t xml:space="preserve">84 0 </w:t>
        <w:br/>
        <w:t xml:space="preserve">157.0 </w:t>
        <w:br/>
        <w:t xml:space="preserve">5790 </w:t>
        <w:br/>
        <w:t xml:space="preserve">1630 </w:t>
        <w:br/>
        <w:t xml:space="preserve">5890 </w:t>
        <w:br/>
        <w:t xml:space="preserve">1881 0 </w:t>
        <w:br/>
        <w:t xml:space="preserve">37680 </w:t>
        <w:br/>
        <w:t>75690</w:t>
      </w:r>
    </w:p>
    <w:p>
      <w:r>
        <w:t xml:space="preserve">Tnjdid Muhnmmadiynh: Perspektif Ekonomi </w:t>
        <w:br/>
        <w:t xml:space="preserve">Edy Sunndi Hnmid </w:t>
        <w:br/>
        <w:t xml:space="preserve">a Flgures are significantly affecled by: (I) changes In the counlry cornposlllon of the reglon and </w:t>
        <w:br/>
        <w:t xml:space="preserve">major adjustment in lrade conversion factors behveen 1983 and 1993: and (~i) </w:t>
        <w:br/>
        <w:t xml:space="preserve">the lnclus~on of </w:t>
        <w:br/>
        <w:t xml:space="preserve">the Ball~c Slates and the CIS mulual trade behveen 1993 and 2002. </w:t>
        <w:br/>
        <w:t xml:space="preserve">b Beginning wilh 1998. figures refer to South Aflica only and no longer lo the Southern Afrlcan </w:t>
        <w:br/>
        <w:t xml:space="preserve">Customs Union. </w:t>
        <w:br/>
        <w:t xml:space="preserve">c Membership as of the year slated. </w:t>
        <w:br/>
        <w:t>Note: Behveen 1973 and 1983 and behveen 1993 and 2003 exporl and lmporl shares were</w:t>
      </w:r>
    </w:p>
    <w:p>
      <w:r>
        <w:t xml:space="preserve">Telaah Peran NU datz Muhammadivah </w:t>
        <w:br/>
        <w:t xml:space="preserve">Fachry Ali </w:t>
        <w:br/>
        <w:t xml:space="preserve">ISLAM DAN PEMBERDAYAAN POLITIK </w:t>
        <w:br/>
        <w:t xml:space="preserve">UMAT: TELAAH PERAN NU DAN </w:t>
        <w:br/>
        <w:t xml:space="preserve">MUHAMMADIYAH </w:t>
        <w:br/>
        <w:t xml:space="preserve">Drs. Fachv Ali M.A. </w:t>
        <w:br/>
        <w:t xml:space="preserve">Baik karena substansi ajarannya maupun karena jumlah </w:t>
        <w:br/>
        <w:t xml:space="preserve">penganutnya Islam dan umat Islam se ra otomatis telah menjadi </w:t>
        <w:br/>
        <w:t xml:space="preserve">v </w:t>
        <w:br/>
        <w:t xml:space="preserve">kekuatan politik tersendiri. Elaborasl di bawah ini berusaha </w:t>
        <w:br/>
        <w:t xml:space="preserve">memaparkan pemyataan hipotesis di atas, yang dimulai dengan </w:t>
        <w:br/>
        <w:t xml:space="preserve">tinjauan aspek substansi ajaran kemasyarakatanya. </w:t>
        <w:br/>
        <w:t xml:space="preserve">Melalui </w:t>
        <w:br/>
        <w:t xml:space="preserve">substansi ajaran Islam tentang perkauman, kita menunjukkan </w:t>
        <w:br/>
        <w:t xml:space="preserve">konsep ummatan wahidah. Lepas dan pengertian lainnya, konsep </w:t>
        <w:br/>
        <w:t xml:space="preserve">di atas mengandung elemen ideologis. Kendati pun secara harfiah </w:t>
        <w:br/>
        <w:t xml:space="preserve">ummatan </w:t>
        <w:br/>
        <w:t xml:space="preserve">wahidah </w:t>
        <w:br/>
        <w:t xml:space="preserve">bisa </w:t>
        <w:br/>
        <w:t xml:space="preserve">diterjemahkan </w:t>
        <w:br/>
        <w:t xml:space="preserve">sebagai </w:t>
        <w:br/>
        <w:t xml:space="preserve">"kesatuan </w:t>
        <w:br/>
        <w:t xml:space="preserve">komunitas" atau "komunitas yang satu", </w:t>
        <w:br/>
        <w:t xml:space="preserve">secara konseptual </w:t>
        <w:br/>
        <w:t xml:space="preserve">gagasan tersebut bermakna lebih dalam daripada hanya kumpulan </w:t>
        <w:br/>
        <w:t xml:space="preserve">fisik. Melalui konsep ummatan wahidah struktur fisik komunitas </w:t>
        <w:br/>
        <w:t xml:space="preserve">Islam secara spiritual mengalami peneguhan teologis: bahwa </w:t>
        <w:br/>
        <w:t xml:space="preserve">kesatuan yang dimaksud harus didasarkan pada persamaan imani </w:t>
        <w:br/>
        <w:t xml:space="preserve">bukan </w:t>
        <w:br/>
        <w:t xml:space="preserve">karena </w:t>
        <w:br/>
        <w:t xml:space="preserve">persamaan </w:t>
        <w:br/>
        <w:t xml:space="preserve">kepentingan </w:t>
        <w:br/>
        <w:t xml:space="preserve">material. </w:t>
        <w:br/>
        <w:t xml:space="preserve">Ummatan </w:t>
        <w:br/>
        <w:t xml:space="preserve">wahidah, dengan demikian, </w:t>
        <w:br/>
        <w:t xml:space="preserve">lebih dihayati sebagai sebuah </w:t>
        <w:br/>
        <w:t xml:space="preserve">"persekutuan suci" yang bersifat distinktif-dan karenanya niscaya </w:t>
        <w:br/>
        <w:t xml:space="preserve">berbeda dengun kesatuan-kesatuan lainnya. Konsekuensi teoritis </w:t>
        <w:br/>
        <w:t xml:space="preserve">ummatan wahidah ini adalah bahwa segala perbedaan di antara </w:t>
        <w:br/>
        <w:t xml:space="preserve">sub-sub kelompok di dalamnya. atau, seperti dinyatakan Halliday </w:t>
        <w:br/>
        <w:t xml:space="preserve">dan Alavi, " difirent societies and distinct historical epochs,"' </w:t>
        <w:br/>
        <w:t xml:space="preserve">harus dilebur dan ditransendensikan. </w:t>
        <w:br/>
        <w:t xml:space="preserve">Dalam konteks antropologi, karakteristik kesatuan yang </w:t>
        <w:br/>
        <w:t xml:space="preserve">' Fred Halliday and Hamzah Alavi, "Introduction", untuk buku suntingan </w:t>
        <w:br/>
        <w:t xml:space="preserve">mcreka. State and Ideoiogy in the Middle-East and Pakistan (Houndmills, </w:t>
        <w:br/>
        <w:t xml:space="preserve">basingstoke, Hampshire RG 21 2XS and London : McMillan Education, </w:t>
        <w:br/>
        <w:t>1988), Ha1.2</w:t>
      </w:r>
    </w:p>
    <w:p>
      <w:r>
        <w:t xml:space="preserve">Telaah Peran NU dan Muhammadiyah </w:t>
        <w:br/>
        <w:t xml:space="preserve">Facht-y Ali </w:t>
        <w:br/>
        <w:t xml:space="preserve">begitu khusus ini hanya mungkin terjadi karena bekerjanya sacred </w:t>
        <w:br/>
        <w:t xml:space="preserve">symbols (simbol-simbol suci) yang mengikat mereka bersama. </w:t>
        <w:br/>
        <w:t xml:space="preserve">Operasionalisasi dan the biding force of these sacred symbols ini </w:t>
        <w:br/>
        <w:t xml:space="preserve">terejawantahkan pada kemunculan sintesa antara etos (ethos) dan </w:t>
        <w:br/>
        <w:t xml:space="preserve">pandangan hidup (world view) yang spesifik di kalangan pemeluk </w:t>
        <w:br/>
        <w:t xml:space="preserve">agama tertentu. Antropologi Clifford Geertz melihat etos sebagai </w:t>
        <w:br/>
        <w:t xml:space="preserve">"sifat, karakter dan kualitas kehidupan pemeluk, wujud moral, </w:t>
        <w:br/>
        <w:t xml:space="preserve">estetika </w:t>
        <w:br/>
        <w:t xml:space="preserve">dan suasana jiwa." </w:t>
        <w:br/>
        <w:t xml:space="preserve">Sedangkan </w:t>
        <w:br/>
        <w:t xml:space="preserve">pandangan </w:t>
        <w:br/>
        <w:t xml:space="preserve">hidup </w:t>
        <w:br/>
        <w:t xml:space="preserve">dilukiskan sebagai "gambaran yang dimiliki para pemeluk tentang </w:t>
        <w:br/>
        <w:t xml:space="preserve">keadaan yang sebenarnya, gagasan paling komprehensif mereka </w:t>
        <w:br/>
        <w:t xml:space="preserve">tentang tatanan k e h i d ~ ~ a n . " ~ </w:t>
        <w:br/>
        <w:t xml:space="preserve">Apa yang penting ditekankan di sini adalah sintesa dan </w:t>
        <w:br/>
        <w:t xml:space="preserve">saling menguatkan antara etos dan pandangan hidup yang </w:t>
        <w:br/>
        <w:t xml:space="preserve">terbentuk melalui ajaran agama ini telah memberi arti paling </w:t>
        <w:br/>
        <w:t xml:space="preserve">distinktif dalam konteks konsep ummatan wahidah di atas. </w:t>
        <w:br/>
        <w:t xml:space="preserve">Elaborasi deskripsi Geertz ini membawa </w:t>
        <w:br/>
        <w:t xml:space="preserve">pada </w:t>
        <w:br/>
        <w:t xml:space="preserve">pengertian </w:t>
        <w:br/>
        <w:t xml:space="preserve">bagaimana spesifiknya struktur psikologi dan budaya penganut </w:t>
        <w:br/>
        <w:t xml:space="preserve">agama tertentu ketika etos dan -pandangan hidup bertemu dan </w:t>
        <w:br/>
        <w:t xml:space="preserve">membentuk realitas tersendiri. Di sini Geertz menyatakan bahwa </w:t>
        <w:br/>
        <w:t xml:space="preserve">kepercayaan dan praktek keagamaan etos sebuah kelompok dibuat </w:t>
        <w:br/>
        <w:t xml:space="preserve">bisa terpahami secara intelektual dengan memperlihatkannya </w:t>
        <w:br/>
        <w:t xml:space="preserve">sebagai cara hidup yang secara ideal sesuai dengan struktur </w:t>
        <w:br/>
        <w:t xml:space="preserve">kejadian nyata (the actual state of afhirs) sebagaimana dilukiskan </w:t>
        <w:br/>
        <w:t xml:space="preserve">pandangan hidup. Sementara, pandangan hidup itu sendiri dibuat </w:t>
        <w:br/>
        <w:t xml:space="preserve">meyakinkan secara emosional (emotionlly Convincing) dengan </w:t>
        <w:br/>
        <w:t xml:space="preserve">menghadirkannya sebagai citra atau bayangan dari struktur </w:t>
        <w:br/>
        <w:t xml:space="preserve">kejadian-kejadian aktual yang secara khusus terkelola baik untuk </w:t>
        <w:br/>
        <w:t xml:space="preserve">mengakomodasikan cara hidup semacam itw3 </w:t>
        <w:br/>
        <w:t xml:space="preserve">Jika kita kembali kepada konsep ummatan wahidah dalam </w:t>
        <w:br/>
        <w:t xml:space="preserve">Islam di atas maka kombinasi hasil kinerja etos dan pandangan </w:t>
        <w:br/>
        <w:t xml:space="preserve">hidup tersebut telah menstrukturkan wujud kesatuan komunitas </w:t>
        <w:br/>
        <w:t xml:space="preserve">yang diserukan itu ke dalam bingkai kepaduan yang ketat. Dan </w:t>
        <w:br/>
        <w:t xml:space="preserve">dalam karakteristik kesatuan yang begitu khusus inilah struktur </w:t>
        <w:br/>
        <w:t xml:space="preserve">Clifford Geertz, "Religion As a Cultural System", dalam Clifford Geetz, </w:t>
        <w:br/>
        <w:t xml:space="preserve">The Interpretation qf Cultures (London: Fontana Press, 1993). hal. 89. </w:t>
        <w:br/>
        <w:t>Geertz, "Religion As ..." hal. 90.</w:t>
      </w:r>
    </w:p>
    <w:p>
      <w:r>
        <w:t xml:space="preserve">Telaah Peran NU dun Mullatiittiadivah </w:t>
        <w:br/>
        <w:t xml:space="preserve">Fuchrv Ali </w:t>
        <w:br/>
        <w:t xml:space="preserve">ummatun wahidah dengan sendirinya sangat berarti politis dan </w:t>
        <w:br/>
        <w:t xml:space="preserve">ideologis. Sebab struktur kesatuan mas~arakat tersebut niscaya </w:t>
        <w:br/>
        <w:t xml:space="preserve">mcngandung daya komando yang besar (the power to command), </w:t>
        <w:br/>
        <w:t xml:space="preserve">dan karena itu pula juga berdaya ~ a n ~ ~ i l </w:t>
        <w:br/>
        <w:t xml:space="preserve">massif terhadap </w:t>
        <w:br/>
        <w:t xml:space="preserve">kekuatan massa bagi proses mobilisasi dan pengorbanan. Suatu </w:t>
        <w:br/>
        <w:t xml:space="preserve">keadaan yang bagaimana pun jugs sarat dengan semangat politik </w:t>
        <w:br/>
        <w:t xml:space="preserve">dan kekuasaan. Dalam konteks inilah kita memahami mengapa </w:t>
        <w:br/>
        <w:t xml:space="preserve">daya komando ini bisa bertahan untuk rentang waktu yang cukup </w:t>
        <w:br/>
        <w:t xml:space="preserve">lama dalam memobilisasikan perlawanan terhadap kaum kolonial, </w:t>
        <w:br/>
        <w:t xml:space="preserve">seperti diperlihatkan gerakan kaum sufi atau tarekat Aljazair </w:t>
        <w:br/>
        <w:t xml:space="preserve">terhadap imperialisme ~erancis.~ </w:t>
        <w:br/>
        <w:t xml:space="preserve">Dan kenyataan ini pula yang </w:t>
        <w:br/>
        <w:t xml:space="preserve">memberi dasar, seperti dinyatakan Keyes dan kawan-kawan, </w:t>
        <w:br/>
        <w:t xml:space="preserve">mangapa otoritas agama secara terus-menerus menjadi pesaing </w:t>
        <w:br/>
        <w:t xml:space="preserve">otoritas negara-negara moderm5 </w:t>
        <w:br/>
        <w:t xml:space="preserve">Dalam konteks Indonesia, karakteristik substansial di atas </w:t>
        <w:br/>
        <w:t xml:space="preserve">menjadi lebih signifikan secara politik, semata-mata karena </w:t>
        <w:br/>
        <w:t xml:space="preserve">pengikut </w:t>
        <w:br/>
        <w:t xml:space="preserve">atau </w:t>
        <w:br/>
        <w:t xml:space="preserve">penganut ajaran ini merupakan </w:t>
        <w:br/>
        <w:t xml:space="preserve">mayoritas </w:t>
        <w:br/>
        <w:t xml:space="preserve">penduduknya. Di mana pun juga, agregasi penduduk dalam </w:t>
        <w:br/>
        <w:t xml:space="preserve">jumlah besar senantiasa menggoda secara politik. Godaan ini akan </w:t>
        <w:br/>
        <w:t xml:space="preserve">semakin </w:t>
        <w:br/>
        <w:t xml:space="preserve">besar </w:t>
        <w:br/>
        <w:t xml:space="preserve">karena </w:t>
        <w:br/>
        <w:t xml:space="preserve">kemampuan </w:t>
        <w:br/>
        <w:t xml:space="preserve">kaum </w:t>
        <w:br/>
        <w:t xml:space="preserve">Muslimin </w:t>
        <w:br/>
        <w:t xml:space="preserve">mengorganisasi-kan diri telah teruji dalam sejarah. Sejak awal </w:t>
        <w:br/>
        <w:t xml:space="preserve">- </w:t>
        <w:br/>
        <w:t xml:space="preserve">- </w:t>
        <w:br/>
        <w:t xml:space="preserve">abad lalu, kemampuan pengorganisasian diri kaum Muslimin ini </w:t>
        <w:br/>
        <w:t xml:space="preserve">telah terlihat ketika Serikat Islam (SI), pada 1912, lahir. Hanya </w:t>
        <w:br/>
        <w:t xml:space="preserve">dalam beberapa tahun sejak kelahirannya, seperti dicatat Kahin, </w:t>
        <w:br/>
        <w:t xml:space="preserve">SI berhasil mengakumulasi 2,s juta anggota6 sebuah ha1 yang </w:t>
        <w:br/>
        <w:t xml:space="preserve">fantastis dan tampak teralu modern kala itu, untuk sebuah </w:t>
        <w:br/>
        <w:t xml:space="preserve">Lihat, misalnya, Julia ClaneySmith, "Saints, Mahdis and Arms: Religion </w:t>
        <w:br/>
        <w:t xml:space="preserve">and Resistance in Nineteenth Century North Africa", dalam Edmund </w:t>
        <w:br/>
        <w:t xml:space="preserve">Burke. 111, dan Ira M. Lapidus, (peny.), Islam, Politics, and Social </w:t>
        <w:br/>
        <w:t xml:space="preserve">Movements (Berkeley dan Los Angeles: University of California Press, </w:t>
        <w:br/>
        <w:t xml:space="preserve">1988), hal. 60-80. </w:t>
        <w:br/>
        <w:t xml:space="preserve">Charles F. Keyes, Hellen Hardacre, dan Laurel Kendall, "Contested Visions </w:t>
        <w:br/>
        <w:t xml:space="preserve">of Community in East and Southeast Asia", dalam buku suntingan mereka, </w:t>
        <w:br/>
        <w:t xml:space="preserve">Asian Visions of Authority. Refkion and the Modern State of East and </w:t>
        <w:br/>
        <w:t xml:space="preserve">Southeast Asia (Honolulu; University of Hawaii Press, 1994), hal. 1-18. </w:t>
        <w:br/>
        <w:t xml:space="preserve">George McTurnan Kahin, Nationalism and Revolution in Indonesia </w:t>
        <w:br/>
        <w:t>(lthaca. New York: Cornell University Press, 1970), ha]. 66.</w:t>
      </w:r>
    </w:p>
    <w:p>
      <w:r>
        <w:t xml:space="preserve">Telaah Peran NU dun Muhammadiyah </w:t>
        <w:br/>
        <w:t xml:space="preserve">Facllry Ali </w:t>
        <w:br/>
        <w:t xml:space="preserve">masyarakat yang struktur kependudukannya masih didominasi </w:t>
        <w:br/>
        <w:t xml:space="preserve">lapisan petani. Sifat modern dari kemampuan pengorganisasian </w:t>
        <w:br/>
        <w:t xml:space="preserve">diri ini terlihat dari latarbelakang sebagian besar anggota SI yang </w:t>
        <w:br/>
        <w:t xml:space="preserve">telah memiliki, apa yang disebut Wertheim, bourgeois traits, dan </w:t>
        <w:br/>
        <w:t xml:space="preserve">karenanya mempunyai visi kesadaran kelas. Di samping berusaha </w:t>
        <w:br/>
        <w:t xml:space="preserve">mengeliminasikan </w:t>
        <w:br/>
        <w:t xml:space="preserve">pengaruh </w:t>
        <w:br/>
        <w:t xml:space="preserve">kaum </w:t>
        <w:br/>
        <w:t xml:space="preserve">feodal </w:t>
        <w:br/>
        <w:t xml:space="preserve">dan </w:t>
        <w:br/>
        <w:t xml:space="preserve">pemimpin- </w:t>
        <w:br/>
        <w:t xml:space="preserve">pemimpin pribumi tradisional, SI juga mengarahkan aksinya </w:t>
        <w:br/>
        <w:t xml:space="preserve">menentang dominasi raksasa kapitalis B a r a ~ ~ </w:t>
        <w:br/>
        <w:t xml:space="preserve">Lepas dari berbagai penafsiran lainnya, kita bisa meletakkan </w:t>
        <w:br/>
        <w:t xml:space="preserve">Masyumi (lahir 7 November 1945) sebagai kelanjutan kemampuan </w:t>
        <w:br/>
        <w:t xml:space="preserve">pengorganisasian diri kaum Muslimin secara politik, setelah </w:t>
        <w:br/>
        <w:t xml:space="preserve">kemerdekaan. Sebagai saluran politik tunggal bagi seluruh faksi- </w:t>
        <w:br/>
        <w:t xml:space="preserve">faksi dan aneka golongan Islam, Masyumi "sempat" berkembang </w:t>
        <w:br/>
        <w:t xml:space="preserve">menjadi salah satu pilar kekuasaan nasional yang disegani pasca </w:t>
        <w:br/>
        <w:t xml:space="preserve">kemerdekaan. Walau menggambarkan kegamangan posisinya </w:t>
        <w:br/>
        <w:t xml:space="preserve">secara kultural, Andersen menyebut Natsir, pemimpin puncak </w:t>
        <w:br/>
        <w:t xml:space="preserve">Masyumi kala itu, sebagai "the most prestigious Moslem politician </w:t>
        <w:br/>
        <w:t xml:space="preserve">of the postindependence period" </w:t>
        <w:br/>
        <w:t xml:space="preserve">Kenyataan ini mendorong </w:t>
        <w:br/>
        <w:t xml:space="preserve">Presiden Soekarno -yang berbagi kekhawatiran dengan Partai </w:t>
        <w:br/>
        <w:t xml:space="preserve">Nasional Indonesia (PND terhadap sumakin meluasnya pengaruh </w:t>
        <w:br/>
        <w:t xml:space="preserve">partai Islam ini mengecam gagasan Negara Islam dalam pidatonya </w:t>
        <w:br/>
        <w:t xml:space="preserve">di Amuntai pada 1952, sebagai upaya mengerem laju perkem- </w:t>
        <w:br/>
        <w:t xml:space="preserve">bangan pengaruh partai politik ini.9 "Dan, seperti halnya dengan </w:t>
        <w:br/>
        <w:t xml:space="preserve">SI yang telah memiliki konstituen dan kalangan borjuasi, </w:t>
        <w:br/>
        <w:t xml:space="preserve">Masyumi mendapatkan dukungan luas dari kalangan kota, kaum </w:t>
        <w:br/>
        <w:t xml:space="preserve">pedagang dan lapisan terdidik Islam. Di atas segala-galanya, </w:t>
        <w:br/>
        <w:t xml:space="preserve">Masyumi lebih terlihat sebagai-meminjam istilah Duverger-a party </w:t>
        <w:br/>
        <w:t xml:space="preserve">W . F. Wertheim, Indonesian Sociery in Transition. A. Study o f Social </w:t>
        <w:br/>
        <w:t xml:space="preserve">Change(Bandung: Sumur Bandung, Edisi Kedua, 1956), hal. 185 dan 185. </w:t>
        <w:br/>
        <w:t xml:space="preserve">Lihat Benedict R'OG. Anderson, "The Idea o f Power in Javanese Culture", </w:t>
        <w:br/>
        <w:t xml:space="preserve">dalam buku kumpulan karangannya. Language and Power. Exploring </w:t>
        <w:br/>
        <w:t xml:space="preserve">Political Cultures in lndonesia (Ithaca dan London; Cornell University </w:t>
        <w:br/>
        <w:t xml:space="preserve">Press, 1990), hal. 72, Lihat terutama catatan kaki no. 108. </w:t>
        <w:br/>
        <w:t xml:space="preserve">Tentang efek dari pidato ini, lihat Boyd </w:t>
        <w:br/>
        <w:t xml:space="preserve">R. Compton, Kerneh </w:t>
        <w:br/>
        <w:t xml:space="preserve">Dernokrasi Liberal. Surat-surat Rahasia Boyd R. Cornpton (Jakarta: </w:t>
        <w:br/>
        <w:t xml:space="preserve">LP3ES,1992). Terutama lihat "Presiden Sukarno dan Negara Islam". hal. </w:t>
        <w:br/>
        <w:t>121-133.</w:t>
      </w:r>
    </w:p>
    <w:p>
      <w:r>
        <w:t xml:space="preserve">Telaah Peran NU dun Mui~an~madivah </w:t>
        <w:br/>
        <w:t xml:space="preserve">Faci~n, </w:t>
        <w:br/>
        <w:t xml:space="preserve">Ali </w:t>
        <w:br/>
        <w:t xml:space="preserve">o f indirect structure,dalam arti memiliki keanggotaan yang </w:t>
        <w:br/>
        <w:t xml:space="preserve">bersifat korporasi (corpurule members), di samping keanggotaan </w:t>
        <w:br/>
        <w:t xml:space="preserve">individual.1° Ini berarti konstituen masyumi telah memiliki </w:t>
        <w:br/>
        <w:t xml:space="preserve">kualitas tertentu dalam kemampuan pengorganisasian diri. Sebab </w:t>
        <w:br/>
        <w:t xml:space="preserve">dengan </w:t>
        <w:br/>
        <w:t xml:space="preserve">memiliki </w:t>
        <w:br/>
        <w:t xml:space="preserve">corporate members, </w:t>
        <w:br/>
        <w:t xml:space="preserve">telah </w:t>
        <w:br/>
        <w:t xml:space="preserve">menyebabkan </w:t>
        <w:br/>
        <w:t xml:space="preserve">Masyumi, pada masa itu, menjadi satu-satunya partai politik yang </w:t>
        <w:br/>
        <w:t xml:space="preserve">didukung oleh berbagai kalangan-tak </w:t>
        <w:br/>
        <w:t xml:space="preserve">kurang dan sebelas </w:t>
        <w:br/>
        <w:t xml:space="preserve">organisasi </w:t>
        <w:br/>
        <w:t xml:space="preserve">keagamaan, </w:t>
        <w:br/>
        <w:t xml:space="preserve">sosial </w:t>
        <w:br/>
        <w:t xml:space="preserve">dan </w:t>
        <w:br/>
        <w:t xml:space="preserve">pendidikan </w:t>
        <w:br/>
        <w:t xml:space="preserve">dimana </w:t>
        <w:br/>
        <w:t xml:space="preserve">Muhammadiyah dan NU merupakan yang terpenting.ll </w:t>
        <w:br/>
        <w:t xml:space="preserve">Namun yang paling fenomonal </w:t>
        <w:br/>
        <w:t xml:space="preserve">dari seluruh gejala </w:t>
        <w:br/>
        <w:t xml:space="preserve">kemampuan pengorganisasian diri kalangan Islam ini adalah </w:t>
        <w:br/>
        <w:t xml:space="preserve">kehadiran Chapter members (anggeta utama) Masyumi itu </w:t>
        <w:br/>
        <w:t xml:space="preserve">sendiri: Muhammadiyah dan Nahdlatul Ulama (NU). Karena </w:t>
        <w:br/>
        <w:t xml:space="preserve">telah hampir menjadi "pengetahuan umum", tidaklah pada </w:t>
        <w:br/>
        <w:t xml:space="preserve">tempatnya </w:t>
        <w:br/>
        <w:t xml:space="preserve">memaparkan </w:t>
        <w:br/>
        <w:t xml:space="preserve">kembali </w:t>
        <w:br/>
        <w:t xml:space="preserve">proses </w:t>
        <w:br/>
        <w:t xml:space="preserve">kelahiran </w:t>
        <w:br/>
        <w:t xml:space="preserve">dan </w:t>
        <w:br/>
        <w:t xml:space="preserve">perkembangan kedua organisasi Islam terbesar di Indonesia itu </w:t>
        <w:br/>
        <w:t xml:space="preserve">dalam kalam sederhana ini.12 Apa yang perlu ditekankan di sini </w:t>
        <w:br/>
        <w:t xml:space="preserve">adalah bahwa kedua organisasi tersebut, sampai pada taraf </w:t>
        <w:br/>
        <w:t xml:space="preserve">tertentu, tidak melihatkan diri,ke dalam dunia politik secara </w:t>
        <w:br/>
        <w:t xml:space="preserve">langsung.13 Meski pun demikian. melalui gerakan dan pengaruh </w:t>
        <w:br/>
        <w:t xml:space="preserve">lo </w:t>
        <w:br/>
        <w:t xml:space="preserve">Di sini, Duverger menunjuk partai-partai berorientasi Sosialisme dan </w:t>
        <w:br/>
        <w:t xml:space="preserve">yang berorientasi Katolik sebagai contoh party o f indirect structure. </w:t>
        <w:br/>
        <w:t xml:space="preserve">Keduanya dianggotai oleh berbagai organisasi bumh, pedagang dan </w:t>
        <w:br/>
        <w:t xml:space="preserve">lainnya, untuk partai-partai sosialis, dan organisasi-organisasi keagamaan </w:t>
        <w:br/>
        <w:t xml:space="preserve">untuk pailai-partai Katolik Lihat Maurice Duverger, Polit~cal Parties </w:t>
        <w:br/>
        <w:t xml:space="preserve">(London: Metheun &amp; Co., 1964), ha]. 6. </w:t>
        <w:br/>
        <w:t xml:space="preserve">" Hebert Feith, The Decline of Constitutional Dumocracy in Indonesia </w:t>
        <w:br/>
        <w:t xml:space="preserve">(Ithaca. New York: Coenell University Press, 1962) ha]. 134-135. </w:t>
        <w:br/>
        <w:t xml:space="preserve">l 2 Penjelasan lebih lengkap tentang ini, lihat Deliar Noer, Gerakan Modern </w:t>
        <w:br/>
        <w:t xml:space="preserve">Islam di Indonesia, 1900-1942 (Jakarta: LP3ES. 1980). Lihat juga Alfian, </w:t>
        <w:br/>
        <w:t xml:space="preserve">Muhammadiyah The Political </w:t>
        <w:br/>
        <w:t xml:space="preserve">Behavior of a Muslim Modernist </w:t>
        <w:br/>
        <w:t xml:space="preserve">Organization under Dutch Colonialism (Yogyakarta: Gadjah Mada </w:t>
        <w:br/>
        <w:t xml:space="preserve">University Press, 1989). Lihat juga H, A. Hasyi'm Muzadi. Nahdlatul </w:t>
        <w:br/>
        <w:t xml:space="preserve">Ulama di Tengah Agenda Persoalan Bangsa (Ciputat: Logos, 1999). Lihat </w:t>
        <w:br/>
        <w:t xml:space="preserve">juga Marzuki Wahid, etal, (pony.), Guger di Republik NU.Perebutan </w:t>
        <w:br/>
        <w:t xml:space="preserve">Wacana, Tafsir Sejarah, Tufsiran Makna </w:t>
        <w:br/>
        <w:t xml:space="preserve">(Jakarta: Kompas dan </w:t>
        <w:br/>
        <w:t xml:space="preserve">LAKPESDAM-NU, 1999). </w:t>
        <w:br/>
        <w:t xml:space="preserve">l 3 Setelah Masyumi dibubarkan pada awal </w:t>
        <w:br/>
        <w:t>1960-an, Muhanlmadiyah</w:t>
      </w:r>
    </w:p>
    <w:p>
      <w:r>
        <w:t xml:space="preserve">Telaah Peran NU dan Muharnrnadivah </w:t>
        <w:br/>
        <w:t xml:space="preserve">Fachw Ali </w:t>
        <w:br/>
        <w:t xml:space="preserve">sosial-keagamaan mereka yang meluas, keduanya telah mengambil </w:t>
        <w:br/>
        <w:t xml:space="preserve">peranan yang jauh lebih besar daripada/ sosok fisik masing- </w:t>
        <w:br/>
        <w:t xml:space="preserve">masing organisasi tersebut. Muhammadiyah, di satu pihak, yang </w:t>
        <w:br/>
        <w:t xml:space="preserve">lahir dan menjalarkan pengaruhnya di wilayah perkotaan, telah </w:t>
        <w:br/>
        <w:t xml:space="preserve">berperan sebagai penyebar gagasan negara modern Indonesia di </w:t>
        <w:br/>
        <w:t xml:space="preserve">kalangan kaum terdidik, </w:t>
        <w:br/>
        <w:t xml:space="preserve">antara lain, melalui pembiasaan </w:t>
        <w:br/>
        <w:t xml:space="preserve">membuat laporan-laporan dan publikasi organisasi dalam bahasa </w:t>
        <w:br/>
        <w:t xml:space="preserve">Indonesia di masa kolonial.14 NU yang memiliki akar pengaruh di </w:t>
        <w:br/>
        <w:t xml:space="preserve">kalangan massa pedesaan, di pihak lain, melalui para kyai, telah </w:t>
        <w:br/>
        <w:t xml:space="preserve">bertindak .sebagai cultural brokers menggunakan istilah Geertz- </w:t>
        <w:br/>
        <w:t xml:space="preserve">yang menerjemahkan gagasan-gagasan abstrak tentang politik </w:t>
        <w:br/>
        <w:t xml:space="preserve">modern dan arti negara bangsa kepada kalangan luas yang </w:t>
        <w:br/>
        <w:t xml:space="preserve">umumnya "tak terdidik" di </w:t>
        <w:br/>
        <w:t xml:space="preserve">awal kemerdekaan.15~anpa fungsi </w:t>
        <w:br/>
        <w:t xml:space="preserve">brokerage mereka, proses sosialisasi konsep "Indonesia" yang </w:t>
        <w:br/>
        <w:t xml:space="preserve">diperkenalkan kaum intelegensia tetapi pada umumnya terasing </w:t>
        <w:br/>
        <w:t xml:space="preserve">dari masyarakat, karena lebih fasih berbahasa Belanda daripada </w:t>
        <w:br/>
        <w:t xml:space="preserve">bahasa 1ndonesia16 apalagi bahasa lokal terlalu lama untuk </w:t>
        <w:br/>
        <w:t xml:space="preserve">secara resmi "mengundurkan diri" dari dunia politik. Dan kendati pun </w:t>
        <w:br/>
        <w:t xml:space="preserve">pada 1952 NU memisahkan diri dari Masyumi untuk menjadi partai </w:t>
        <w:br/>
        <w:t xml:space="preserve">politik tersendiri, namun sejak 1973. N U kembali menjadi organisasi </w:t>
        <w:br/>
        <w:t xml:space="preserve">nonpolilik hingga dewasa ini. </w:t>
        <w:br/>
        <w:t xml:space="preserve">l4 </w:t>
        <w:br/>
        <w:t xml:space="preserve">Tentang ha1 ini, lihat, antara lain, Mitsuo Nakamura. The Crescent </w:t>
        <w:br/>
        <w:t xml:space="preserve">Arises over the Banyan Tree. A Study o f the Muhammadiyah Movement </w:t>
        <w:br/>
        <w:t xml:space="preserve">in a Centraljavanese Town (Yogyakarta: Gajah Mada University Press. </w:t>
        <w:br/>
        <w:t xml:space="preserve">1983). </w:t>
        <w:br/>
        <w:t xml:space="preserve">Tentang hai ini, lihat Clifford Geertz, "Javenese Kiyayi: the Changing </w:t>
        <w:br/>
        <w:t xml:space="preserve">Role of Cultural Broker", Comparative Studies in Society and Hishy, </w:t>
        <w:br/>
        <w:t xml:space="preserve">No.2.1960. </w:t>
        <w:br/>
        <w:t xml:space="preserve">l6 </w:t>
        <w:br/>
        <w:t xml:space="preserve">Bahkan </w:t>
        <w:br/>
        <w:t xml:space="preserve">sampai </w:t>
        <w:br/>
        <w:t xml:space="preserve">1952, </w:t>
        <w:br/>
        <w:t xml:space="preserve">kaum </w:t>
        <w:br/>
        <w:t xml:space="preserve">intelegensia </w:t>
        <w:br/>
        <w:t xml:space="preserve">masih </w:t>
        <w:br/>
        <w:t xml:space="preserve">tergagapgagap </w:t>
        <w:br/>
        <w:t xml:space="preserve">menggunakan bahasa Indonesia dalam sebuah percakapan "'akademis". </w:t>
        <w:br/>
        <w:t xml:space="preserve">Sjahrir, misalnya, menyatakan dalam percakapan itu: "Bahasa Indonesia </w:t>
        <w:br/>
        <w:t xml:space="preserve">jang kita gunakan malam ini tiada pula memudahkan tertjapainja </w:t>
        <w:br/>
        <w:t xml:space="preserve">maksud kita untuk membentuk pengertian bersama ... untuk sementara. </w:t>
        <w:br/>
        <w:t xml:space="preserve">tampaknja kekemhan pengertian yang disebabkan oleh penggunaan </w:t>
        <w:br/>
        <w:t xml:space="preserve">bahasa kita sendiri didalam dunia berflkir abstrak tadi han ja akan dapat </w:t>
        <w:br/>
        <w:t xml:space="preserve">dihilangkan dengan .mengulangkan apa jang hendak kita katakan dalam </w:t>
        <w:br/>
        <w:t xml:space="preserve">salah satu bahasa Barat, yang telah biasa digunakan untuk itu." Lihat St. </w:t>
        <w:br/>
        <w:t xml:space="preserve">Sjahrir, "Kesulitan-kesulitan dalam Masa Peralihan Sekarang Ditilik dari </w:t>
        <w:br/>
        <w:t>Sudu t Sosiologi", dalam Simposion ten tang Kesulitan-kesulitan Zaman</w:t>
      </w:r>
    </w:p>
    <w:p>
      <w:r>
        <w:t xml:space="preserve">Telaah Perarz NU dull Muham~iladiyah </w:t>
        <w:br/>
        <w:t xml:space="preserve">Fachry Ali </w:t>
        <w:br/>
        <w:t xml:space="preserve">tertanam dalam sistem kognisi massa jelata yang terbelakang. </w:t>
        <w:br/>
        <w:t xml:space="preserve">Dengan mendeskripsikan peranan muhammadiyah dan NU </w:t>
        <w:br/>
        <w:t xml:space="preserve">dalam </w:t>
        <w:br/>
        <w:t xml:space="preserve">histoire </w:t>
        <w:br/>
        <w:t xml:space="preserve">Mentalite </w:t>
        <w:br/>
        <w:t xml:space="preserve">(sejarah </w:t>
        <w:br/>
        <w:t xml:space="preserve">kesadaran) </w:t>
        <w:br/>
        <w:t xml:space="preserve">mas~arakat </w:t>
        <w:br/>
        <w:t xml:space="preserve">Indonesia, kita ingin menekankan bahwa keduanya lebih berhasil </w:t>
        <w:br/>
        <w:t xml:space="preserve">memainkan "peran politik" daripada partai-partai politik Islam </w:t>
        <w:br/>
        <w:t xml:space="preserve">itu sendiri tanpa menjadi organisasi politik secara resmi. Kendati </w:t>
        <w:br/>
        <w:t xml:space="preserve">pun harus disadari bahwa partai-partai politik Islam telah menjadi </w:t>
        <w:br/>
        <w:t xml:space="preserve">"wakil kaum Muslim" dalam permainan kekuasaan pada tingkat </w:t>
        <w:br/>
        <w:t xml:space="preserve">negara dan karenanya tak terbayangkan nasib politik umat Islam </w:t>
        <w:br/>
        <w:t xml:space="preserve">tanpa kesempatan mereka berkinerja di parlemen, misalnya </w:t>
        <w:br/>
        <w:t xml:space="preserve">namun dalam konteks wacana publik jauh lebih mendengar </w:t>
        <w:br/>
        <w:t xml:space="preserve">seruan-seruan moral dan intelektual Muhammadiyah dan NU, </w:t>
        <w:br/>
        <w:t xml:space="preserve">daripada kekuatan-kekuatan politik resmi. Ji1:a </w:t>
        <w:br/>
        <w:t xml:space="preserve">disadari bahwa </w:t>
        <w:br/>
        <w:t xml:space="preserve">dalam kenyataannya Muhammadiyah dan NU bukan saja hadir </w:t>
        <w:br/>
        <w:t xml:space="preserve">jauh lebih awal melainkan memiliki nafas kehidupan yang juga </w:t>
        <w:br/>
        <w:t xml:space="preserve">jauh lebih panjang dari partai-partai politik 1slam; maka kedua </w:t>
        <w:br/>
        <w:t xml:space="preserve">organisasi nonpolitik ini, telah terbukti dalam sejarah sebagai </w:t>
        <w:br/>
        <w:t xml:space="preserve">kendaraan yang cocok bagi wahana pemberdayaan politik umat </w:t>
        <w:br/>
        <w:t xml:space="preserve">Islam. </w:t>
        <w:br/>
        <w:t xml:space="preserve">Dengan kalimat terakhir diatas kita ingin menyatakan </w:t>
        <w:br/>
        <w:t xml:space="preserve">bahwa pembahasan tentang pemberdayaan politik umat Islam </w:t>
        <w:br/>
        <w:t xml:space="preserve">tidaklah hanya bertumpu pada organisasi politik resmi. Bahwa di </w:t>
        <w:br/>
        <w:t xml:space="preserve">dalam kenyataannya, aksi-aksi politik yang distrukturkan nieh </w:t>
        <w:br/>
        <w:t xml:space="preserve">ideologi Islam lepas dari aneka persepsi tentangnya cenderung </w:t>
        <w:br/>
        <w:t xml:space="preserve">"berumur pendek". </w:t>
        <w:br/>
        <w:t xml:space="preserve">Untuk sebagian; </w:t>
        <w:br/>
        <w:t xml:space="preserve">kenyataan </w:t>
        <w:br/>
        <w:t xml:space="preserve">ini dapat </w:t>
        <w:br/>
        <w:t xml:space="preserve">dijelaskan dengan logika sederhana. bahwa sekali sekelompok </w:t>
        <w:br/>
        <w:t xml:space="preserve">agama memasuki wilayah politik resmi, maka sekali itu mereka </w:t>
        <w:br/>
        <w:t xml:space="preserve">telah memasuki "wilayah peperangan" Hukum besi peperangan </w:t>
        <w:br/>
        <w:t xml:space="preserve">hanya menawarkan satu alternatif: Anda akan survive jika Anda </w:t>
        <w:br/>
        <w:t xml:space="preserve">keluar sebagai pemenang Dan, seperti diperlihatkan dalam sejarah </w:t>
        <w:br/>
        <w:t xml:space="preserve">hukum besi tersebut tidak atau belum berpihak kepada Islam </w:t>
        <w:br/>
        <w:t xml:space="preserve">politik.17 Dalam konteks inilah Muhammadiyah dan NU menjadi </w:t>
        <w:br/>
        <w:t xml:space="preserve">Peralihan Sekarang (Jakarta" Balai Pustaka, 1952), hal. 75. Huruf miring </w:t>
        <w:br/>
        <w:t xml:space="preserve">adalah tambahan. </w:t>
        <w:br/>
        <w:t xml:space="preserve">l7 </w:t>
        <w:br/>
        <w:t xml:space="preserve">Mungkin juga karena sifat agrarisnya, gerakan-gerakan politik dengan </w:t>
        <w:br/>
        <w:t>mengatasnamakan Islam tak pernah survive dalam "'wilayah peperangan"</w:t>
      </w:r>
    </w:p>
    <w:p>
      <w:r>
        <w:t xml:space="preserve">Telaah Peran NU darr M~rhat?~t,rndivah </w:t>
        <w:br/>
        <w:t xml:space="preserve">FCIC/II-I, </w:t>
        <w:br/>
        <w:t xml:space="preserve">saluran alternatif proses pemberdayaan politik umat Islam tanpa </w:t>
        <w:br/>
        <w:t xml:space="preserve">harus terjun ke duania politik secara resmi. </w:t>
        <w:br/>
        <w:t xml:space="preserve">Akan tetapi harus cepat-cepat dikatakan di sini bahwa </w:t>
        <w:br/>
        <w:t xml:space="preserve">survivalitas Muhammadiyah dan NU pada dasarnya adalah karena </w:t>
        <w:br/>
        <w:t xml:space="preserve">keduanya menghindari "wilayah peperangan" itu. Dan karena itu </w:t>
        <w:br/>
        <w:t xml:space="preserve">pula "nafas panjang" Muhammadiyah dan NU pada intinya tidak </w:t>
        <w:br/>
        <w:t xml:space="preserve">substansial. Apa yang untuk sementara kita catat adalah bahwa </w:t>
        <w:br/>
        <w:t xml:space="preserve">keduanya hanya mampu bertahan, dan gaga1 memperluas </w:t>
        <w:br/>
        <w:t xml:space="preserve">pengaruhnya secara lebih monumental. Konsentrasi yang terfokus </w:t>
        <w:br/>
        <w:t xml:space="preserve">pada wujud diri dan lingkungan sejarah, telah memberikan </w:t>
        <w:br/>
        <w:t xml:space="preserve">kontribusi besar akan tak ekspansifnya peran Muhammadiyah </w:t>
        <w:br/>
        <w:t xml:space="preserve">dan NU secara lebih substansial karena sementara ini hanya </w:t>
        <w:br/>
        <w:t xml:space="preserve">mampu memberikan reaksi terhadap sinyal-sinyal tentangan yang </w:t>
        <w:br/>
        <w:t xml:space="preserve">datang dari luar diri mereka. </w:t>
        <w:br/>
        <w:t xml:space="preserve">Kendati pun demikian, peluang untuk "menang" secara </w:t>
        <w:br/>
        <w:t xml:space="preserve">substansial dalam proses pemberdayaan politik umat bukan tak </w:t>
        <w:br/>
        <w:t xml:space="preserve">bercelah. Salah Satu celah yang terkuak terletak pada fakta bahwa </w:t>
        <w:br/>
        <w:t xml:space="preserve">wilayah politik yang subtansial tak lagi tergambar dalam bentuk </w:t>
        <w:br/>
        <w:t xml:space="preserve">peta masa lampau. Peta baru politik dewasa ini ditandai oleh tiga </w:t>
        <w:br/>
        <w:t xml:space="preserve">ha1 paling pokok. Pertama, munculnya sebuah kenyataan yang </w:t>
        <w:br/>
        <w:t xml:space="preserve">agak kontraduktif: melemahnya kekuatan negara tanpa diimbangi </w:t>
        <w:br/>
        <w:t xml:space="preserve">oleh munculnya organisasi kemasyarakatan yang kuat, yang </w:t>
        <w:br/>
        <w:t xml:space="preserve">menyebabkan. seperti dinyatakan Goenawan Mohammad, politik </w:t>
        <w:br/>
        <w:t xml:space="preserve">nasional telah menjadi "a competition between disconnected </w:t>
        <w:br/>
        <w:t xml:space="preserve">desires."18 Kedua, semakin besarnya pengaruh-pengaruh kekuatan </w:t>
        <w:br/>
        <w:t xml:space="preserve">ini seperti </w:t>
        <w:br/>
        <w:t xml:space="preserve">diperlihatkan </w:t>
        <w:br/>
        <w:t xml:space="preserve">pemberontakkan-pemberontakkan petani </w:t>
        <w:br/>
        <w:t xml:space="preserve">dengan rnenggunakan "ideologi" Islam. Betapa pun tak ringkas dalam </w:t>
        <w:br/>
        <w:t xml:space="preserve">rentang waktu, toh akhirnya pernberontakkan pedesaan Aljazair akhir </w:t>
        <w:br/>
        <w:t xml:space="preserve">abad ke-19 dan awal abad ke-20 yang dilecut oleh sistem perpajakan </w:t>
        <w:br/>
        <w:t xml:space="preserve">kolonial Perancis dan akibat-akibat dislokasi sosial-budaya lainnya- tak </w:t>
        <w:br/>
        <w:t xml:space="preserve">kuasa untuk menang </w:t>
        <w:br/>
        <w:t xml:space="preserve">Lihat Peter Von Sievers, "Rural Uprisings as </w:t>
        <w:br/>
        <w:t xml:space="preserve">Political Movements in Colonial Algeria. "1851-1914", dalam Burke I11 </w:t>
        <w:br/>
        <w:t xml:space="preserve">dan Lapidus, Islam, Politics ..., ha]. 39-59. Ini juga terjadi pada kaum </w:t>
        <w:br/>
        <w:t xml:space="preserve">pedesaan Surnatera Barat yang memberontak karena alasan sistem pajak </w:t>
        <w:br/>
        <w:t xml:space="preserve">yang sarna. Lihat Ken Young, Islamic Peasant and the state. The 1908 </w:t>
        <w:br/>
        <w:t xml:space="preserve">Anti-Tax Rebellion in West Sumatra. </w:t>
        <w:br/>
        <w:t xml:space="preserve">Goenawan </w:t>
        <w:br/>
        <w:t xml:space="preserve">Mohammad, </w:t>
        <w:br/>
        <w:t xml:space="preserve">"Visnu", </w:t>
        <w:br/>
        <w:t xml:space="preserve">dalam </w:t>
        <w:br/>
        <w:t xml:space="preserve">Goenawan </w:t>
        <w:br/>
        <w:t>Mohammad</w:t>
      </w:r>
    </w:p>
    <w:p>
      <w:r>
        <w:t xml:space="preserve">Telaah Peran NU dun M~thani~~zadiyah </w:t>
        <w:br/>
        <w:t xml:space="preserve">Fachry Ali </w:t>
        <w:br/>
        <w:t xml:space="preserve">international ke </w:t>
        <w:br/>
        <w:t xml:space="preserve">dalam </w:t>
        <w:br/>
        <w:t xml:space="preserve">percaturan </w:t>
        <w:br/>
        <w:t xml:space="preserve">politik </w:t>
        <w:br/>
        <w:t xml:space="preserve">domestik. </w:t>
        <w:br/>
        <w:t xml:space="preserve">Peru- </w:t>
        <w:br/>
        <w:t xml:space="preserve">bahan persepsi pemerintah terhadap kelompok-kelompok radikal </w:t>
        <w:br/>
        <w:t xml:space="preserve">Islam pads tingkat domestik dan bom Bali yang bersifat </w:t>
        <w:br/>
        <w:t xml:space="preserve">kontraversial adalah salah satu contoh yang mencolok. Ketiga, </w:t>
        <w:br/>
        <w:t xml:space="preserve">semakin tergantungnya survivalitas sebuah rezim ~ a d a tingkat </w:t>
        <w:br/>
        <w:t xml:space="preserve">domestik terhadap ~referensi aktor-aktor ekonomi transnasional. </w:t>
        <w:br/>
        <w:t xml:space="preserve">19ketiga variabel di atas bekerja secara simbiosis membentuk </w:t>
        <w:br/>
        <w:t xml:space="preserve">struktur atas susunan-susunan kekuatan ~ o l i t i k baru pada tingkat </w:t>
        <w:br/>
        <w:t xml:space="preserve">nasional walau formatnya belum terlihat dengan mapan </w:t>
        <w:br/>
        <w:t xml:space="preserve">Tentu saja, dua variabel terbawah telah menjadi masalah </w:t>
        <w:br/>
        <w:t xml:space="preserve">besar. Yang bahkan untuk sebuah negara adijaya seperti Arnerika </w:t>
        <w:br/>
        <w:t xml:space="preserve">Serikat sekali pun tak mampu mengata&amp;ya?O "Akan tetapi untuk </w:t>
        <w:br/>
        <w:t xml:space="preserve">variabel pertama di atas Muhammadiyah dan NU bisa memain- </w:t>
        <w:br/>
        <w:t xml:space="preserve">kan peranan besar. Dalam situasi di mani negara tak lagi mampu </w:t>
        <w:br/>
        <w:t xml:space="preserve">berartikulasi dengan maksimal, sementara old social controJ </w:t>
        <w:br/>
        <w:t xml:space="preserve">meminjam istilah ~ i ~ d a l . 2 ~ </w:t>
        <w:br/>
        <w:t xml:space="preserve">tak lagi mempunyai daya, kedua </w:t>
        <w:br/>
        <w:t xml:space="preserve">organisasi ini justru bisa berperan sebagai kekuatan civil society </w:t>
        <w:br/>
        <w:t xml:space="preserve">yang signifikan. Situasi lemahnya baik negara maupun sistem </w:t>
        <w:br/>
        <w:t xml:space="preserve">kontrol sosial tradisional telah menimbulkan kekaburan orientasi </w:t>
        <w:br/>
        <w:t xml:space="preserve">dan tatanan kemasyarakatan, di mana kekuatan-kekuatan sosial- </w:t>
        <w:br/>
        <w:t xml:space="preserve">politik, ekonomi dan budaya bergerak tanpa arah. Maka, persis </w:t>
        <w:br/>
        <w:t xml:space="preserve">seperti dimiliki kaum militer, hanya Muhammadiyah dan NU-lah </w:t>
        <w:br/>
        <w:t xml:space="preserve">yang mempunyai kekuatan lebih terorganisasi di tengah-tengah </w:t>
        <w:br/>
        <w:t xml:space="preserve">masyarakat. Karena itu, keduanya secara potensial bisa tampil </w:t>
        <w:br/>
        <w:t xml:space="preserve">- </w:t>
        <w:br/>
        <w:t xml:space="preserve">- </w:t>
        <w:br/>
        <w:t xml:space="preserve">- </w:t>
        <w:br/>
        <w:t xml:space="preserve">Conversations with Difience, terj. Jennifer Lindsay (Jakarta: PT Tempo </w:t>
        <w:br/>
        <w:t xml:space="preserve">Int Media, Tbk, 2002), ha]. 30 </w:t>
        <w:br/>
        <w:t xml:space="preserve">l9 </w:t>
        <w:br/>
        <w:t xml:space="preserve">Pembahasan komprehensif tentang ini, lihat .Eric Toussaint, Your Money </w:t>
        <w:br/>
        <w:t xml:space="preserve">or Your Lifi! The Tyrany of Global Finance (London et al: Pluto Press, </w:t>
        <w:br/>
        <w:t xml:space="preserve">1999). </w:t>
        <w:br/>
        <w:t xml:space="preserve">20 Tentang ha1 ini, lihat, antara lain, Susane Strange, The Retreat of the </w:t>
        <w:br/>
        <w:t xml:space="preserve">State. The Difhsion of Power in the World of Economy (Cambridge: </w:t>
        <w:br/>
        <w:t xml:space="preserve">Cambridge University Press, 1999). Lihat juga Philip C. Cerny, (peny.), </w:t>
        <w:br/>
        <w:t xml:space="preserve">Finance and World Politics. Markets, Ragimes and State in Post- </w:t>
        <w:br/>
        <w:t xml:space="preserve">hegemonic Era (Hans G u l l 3HR: Edward Bigar Publishing Ltd., 1993). </w:t>
        <w:br/>
        <w:t xml:space="preserve">Joel </w:t>
        <w:br/>
        <w:t xml:space="preserve">S. </w:t>
        <w:br/>
        <w:t xml:space="preserve">Migdal, </w:t>
        <w:br/>
        <w:t xml:space="preserve">Strong Societies and Weak Stalea. StateSociev </w:t>
        <w:br/>
        <w:t xml:space="preserve">Relations and State Capabalities in the Third World (Princeton, New </w:t>
        <w:br/>
        <w:t>Jersey: Princeton University Press, 1988), hal. 93-96.</w:t>
      </w:r>
    </w:p>
    <w:p>
      <w:r>
        <w:t xml:space="preserve">Telaah Perm NU dan Muhanlmadivah </w:t>
        <w:br/>
        <w:t xml:space="preserve">Fachrv Ali </w:t>
        <w:br/>
        <w:t xml:space="preserve">sebagai the leading groups dalam proses restrukturisasi pelataran </w:t>
        <w:br/>
        <w:t xml:space="preserve">kehidupan sosial-budaya dan politik di atas mana, negara dan </w:t>
        <w:br/>
        <w:t xml:space="preserve">kelompok-kelompok masyarakat berkinerja. </w:t>
        <w:br/>
        <w:t xml:space="preserve">Dalam kontelcs ini, Muhammadiyah dan NU bisa bertindak </w:t>
        <w:br/>
        <w:t xml:space="preserve">sebagai wakil kekuatan-kekuatan non negara yang otoritatif. baik </w:t>
        <w:br/>
        <w:t xml:space="preserve">dalam berhadapan dengan negara pada tingkat dornestik maupun </w:t>
        <w:br/>
        <w:t xml:space="preserve">kekuatan-kekuatan "supra" pada tingkat internasional. Untuk </w:t>
        <w:br/>
        <w:t xml:space="preserve">sementara, poeensi semacam ini eelah mulai terlihat. Di satu </w:t>
        <w:br/>
        <w:t xml:space="preserve">pihak, </w:t>
        <w:br/>
        <w:t xml:space="preserve">sebagaimana eelah </w:t>
        <w:br/>
        <w:t xml:space="preserve">disinggung </w:t>
        <w:br/>
        <w:t xml:space="preserve">di atas. </w:t>
        <w:br/>
        <w:t xml:space="preserve">suara-suara </w:t>
        <w:br/>
        <w:t xml:space="preserve">Muhammadiyah dan NU jauh 'dianggap mempunyai otoritas </w:t>
        <w:br/>
        <w:t xml:space="preserve">moral darn inteiektual dibandingkan dengan hampir semua </w:t>
        <w:br/>
        <w:t xml:space="preserve">kekuatan-kekuatan ~ o j i t i k resmi di Indonesia. Di pihak lain, </w:t>
        <w:br/>
        <w:t xml:space="preserve">walau tetap untuk kependngan domestik Indonesia, suara. Kedua- </w:t>
        <w:br/>
        <w:t xml:space="preserve">nya bukan hanya telah juga menjadi referensi pada tingkat duta </w:t>
        <w:br/>
        <w:t xml:space="preserve">besar negara-negasn Barat-yang datang berkunjung dan beidialog. </w:t>
        <w:br/>
        <w:t xml:space="preserve">Mclainkan juga lelah rnenarik perhatian menteri luar negeri </w:t>
        <w:br/>
        <w:t xml:space="preserve">Inggris dengan melidatangi dan rnembeberkan rencana dan visi </w:t>
        <w:br/>
        <w:t xml:space="preserve">negara-negara "penguasa dunia" ( h e r i k a dan Inggris) kepada </w:t>
        <w:br/>
        <w:t xml:space="preserve">.mereka waPaas untuk sementara, rnasih terbatas pada urusan </w:t>
        <w:br/>
        <w:t xml:space="preserve">perang melawan i-ezim Saddam Hussen dan hrak. </w:t>
        <w:br/>
        <w:t xml:space="preserve">Jika Muhammadiyah dan NU berhasil mengarungi peran </w:t>
        <w:br/>
        <w:t xml:space="preserve">baru ini, maka akibat-akibat positihya jelas jauh lebih strategis </w:t>
        <w:br/>
        <w:t xml:space="preserve">dan bermaha </w:t>
        <w:br/>
        <w:t xml:space="preserve">sertz lebih substansiai bagi proses pemberdayaan </w:t>
        <w:br/>
        <w:t xml:space="preserve">politik rarnat Islam. Sebab aktivitas "pslitik" semacam ini tak lagi </w:t>
        <w:br/>
        <w:t xml:space="preserve">nerryangkut persoaian kepentingan kekuasaan daIarn pengertisn </w:t>
        <w:br/>
        <w:t xml:space="preserve">haxfiah. </w:t>
        <w:br/>
        <w:t xml:space="preserve">Edelainkan </w:t>
        <w:br/>
        <w:t xml:space="preserve">menyangkut </w:t>
        <w:br/>
        <w:t xml:space="preserve">kepentingan </w:t>
        <w:br/>
        <w:t xml:space="preserve">kelanjutan </w:t>
        <w:br/>
        <w:t>demokaasi dan keselamatan kemanusiaan secara keseluruharr.</w:t>
      </w:r>
    </w:p>
    <w:p>
      <w:r>
        <w:t xml:space="preserve">Tarjih dun Pengembangan Pemikiran Islam </w:t>
        <w:br/>
        <w:t xml:space="preserve">A. Muhsin Kamaludiningrat </w:t>
        <w:br/>
        <w:t xml:space="preserve">Lahirnya berbagai Amal Usaha Muhammadiyah adalah </w:t>
        <w:br/>
        <w:t xml:space="preserve">untuk melaksanakan atau mengamalkan hasil kajian/ijtihad dan </w:t>
        <w:br/>
        <w:t xml:space="preserve">tarjih yang dilakukan oleh Muhammadiyah. Oleh karena itu Amal </w:t>
        <w:br/>
        <w:t xml:space="preserve">Usaha Muhammadiyah itu merupakan media dan sarana untuk </w:t>
        <w:br/>
        <w:t xml:space="preserve">pengamalan </w:t>
        <w:br/>
        <w:t xml:space="preserve">ajaran </w:t>
        <w:br/>
        <w:t xml:space="preserve">agama </w:t>
        <w:br/>
        <w:t xml:space="preserve">hasil </w:t>
        <w:br/>
        <w:t xml:space="preserve">kajian/ijtihad </w:t>
        <w:br/>
        <w:t xml:space="preserve">dan </w:t>
        <w:br/>
        <w:t xml:space="preserve">tarjih </w:t>
        <w:br/>
        <w:t xml:space="preserve">Muhammadiyah, </w:t>
        <w:br/>
        <w:t xml:space="preserve">bukan </w:t>
        <w:br/>
        <w:t xml:space="preserve">tujuan. </w:t>
        <w:br/>
        <w:t xml:space="preserve">Oleh </w:t>
        <w:br/>
        <w:t xml:space="preserve">karena </w:t>
        <w:br/>
        <w:t xml:space="preserve">itu </w:t>
        <w:br/>
        <w:t xml:space="preserve">status </w:t>
        <w:br/>
        <w:t xml:space="preserve">Muhammadiyah tetap sebagai organisasi keagamaan dalam bentuk </w:t>
        <w:br/>
        <w:t xml:space="preserve">gerakan da'wah amar ma'ruf nahi munkar, yang selalu responsif </w:t>
        <w:br/>
        <w:t xml:space="preserve">terhadap </w:t>
        <w:br/>
        <w:t xml:space="preserve">masalah-masalah </w:t>
        <w:br/>
        <w:t xml:space="preserve">masyarakat </w:t>
        <w:br/>
        <w:t xml:space="preserve">dan </w:t>
        <w:br/>
        <w:t xml:space="preserve">dengan </w:t>
        <w:br/>
        <w:t xml:space="preserve">modal </w:t>
        <w:br/>
        <w:t xml:space="preserve">keyakinan bahwa masalah-masalah tersebut pasti ada jawabannya </w:t>
        <w:br/>
        <w:t xml:space="preserve">dalam agama Islam, dengan melakukan kajian/ijtihad dan tajdid </w:t>
        <w:br/>
        <w:t xml:space="preserve">dari sumbernya langsung AlQur'an dan As-Sunnah. Oleh karena </w:t>
        <w:br/>
        <w:t xml:space="preserve">itu dalam Muktamar Muhammadiyah ke 45 di Malang, 3-8 Juli </w:t>
        <w:br/>
        <w:t xml:space="preserve">2005 nanti, gasasan tersebut perlu masuk dalam AD/ART dan </w:t>
        <w:br/>
        <w:t xml:space="preserve">Program Muhammadiyah 2005-2010. </w:t>
        <w:br/>
        <w:t xml:space="preserve">Tajdid di kalangan Muhammadiyah </w:t>
        <w:br/>
        <w:t xml:space="preserve">Telah menjadi keyakinan Umat Islam bahwa hadits Nabi, </w:t>
        <w:br/>
        <w:t xml:space="preserve">bahwa setiap abad ada mujaddid atau pembaru pemikiran dalam </w:t>
        <w:br/>
        <w:t xml:space="preserve">Islam. Kalau di Indonesia, khususnya di kalangan ~ u h a k - </w:t>
        <w:br/>
        <w:t xml:space="preserve">madiyah, berpendapat bahwa K.H. Ahmad Dahlan adalah </w:t>
        <w:br/>
        <w:t xml:space="preserve">mujaddid abad 20, mengingat pemikiran-pemikiran beliau yang </w:t>
        <w:br/>
        <w:t xml:space="preserve">cukup maju dan ternyata apa yang terjadi di Indonesia tentang </w:t>
        <w:br/>
        <w:t xml:space="preserve">Islam dan pengamalannya hampir seluruhnya adalah pendapat </w:t>
        <w:br/>
        <w:t xml:space="preserve">dan hasil pemikiran K.H. Ahnlad Dahlan. Jadi misalnya </w:t>
        <w:br/>
        <w:t xml:space="preserve">Muhammadiyah </w:t>
        <w:br/>
        <w:t xml:space="preserve">bubar, gerakan </w:t>
        <w:br/>
        <w:t xml:space="preserve">kehidupan </w:t>
        <w:br/>
        <w:t xml:space="preserve">keagamaan </w:t>
        <w:br/>
        <w:t xml:space="preserve">di </w:t>
        <w:br/>
        <w:t xml:space="preserve">Indonesia ini, mungkin akan tetap berjalan seperti yang dulu </w:t>
        <w:br/>
        <w:t xml:space="preserve">dirancang oleh K.H. Ahmad Dahlan dengan Muhammadiyah-nya. </w:t>
        <w:br/>
        <w:t xml:space="preserve">Tetapi karena ada keyakinan tersebut bahwa pada setiap tahun </w:t>
        <w:br/>
        <w:t xml:space="preserve">akan ada pembaharuan, dan pembaharuan tidak cukup sekali oleh </w:t>
        <w:br/>
        <w:t xml:space="preserve">K.H. Ahmad Dahlan dulu. Diharapkan pada seratus tahun yang </w:t>
        <w:br/>
        <w:t xml:space="preserve">akan datang akan muncul mujaddid seperti halnya K.W. Ahmad </w:t>
        <w:br/>
        <w:t xml:space="preserve">Dahlan. </w:t>
        <w:br/>
        <w:t xml:space="preserve">Sebagaimana dipahami bahwa </w:t>
        <w:br/>
        <w:t xml:space="preserve">kehidupan selalu ada </w:t>
        <w:br/>
        <w:t xml:space="preserve">perubahan dan perubahan itu ada yang bersifat progressif- </w:t>
        <w:br/>
        <w:t xml:space="preserve">evolusioner, ada pula yang progressif revolusioner. Hal ini </w:t>
        <w:br/>
        <w:t>membuktikan bahwa kehidupan manusia pada umumnya dan</w:t>
      </w:r>
    </w:p>
    <w:p>
      <w:r>
        <w:t xml:space="preserve">Tarjih dun Pengetnbangan Pemikiran Islan~ </w:t>
        <w:br/>
        <w:t xml:space="preserve">A. Muhsin Kanialudinir~grat </w:t>
        <w:br/>
        <w:t xml:space="preserve">umat Islam pada khususnya, tidak berada dalam satu ruang yang </w:t>
        <w:br/>
        <w:t xml:space="preserve">kosong dan statis. Ada kesinambungan antara masa lampau, masa </w:t>
        <w:br/>
        <w:t xml:space="preserve">kini dan masa yang akan datang. Perubahan merupakan sesuatu </w:t>
        <w:br/>
        <w:t xml:space="preserve">yang alami baik dikehendaki manusia maupun tidak. Karena itu </w:t>
        <w:br/>
        <w:t xml:space="preserve">dalam pergumulan eksistensi umat Islam sebagai khalifah fil ardl, </w:t>
        <w:br/>
        <w:t xml:space="preserve">umat Islam senantiasa berhadapan dengan- arus perubahan </w:t>
        <w:br/>
        <w:t xml:space="preserve">internal-eksternal, sehingga mustahil untuk menutup diri dan </w:t>
        <w:br/>
        <w:t xml:space="preserve">pura-pura tidak tahu akan adanya perubahan yang terjadi. </w:t>
        <w:br/>
        <w:t xml:space="preserve">Atas dasar itulah, Muhammadiyah sebagai gerakan Islam </w:t>
        <w:br/>
        <w:t xml:space="preserve">amar ma'ruf nahi munkar yang telah memposisikan dirinya </w:t>
        <w:br/>
        <w:t xml:space="preserve">sebagai gerakan tajdid, dituntut untuk melakukan refleksi diri </w:t>
        <w:br/>
        <w:t xml:space="preserve">serta memperbaharui tekad, orientasi dan peran gerakan di masa </w:t>
        <w:br/>
        <w:t xml:space="preserve">mendatang. Lebih-lebih lagi yang berkaitan dengan wilayah paham </w:t>
        <w:br/>
        <w:t xml:space="preserve">keagamaan dan kemasyarakatan, seperti bidang pendidikan, </w:t>
        <w:br/>
        <w:t xml:space="preserve">kebudayaan, ekonomi dan sosial politik. Tantangan yang dihadapi </w:t>
        <w:br/>
        <w:t xml:space="preserve">dan peluang yang dimiliki Muhammadiyah, baik di masa </w:t>
        <w:br/>
        <w:t xml:space="preserve">sekarang, terutama di masa yang akan datang tentu jauh berbeda </w:t>
        <w:br/>
        <w:t xml:space="preserve">dengan konteks historis pada saat gerakan ini didirikan. </w:t>
        <w:br/>
        <w:t xml:space="preserve">Untuk </w:t>
        <w:br/>
        <w:t xml:space="preserve">dapat </w:t>
        <w:br/>
        <w:t xml:space="preserve">melaksanakan </w:t>
        <w:br/>
        <w:t xml:space="preserve">peran </w:t>
        <w:br/>
        <w:t xml:space="preserve">tersebut, </w:t>
        <w:br/>
        <w:t xml:space="preserve">maka </w:t>
        <w:br/>
        <w:t xml:space="preserve">Muhammadiyah harus melakukan tadjid. Tajid yang menurut </w:t>
        <w:br/>
        <w:t xml:space="preserve">kitab "mafiumu tajdid d i e d adalah "ihya 'un wa i'adatun", </w:t>
        <w:br/>
        <w:t xml:space="preserve">dalam keputusan Muktamar Tarjih XXII di Malang tahun 1989, </w:t>
        <w:br/>
        <w:t xml:space="preserve">diberikan </w:t>
        <w:br/>
        <w:t xml:space="preserve">pengertian </w:t>
        <w:br/>
        <w:t xml:space="preserve">: (a) </w:t>
        <w:br/>
        <w:t xml:space="preserve">Pemurnian, </w:t>
        <w:br/>
        <w:t xml:space="preserve">(b) </w:t>
        <w:br/>
        <w:t xml:space="preserve">Peningkatan, </w:t>
        <w:br/>
        <w:t xml:space="preserve">pengembangan, modernisasi dan yang semakna dengannya. Dalam </w:t>
        <w:br/>
        <w:t xml:space="preserve">arti pernurnian, tajdid dimaksudkan sebagai pemeliharaan matan </w:t>
        <w:br/>
        <w:t xml:space="preserve">ajaran Islam yang berdasarkan dan bersumber kepada AlQur'an </w:t>
        <w:br/>
        <w:t xml:space="preserve">dan AsSunnah Shahihah. Untuk melaksanakan tajdid dalam </w:t>
        <w:br/>
        <w:t xml:space="preserve">kedua pengertian istilah tersebut, diperlukan aktualisasi akal </w:t>
        <w:br/>
        <w:t xml:space="preserve">pikiran yang cerdas dan fitri, serta akal budi yang bersih, yang </w:t>
        <w:br/>
        <w:t xml:space="preserve">dijiwai oleh ajaran Islam. Menurut Persyarikatan Muhammadiyah, </w:t>
        <w:br/>
        <w:t xml:space="preserve">tajdid merupakan salah satu watak dari ajaran Islam. </w:t>
        <w:br/>
        <w:t xml:space="preserve">Tujuan tajdid adalah untuk mengfungsikan Islam sebagai </w:t>
        <w:br/>
        <w:t xml:space="preserve">furqon, hudan dan rahmatan lil 'alamin, termasuk mendasari dan </w:t>
        <w:br/>
        <w:t xml:space="preserve">membimbing perkembangan kehidupan masyarakat serta iptek. </w:t>
        <w:br/>
        <w:t xml:space="preserve">Sedang Dimensi Tajdid meliputi : (a) Pemurnian akidah dan </w:t>
        <w:br/>
        <w:t xml:space="preserve">ibadah, serta pembentukan akhlakul karimah, (b) Pembangunan </w:t>
        <w:br/>
        <w:t>sikap hidup yang dinamis, kreatif, progresif dan berwawasan masa</w:t>
      </w:r>
    </w:p>
    <w:p>
      <w:r>
        <w:t xml:space="preserve">Tarjih dun Pengembangan Pemikiran Islam </w:t>
        <w:br/>
        <w:t xml:space="preserve">A. Muhsin Kamaludiningrat </w:t>
        <w:br/>
        <w:t xml:space="preserve">depan, (c) Pengembangan kepemimpinan, organisasi dan etos </w:t>
        <w:br/>
        <w:t xml:space="preserve">kerja dalam Persyarikatan Muhammadiyah. </w:t>
        <w:br/>
        <w:t xml:space="preserve">Kemajuan ilmu pengetahuan dan teknologi, disamping </w:t>
        <w:br/>
        <w:t xml:space="preserve">dapat mernbantu memperlancar pencapaian tujuan kemanusiaan, </w:t>
        <w:br/>
        <w:t xml:space="preserve">juga dapat menimbulkan proses degradasi harkat dan martabat </w:t>
        <w:br/>
        <w:t xml:space="preserve">manusia, jika tidak dilandasi dan dibimbing oleh nilai-nilai agama </w:t>
        <w:br/>
        <w:t xml:space="preserve">dalam filsafat bangsa dan nilai-nilai ke-Islaman. Dcngan demikian </w:t>
        <w:br/>
        <w:t xml:space="preserve">iptek dapat berfungsi positif bagi operasionalisasi dakwah dan </w:t>
        <w:br/>
        <w:t xml:space="preserve">pencapaian harkat kemanusiaan sebagai tujuan kemerdekaan </w:t>
        <w:br/>
        <w:t xml:space="preserve">bangsa. Qleh karena itu Muhammadiyah menetapkan iptek </w:t>
        <w:br/>
        <w:t xml:space="preserve">sebagai bagian tajdid dalam realisasi Islam yang fungsional. </w:t>
        <w:br/>
        <w:t xml:space="preserve">Gtihadjama Y </w:t>
        <w:br/>
        <w:t xml:space="preserve">Kalau keluarga besar Muhammadiyah mengakui bahwa </w:t>
        <w:br/>
        <w:t xml:space="preserve">K.H. Ahmad Dahlan adalah mujaddid abad ke-20, maka satu abad </w:t>
        <w:br/>
        <w:t xml:space="preserve">kedepan atau pada abad ke-21 sekarang ini siapakah yang pantas </w:t>
        <w:br/>
        <w:t xml:space="preserve">disebut </w:t>
        <w:br/>
        <w:t xml:space="preserve">mujaddid, </w:t>
        <w:br/>
        <w:t xml:space="preserve">paling </w:t>
        <w:br/>
        <w:t xml:space="preserve">tidak </w:t>
        <w:br/>
        <w:t xml:space="preserve">untuk </w:t>
        <w:br/>
        <w:t xml:space="preserve">umat/warga </w:t>
        <w:br/>
        <w:t xml:space="preserve">Muhammadiyah? Dalam situasi masyarakat yang telah demikian </w:t>
        <w:br/>
        <w:t xml:space="preserve">kompleks, rasanya sangat sulit untuk menemukan sosok manusia </w:t>
        <w:br/>
        <w:t xml:space="preserve">yang mumpuni dalam segala bidang ilmu yang berkembang di </w:t>
        <w:br/>
        <w:t xml:space="preserve">zaman modem sekarang ini. </w:t>
        <w:br/>
        <w:t xml:space="preserve">Pemikiran Syech Muhammad 'Abduh dalam Tafsir al- </w:t>
        <w:br/>
        <w:t xml:space="preserve">Manar, perlu adanya suatu kelompok yang beliau sebut sebagai </w:t>
        <w:br/>
        <w:t xml:space="preserve">"Ahlul Halli wal IAqdr" yang terdiri dari berbagai pakar ilmu, </w:t>
        <w:br/>
        <w:t xml:space="preserve">yang bertugas bermusyawarah untuk mengurai masalah dan </w:t>
        <w:br/>
        <w:t xml:space="preserve">merumuskan pendapat, memecahkan masalah yang dihadapi oleh </w:t>
        <w:br/>
        <w:t xml:space="preserve">umat untuk kemaslahatan, dengan melakukan ijtihad/tajdid </w:t>
        <w:br/>
        <w:t xml:space="preserve">jama 'i kiranya dapat menggantikan kedudukan mujaddid, seperti </w:t>
        <w:br/>
        <w:t xml:space="preserve">yang diharapkan oleh umat dan masyarakat Islam. </w:t>
        <w:br/>
        <w:t xml:space="preserve">Hal tersebut sesuai dengan rekomendasi Muktamar Tarjih </w:t>
        <w:br/>
        <w:t xml:space="preserve">tahun 1989 di Malang sebagai berikut. </w:t>
        <w:br/>
        <w:t xml:space="preserve">1. </w:t>
        <w:br/>
        <w:t xml:space="preserve">Hendaknya </w:t>
        <w:br/>
        <w:t xml:space="preserve">Muhammadiyah </w:t>
        <w:br/>
        <w:t xml:space="preserve">dapat </w:t>
        <w:br/>
        <w:t xml:space="preserve">menanggapi </w:t>
        <w:br/>
        <w:t xml:space="preserve">setiap </w:t>
        <w:br/>
        <w:t xml:space="preserve">perkembangan pemikiran tentang Islam dan iptek sebagai </w:t>
        <w:br/>
        <w:t xml:space="preserve">bagian integral tajdid dalam pelaksanaan gerakan dakwah </w:t>
        <w:br/>
        <w:t xml:space="preserve">Islam amar ma'ruf nahi munkar. Untuk itu 'Muhammadiyah </w:t>
        <w:br/>
        <w:t>perlu melakukan hal-ha1 sebagi berikut:</w:t>
      </w:r>
    </w:p>
    <w:p>
      <w:r>
        <w:t xml:space="preserve">Tarjih dun Pengembarlgatl Pen~ikirat~ </w:t>
        <w:br/>
        <w:t xml:space="preserve">Islanz </w:t>
        <w:br/>
        <w:t xml:space="preserve">A. Mullsin Kamaludinit~grat </w:t>
        <w:br/>
        <w:t xml:space="preserve">a. </w:t>
        <w:br/>
        <w:t xml:space="preserve">Kajian </w:t>
        <w:br/>
        <w:t xml:space="preserve">secara </w:t>
        <w:br/>
        <w:t xml:space="preserve">sungguh-sungguh </w:t>
        <w:br/>
        <w:t xml:space="preserve">dengan </w:t>
        <w:br/>
        <w:t xml:space="preserve">pendekatan </w:t>
        <w:br/>
        <w:t xml:space="preserve">interdisipliner terhadap sumber pokok ajaran Islam, Al- </w:t>
        <w:br/>
        <w:t xml:space="preserve">Qur'an dan As-Sunnah ash-Shahihah, sehingga diperoleh </w:t>
        <w:br/>
        <w:t xml:space="preserve">pemahaman yang utuh, benar, dan fungsional, serta </w:t>
        <w:br/>
        <w:t xml:space="preserve">mendakwahkannya sebagai petunjuk operasional bagi </w:t>
        <w:br/>
        <w:t xml:space="preserve">umat dan masyarakat dalam melaksanakan </w:t>
        <w:br/>
        <w:t xml:space="preserve">fungsi </w:t>
        <w:br/>
        <w:t xml:space="preserve">Khalifah di muka bumi. </w:t>
        <w:br/>
        <w:t xml:space="preserve">b. </w:t>
        <w:br/>
        <w:t xml:space="preserve">Kajian secara serius dengan pendekatan interdisipliner </w:t>
        <w:br/>
        <w:t xml:space="preserve">terhadap berbagai persoalan sebagai akibat perkembangan </w:t>
        <w:br/>
        <w:t xml:space="preserve">kehidupan manusia, perubahan sosial, dan kemajuan </w:t>
        <w:br/>
        <w:t xml:space="preserve">iptek untuk memperoleh pemahaman yang tepat sebagai </w:t>
        <w:br/>
        <w:t xml:space="preserve">landasan, bimbingan dan pelurusan arah perkembangan </w:t>
        <w:br/>
        <w:t xml:space="preserve">kehidupan manusia, perubahan sosial, dan kemajuan </w:t>
        <w:br/>
        <w:t xml:space="preserve">iptek tersebut sesuai dengan prinsip dan tujuan Islam. </w:t>
        <w:br/>
        <w:t xml:space="preserve">2. </w:t>
        <w:br/>
        <w:t xml:space="preserve">Dalam melaksanakan pokok pikiran pertama </w:t>
        <w:br/>
        <w:t xml:space="preserve">rekomendasi </w:t>
        <w:br/>
        <w:t xml:space="preserve">tersebut </w:t>
        <w:br/>
        <w:t xml:space="preserve">diatas, Muktamar mendesak Pimpinan Pusat </w:t>
        <w:br/>
        <w:t xml:space="preserve">Muhammadiyah untuk segera membentuk "Badan </w:t>
        <w:br/>
        <w:t xml:space="preserve">Pekerja </w:t>
        <w:br/>
        <w:t xml:space="preserve">Tetap" dengan melibatkan berbagai pakar dari berbagai </w:t>
        <w:br/>
        <w:t xml:space="preserve">disiplin keilmuan. </w:t>
        <w:br/>
        <w:t xml:space="preserve">Perlu diketahui bahwa rekomendasi Muktamar Tarjih XXII, tahun </w:t>
        <w:br/>
        <w:t xml:space="preserve">1989 di Malang tersebut untuk membentuk Badan Pekerja Tetap, </w:t>
        <w:br/>
        <w:t xml:space="preserve">sampai saat ini belum pernah terujud, sehingga praktis tugas-tugas </w:t>
        <w:br/>
        <w:t xml:space="preserve">tajdid/ijtihad tersebut kurangltidak efektif. </w:t>
        <w:br/>
        <w:t xml:space="preserve">Lajnah Tarjih </w:t>
        <w:br/>
        <w:t xml:space="preserve">Munas Tarjih XXVI di Padang pada tahun 2003, tentang </w:t>
        <w:br/>
        <w:t xml:space="preserve">"Ref~n~sionalisasi dan </w:t>
        <w:br/>
        <w:t xml:space="preserve">Restrukturisasi </w:t>
        <w:br/>
        <w:t xml:space="preserve">OrganisasiV </w:t>
        <w:br/>
        <w:t xml:space="preserve">telah </w:t>
        <w:br/>
        <w:t xml:space="preserve">memutuskan untuk membentuk Lajnah Tarjih, di samping sebagai </w:t>
        <w:br/>
        <w:t xml:space="preserve">lembaga </w:t>
        <w:br/>
        <w:t xml:space="preserve">yang </w:t>
        <w:br/>
        <w:t xml:space="preserve">bertugas untuk melaksanakan </w:t>
        <w:br/>
        <w:t xml:space="preserve">ijtihad/tajdid </w:t>
        <w:br/>
        <w:t xml:space="preserve">sebagaimana dikehendaki dalam rekomendasi Muktamar Tarjih </w:t>
        <w:br/>
        <w:t xml:space="preserve">XXII tahun 1989 di Malang tersebut butir C di atas, juga berfungsi </w:t>
        <w:br/>
        <w:t xml:space="preserve">sebagai </w:t>
        <w:br/>
        <w:t xml:space="preserve">badan </w:t>
        <w:br/>
        <w:t xml:space="preserve">legislasi </w:t>
        <w:br/>
        <w:t xml:space="preserve">bagi </w:t>
        <w:br/>
        <w:t xml:space="preserve">Pimpinan </w:t>
        <w:br/>
        <w:t xml:space="preserve">Muhammadiyah. </w:t>
        <w:br/>
        <w:t xml:space="preserve">Sebenarnya Lajnah Tarjih ini pernah dirumuskan dalam Qaidah </w:t>
        <w:br/>
        <w:t xml:space="preserve">Tarjih tahun 1971, tetapi sampai saat ini belum pernah terbentuk </w:t>
        <w:br/>
        <w:t xml:space="preserve">dan beroperasi secara optimal, mungkin karena pengangkatannya </w:t>
        <w:br/>
        <w:t>oleh Pimpinan Muhammadiyah dan tata kerjanya juga kurang</w:t>
      </w:r>
    </w:p>
    <w:p>
      <w:r>
        <w:t xml:space="preserve">Tarjih dan Pengembangan Pemikiran Islam </w:t>
        <w:br/>
        <w:t xml:space="preserve">A. Muhsin Kamaludiningrat </w:t>
        <w:br/>
        <w:t xml:space="preserve">jelas. Oleh karena itu hasil Munas Tarjih di Padang tersebut telah </w:t>
        <w:br/>
        <w:t xml:space="preserve">lebih jelas dirumuskan tentang pengangkatannya, statusnya, tugas </w:t>
        <w:br/>
        <w:t xml:space="preserve">pokok dan fungsinya, wewenang dan ketentuan keanggotannya, </w:t>
        <w:br/>
        <w:t xml:space="preserve">hubungan kerja lajnah dengan pimpinan Muhammadiyah dan </w:t>
        <w:br/>
        <w:t xml:space="preserve">majelis, permusyawaratan $an pengambilan keputusan lajnah. </w:t>
        <w:br/>
        <w:t xml:space="preserve">Naskah keputusan Munas Tarjih XXW di Padang tahun 2003 </w:t>
        <w:br/>
        <w:t xml:space="preserve">tentang </w:t>
        <w:br/>
        <w:t xml:space="preserve">"Refungsionalisasi </w:t>
        <w:br/>
        <w:t xml:space="preserve">dan </w:t>
        <w:br/>
        <w:t xml:space="preserve">Restrukturisasi </w:t>
        <w:br/>
        <w:t xml:space="preserve">Organisasi" </w:t>
        <w:br/>
        <w:t xml:space="preserve">terlampir. </w:t>
        <w:br/>
        <w:t xml:space="preserve">Lembaga Lajnah ini kalau dikembalikan kepada Al-Qur ' an </w:t>
        <w:br/>
        <w:t xml:space="preserve">dapat dikategorikan sebagai kelompok cendekiawan atau Ulul </w:t>
        <w:br/>
        <w:t xml:space="preserve">Albab, yang didalam Al-Qur'an banyak disebut, paling tidak </w:t>
        <w:br/>
        <w:t xml:space="preserve">dalam 16 ayat (a!-Baqarah 179, 197; Ali Imran 7, 190; al-Maidah </w:t>
        <w:br/>
        <w:t xml:space="preserve">103; at-Thalaq 10; Yusuf 111; ar-Ra'd 21; az-Zumar 9, 18, 21; </w:t>
        <w:br/>
        <w:t xml:space="preserve">Ibrahim 52; Shad 29,43; dan al-Mu 'min 54). </w:t>
        <w:br/>
        <w:t xml:space="preserve">Tugas pokok Lajnah Tarjih ini, sebagai "Ahlul Halli wal </w:t>
        <w:br/>
        <w:t xml:space="preserve">H q d . adalah membahas dan menyimpulkan berbagai masalah </w:t>
        <w:br/>
        <w:t xml:space="preserve">yang dihadapi masyarakat dengan berpedoman pada Al-Qur'an </w:t>
        <w:br/>
        <w:t xml:space="preserve">dars As-Sunnah. Untuk melaksanakan tugas pokok tersebut, </w:t>
        <w:br/>
        <w:t xml:space="preserve">Lajnah Tarjih mempunyai fungsi: (a) Menerima permasalahan </w:t>
        <w:br/>
        <w:t xml:space="preserve">dari masyarakat dan dati Muhammadiyah, (6) Melakukan kajiaw </w:t>
        <w:br/>
        <w:t xml:space="preserve">dan penelitian terhadap masalah yang dihadapi masyarakat $an </w:t>
        <w:br/>
        <w:t xml:space="preserve">juga </w:t>
        <w:br/>
        <w:t xml:space="preserve">yang dihadapi oleh Muhammadiyah, (c) Melakukan </w:t>
        <w:br/>
        <w:t xml:space="preserve">pewbahasan dalarn persidangan yang diadakan untuk membahas </w:t>
        <w:br/>
        <w:t xml:space="preserve">masalah yang diterima maupun yang dihadapi oleh masyarakat </w:t>
        <w:br/>
        <w:t xml:space="preserve">dan Mnhammadiyah, (dj Memberikan fatwa keagamaan terhadap </w:t>
        <w:br/>
        <w:t xml:space="preserve">masaliah-masalah </w:t>
        <w:br/>
        <w:t xml:space="preserve">yang </w:t>
        <w:br/>
        <w:t xml:space="preserve">dihadapi </w:t>
        <w:br/>
        <w:t xml:space="preserve">masyarakat </w:t>
        <w:br/>
        <w:t xml:space="preserve">dan </w:t>
        <w:br/>
        <w:t xml:space="preserve">ole$ </w:t>
        <w:br/>
        <w:t xml:space="preserve">Muhammadiyah, baik diminta maupun tidak, (e) A4elakukan </w:t>
        <w:br/>
        <w:t xml:space="preserve">kontro! terhadap Muhammadiyah dan perilaku masyarakat dari </w:t>
        <w:br/>
        <w:t xml:space="preserve">sudut pandang agama Islam berdasar Al-Qur'an dan AsSunnah. </w:t>
        <w:br/>
        <w:t xml:space="preserve">Dalam </w:t>
        <w:br/>
        <w:t xml:space="preserve">melaksanakan </w:t>
        <w:br/>
        <w:t xml:space="preserve">tugas </w:t>
        <w:br/>
        <w:t xml:space="preserve">Lajnah </w:t>
        <w:br/>
        <w:t xml:space="preserve">Tarjih </w:t>
        <w:br/>
        <w:t xml:space="preserve">tersebut </w:t>
        <w:br/>
        <w:t xml:space="preserve">berpedoman pada "Manhaj Tarjih" hasil Muktamar dan Munas </w:t>
        <w:br/>
        <w:t xml:space="preserve">Tarjih, yang selama ini masih berlaku, antara lain: (a) Muktamar </w:t>
        <w:br/>
        <w:t xml:space="preserve">Khususi Tarjih pada Muktamar Muhammadiyah ke-29 tahun 1940 </w:t>
        <w:br/>
        <w:t xml:space="preserve">tentang "SebePas Masalah Hadits yang dapat/tidak dapat dijadikan </w:t>
        <w:br/>
        <w:t xml:space="preserve">hujjah", (b) Muktamar Khususi Tarjih tahun 1955 tentang </w:t>
        <w:br/>
        <w:t xml:space="preserve">"Masalah Lima", (c) Muktamar Tarjih XXII tahun 1989 di Malang </w:t>
        <w:br/>
        <w:t>tentang "Tajdiid', (d) Munas Tarjih ke-24 di Malang Januari 2000,</w:t>
      </w:r>
    </w:p>
    <w:p>
      <w:r>
        <w:t xml:space="preserve">Tarjih dan Pengembangan Perxikiran lslarn </w:t>
        <w:br/>
        <w:t xml:space="preserve">A . Muhsin Kamaludinirigraf </w:t>
        <w:br/>
        <w:t xml:space="preserve">tentang "Manhaj Tarjih", (e) Munas Tarjih ke-25 di Jakarta, Juli </w:t>
        <w:br/>
        <w:t xml:space="preserve">2000, tentang "Manhaj Tarjih Dan Pengembangan Pemikiran </w:t>
        <w:br/>
        <w:t xml:space="preserve">Islam". </w:t>
        <w:br/>
        <w:t xml:space="preserve">Lajnah </w:t>
        <w:br/>
        <w:t xml:space="preserve">Tarjih </w:t>
        <w:br/>
        <w:t xml:space="preserve">Pusat </w:t>
        <w:br/>
        <w:t xml:space="preserve">dibentuk </w:t>
        <w:br/>
        <w:t xml:space="preserve">dan </w:t>
        <w:br/>
        <w:t xml:space="preserve">diangkat </w:t>
        <w:br/>
        <w:t xml:space="preserve">oleh </w:t>
        <w:br/>
        <w:t xml:space="preserve">Muktamar/Tanwir </w:t>
        <w:br/>
        <w:t xml:space="preserve">Muhammadiyah, </w:t>
        <w:br/>
        <w:t xml:space="preserve">untuk </w:t>
        <w:br/>
        <w:t xml:space="preserve">masa </w:t>
        <w:br/>
        <w:t xml:space="preserve">5 </w:t>
        <w:br/>
        <w:t xml:space="preserve">tahun. </w:t>
        <w:br/>
        <w:t xml:space="preserve">Keanggotaannya dalam Munas Tarjih di Padang diusulkan </w:t>
        <w:br/>
        <w:t xml:space="preserve">sejumlah 99 orang, yang terdiri dari para ulama ahli agama Islam, </w:t>
        <w:br/>
        <w:t xml:space="preserve">~eneliti, ~ a k a r dan ahli dari berbagai bidang kehidupan dari </w:t>
        <w:br/>
        <w:t xml:space="preserve">seluruh Indonesia. Lajnah Tarjih Wilayah dan Lajnah Tarjih </w:t>
        <w:br/>
        <w:t xml:space="preserve">Daerah dibentuk oleh Musywil dan Musyda setempat untuk </w:t>
        <w:br/>
        <w:t xml:space="preserve">wilayah masing-masing. </w:t>
        <w:br/>
        <w:t xml:space="preserve">Persidangan Lajnah Tarjih dapat dilaksanakan dalam dua </w:t>
        <w:br/>
        <w:t xml:space="preserve">bentuk, yaitu: (1) Sidang Insidentil, atas inisiatif Pimpinan </w:t>
        <w:br/>
        <w:t xml:space="preserve">Muhammadiyah atau usul sebagian besar anggota Lajnah untuk </w:t>
        <w:br/>
        <w:t xml:space="preserve">membahas permasalahan yang mendesak dan perlu keputusan, (2) </w:t>
        <w:br/>
        <w:t xml:space="preserve">Muktamar Lajnah Tingkat Pusat diadakan periodik setiap satu </w:t>
        <w:br/>
        <w:t xml:space="preserve">atau dua tahun, melihat urgensi dan kepentingan. Dalam </w:t>
        <w:br/>
        <w:t xml:space="preserve">melakukan </w:t>
        <w:br/>
        <w:t xml:space="preserve">persidangan, </w:t>
        <w:br/>
        <w:t xml:space="preserve">pengambilan </w:t>
        <w:br/>
        <w:t xml:space="preserve">keputusan </w:t>
        <w:br/>
        <w:t xml:space="preserve">dan </w:t>
        <w:br/>
        <w:t xml:space="preserve">pengamalan/pelaksanaan </w:t>
        <w:br/>
        <w:t xml:space="preserve">hasil </w:t>
        <w:br/>
        <w:t xml:space="preserve">persidangan, </w:t>
        <w:br/>
        <w:t xml:space="preserve">antara </w:t>
        <w:br/>
        <w:t xml:space="preserve">lain </w:t>
        <w:br/>
        <w:t xml:space="preserve">berpedoman pada ketentuan-ketentuan dan etika persidangan </w:t>
        <w:br/>
        <w:t xml:space="preserve">menurut tuntunan Agama Islam, antara lain yang tercantum </w:t>
        <w:br/>
        <w:t xml:space="preserve">dalam az-Zumar ayat 18: (1) Mau mendengar dan memperhatikan </w:t>
        <w:br/>
        <w:t xml:space="preserve">pendapat orang lain, tidak apriori terhadap orang lain serta tidak </w:t>
        <w:br/>
        <w:t xml:space="preserve">merendahkan dan menyalahkan pendapat </w:t>
        <w:br/>
        <w:t xml:space="preserve">orang lain, (2) </w:t>
        <w:br/>
        <w:t xml:space="preserve">Menyampaikan pendapat dengan menyampaikan argumentasi, </w:t>
        <w:br/>
        <w:t xml:space="preserve">baik </w:t>
        <w:br/>
        <w:t xml:space="preserve">yang </w:t>
        <w:br/>
        <w:t xml:space="preserve">bersifat </w:t>
        <w:br/>
        <w:t xml:space="preserve">"bayanf' </w:t>
        <w:br/>
        <w:t xml:space="preserve">(tektual) maupun </w:t>
        <w:br/>
        <w:t xml:space="preserve">"burhanl' </w:t>
        <w:br/>
        <w:t xml:space="preserve">(kontektual). Tidak boleh mengklaim bahwa pendapatnya adalah </w:t>
        <w:br/>
        <w:t xml:space="preserve">yang paling benar, oleh karena itu tidak boleh memaksakan </w:t>
        <w:br/>
        <w:t xml:space="preserve">kehendak, (3) Dari berbagai pendapat tersebut, kiranya Lajnah </w:t>
        <w:br/>
        <w:t xml:space="preserve">Tarjih dapat memilih yang terbaik dan kuat argumentasinya, serta </w:t>
        <w:br/>
        <w:t xml:space="preserve">dalil dan alasannya, sebagai keputusan Lajnah, (4) Untuk </w:t>
        <w:br/>
        <w:t xml:space="preserve">melaksanakan keputusan tersebut, masing-masing individu untuk </w:t>
        <w:br/>
        <w:t xml:space="preserve">dirinya diperlukan adanya internalisasi dan mohon petunjuk </w:t>
        <w:br/>
        <w:t xml:space="preserve">Allah, sehingga menjadi keyakinannya sebagai dasar niat untuk </w:t>
        <w:br/>
        <w:t>mengamalkan pendapat tersebut.</w:t>
      </w:r>
    </w:p>
    <w:p>
      <w:r>
        <w:t xml:space="preserve">Tarjih dun Pengembangan Penlikiran Islam </w:t>
        <w:br/>
        <w:t xml:space="preserve">A. Muhsin Kamaludiningrat </w:t>
        <w:br/>
        <w:t xml:space="preserve">Majelis Tarjih </w:t>
        <w:br/>
        <w:t xml:space="preserve">Majelis </w:t>
        <w:br/>
        <w:t xml:space="preserve">Tarjih </w:t>
        <w:br/>
        <w:t xml:space="preserve">tetap </w:t>
        <w:br/>
        <w:t xml:space="preserve">eksis </w:t>
        <w:br/>
        <w:t xml:space="preserve">sebagai </w:t>
        <w:br/>
        <w:t xml:space="preserve">Badan </w:t>
        <w:br/>
        <w:t xml:space="preserve">Pembantu/Pelaksana Pimpinan Muhammadiyah bertugas untuk </w:t>
        <w:br/>
        <w:t xml:space="preserve">mengurus administrasi Lajnah. Sebagai Badan Pekerja Lajnah, </w:t>
        <w:br/>
        <w:t xml:space="preserve">maka Majelis bertugas untuk menghimpun, menyiapkan dan </w:t>
        <w:br/>
        <w:t xml:space="preserve">menyajikan </w:t>
        <w:br/>
        <w:t xml:space="preserve">permasalahan </w:t>
        <w:br/>
        <w:t xml:space="preserve">yang </w:t>
        <w:br/>
        <w:t xml:space="preserve">akan </w:t>
        <w:br/>
        <w:t xml:space="preserve">menjadi </w:t>
        <w:br/>
        <w:t xml:space="preserve">bahan </w:t>
        <w:br/>
        <w:t xml:space="preserve">kajian/tarjih/ijtihad dalam persidangan Lajnah. </w:t>
        <w:br/>
        <w:t xml:space="preserve">Agar tidak terjadi kevakuman hukum, maka terhadap </w:t>
        <w:br/>
        <w:t xml:space="preserve">masalah-masalah yang mendesak dan memerlukan keputusan yang </w:t>
        <w:br/>
        <w:t xml:space="preserve">cepat, Majelis Tarjih dapat melakukan kajian, penelitian, tarjih </w:t>
        <w:br/>
        <w:t xml:space="preserve">dan ijtihad terhadap masalah-masalah yang masuk, yang hasilnya </w:t>
        <w:br/>
        <w:t xml:space="preserve">berupa fatwa Majelis Tarjih, yang nantinya juga dilaporkan kepada </w:t>
        <w:br/>
        <w:t xml:space="preserve">persidangan Lajnah. Majelis Tarjih Wilayah dan Daerah juga </w:t>
        <w:br/>
        <w:t xml:space="preserve">dapat melakukan ha1 yang sama untuk lingkup wilayah/daerah </w:t>
        <w:br/>
        <w:t xml:space="preserve">masing-masing dan hasilnya dilaporkan kepada persidangan </w:t>
        <w:br/>
        <w:t xml:space="preserve">Lajnah Tarjih setingkatnya. Hubungan Majelis Tarjih Pusat, </w:t>
        <w:br/>
        <w:t xml:space="preserve">Wilayah dan Daerah adalah hubungan fungsional, bukan </w:t>
        <w:br/>
        <w:t xml:space="preserve">hubungan struktural. </w:t>
        <w:br/>
        <w:t xml:space="preserve">Usulan ke Muktamar Muhammadiyah ke-45 di Malang </w:t>
        <w:br/>
        <w:t xml:space="preserve">Untuk </w:t>
        <w:br/>
        <w:t xml:space="preserve">terwujudnya </w:t>
        <w:br/>
        <w:t xml:space="preserve">gagasan-gagasan </w:t>
        <w:br/>
        <w:t xml:space="preserve">tersebut </w:t>
        <w:br/>
        <w:t xml:space="preserve">dalam </w:t>
        <w:br/>
        <w:t xml:space="preserve">organisasi Muhammadiyah di masa yang akan datang, maka perlu </w:t>
        <w:br/>
        <w:t xml:space="preserve">adanya keputusan organisasi, karena restrukturisasi organisasi </w:t>
        <w:br/>
        <w:t xml:space="preserve">menyangkat Anggaran Dasar dan Anggaran Rumah Tangga serta </w:t>
        <w:br/>
        <w:t xml:space="preserve">Program Nasional yang harus diputuskan oleh Muktamar. </w:t>
        <w:br/>
        <w:t xml:space="preserve">Untuk membentuk Lajnah Tarjih, sebagaimana konsep </w:t>
        <w:br/>
        <w:t xml:space="preserve">tersebut di muka, maka harus dapat ditampung dalam Anggaran </w:t>
        <w:br/>
        <w:t xml:space="preserve">Dasar dan Anggaran Rumah Tangga Muhammadiyah. Dan yang </w:t>
        <w:br/>
        <w:t xml:space="preserve">berkait dengan program, maka perlu menambah usulan program </w:t>
        <w:br/>
        <w:t xml:space="preserve">hasil Tanwir Muhammadiyah Lombok tahun 2004 di Mataram, </w:t>
        <w:br/>
        <w:t xml:space="preserve">yang hanya memuat 3 butir program di bidang Tarjih, yaitu : </w:t>
        <w:br/>
        <w:t xml:space="preserve">1. Mempercepat antisipasi keputusan Tarjih terhadap problem- </w:t>
        <w:br/>
        <w:t xml:space="preserve">problem riil masyarakat </w:t>
        <w:br/>
        <w:t xml:space="preserve">2. Membuat Tafsir AlQur'an versi Muhammadiyah </w:t>
        <w:br/>
        <w:t xml:space="preserve">3. Himpunan Putusan Tarjih (HPT) perlu dikaji ulang agar lebih </w:t>
        <w:br/>
        <w:t>aktual</w:t>
      </w:r>
    </w:p>
    <w:p>
      <w:r>
        <w:t xml:space="preserve">Tarjih dun Pengembatzgatz Petl~ikira~~ </w:t>
        <w:br/>
        <w:t xml:space="preserve">lslan~ </w:t>
        <w:br/>
        <w:t xml:space="preserve">A. Mzrhsin Kamaludiningrat </w:t>
        <w:br/>
        <w:t xml:space="preserve">Perlu ditambah 2 butir lagi yaitu: </w:t>
        <w:br/>
        <w:t xml:space="preserve">4. </w:t>
        <w:br/>
        <w:t xml:space="preserve">Membentuk Lajnah Tarjih Muhammadiyah sebagai Lembaga </w:t>
        <w:br/>
        <w:t xml:space="preserve">Tajdid dan Legislasi </w:t>
        <w:br/>
        <w:t xml:space="preserve">5. Memantapkan Muhammadiyah sebagai organisasi keagamaan </w:t>
        <w:br/>
        <w:t xml:space="preserve">Islam yang benvatak dan berciri taidid </w:t>
        <w:br/>
        <w:t xml:space="preserve">Penutup </w:t>
        <w:br/>
        <w:t xml:space="preserve">Muktamar Muhammadiyah ke-45 di Malang, 3-8 Juli yang </w:t>
        <w:br/>
        <w:t xml:space="preserve">akan datang adalah sangat  ent tin^, karena Muktamar jelang satu </w:t>
        <w:br/>
        <w:t xml:space="preserve">abad Muhammadiyah. Yang menjadi kerisauan kita adalah </w:t>
        <w:br/>
        <w:t xml:space="preserve">memikirkan satu abad berikutnya, apa yang harus dilakukan oleh </w:t>
        <w:br/>
        <w:t xml:space="preserve">Muhammadiyah. Telah menjadi tekad kita bersama bahwa </w:t>
        <w:br/>
        <w:t xml:space="preserve">semangat tajdid K.H. Ahmad Dahlan seabad yang lalu harus </w:t>
        <w:br/>
        <w:t xml:space="preserve">menjadi semangat dan ruh perjuangan Muhammadiyah di masa </w:t>
        <w:br/>
        <w:t xml:space="preserve">yang akan datang. Hal ini sesuai dengan tema Muktamar kali ini, </w:t>
        <w:br/>
        <w:t xml:space="preserve">adalah "Jelang Satu Abad Muhammadiyah, Tajdid Gerakan Untuk </w:t>
        <w:br/>
        <w:t xml:space="preserve">Pencerahan Peradaban". </w:t>
        <w:br/>
        <w:t xml:space="preserve">Untuk menyongsong Muktamar tersebut banyak kegiatan </w:t>
        <w:br/>
        <w:t xml:space="preserve">dilakukan oleh warga Muhammadiyah, dari tingkat Pusat sampai </w:t>
        <w:br/>
        <w:t xml:space="preserve">tingkat Ranting. Majelis Tarjih tak ketinggalan, mengadakan </w:t>
        <w:br/>
        <w:t xml:space="preserve">seminar nasional tentang tajdid. Harapan kita semua khususnya </w:t>
        <w:br/>
        <w:t xml:space="preserve">Majelis Tarjih adalah Muhammadiyah ke depan tetap mantap </w:t>
        <w:br/>
        <w:t xml:space="preserve">sebagai organisasi keagamaan Islam yang berwatak dan berciri </w:t>
        <w:br/>
        <w:t>tajdid.</w:t>
      </w:r>
    </w:p>
    <w:p>
      <w:r>
        <w:t xml:space="preserve">Keputusatl Mutias XXVI Tarjih Muharnnzadiyah </w:t>
        <w:br/>
        <w:t xml:space="preserve">KEPUTUSAN </w:t>
        <w:br/>
        <w:t xml:space="preserve">MUSYAWARAH NASIONAL XXVI </w:t>
        <w:br/>
        <w:t xml:space="preserve">TARJIH MUHAMMADEAH </w:t>
        <w:br/>
        <w:t xml:space="preserve">TENTANG </w:t>
        <w:br/>
        <w:t xml:space="preserve">REFUNGSIONALISASI DAN RESTRUKTURISASI </w:t>
        <w:br/>
        <w:t xml:space="preserve">ORGANISASI </w:t>
        <w:br/>
        <w:t xml:space="preserve">1. Perlu dilakukan refungsionalisasi dan restrukturisasi Majelis </w:t>
        <w:br/>
        <w:t xml:space="preserve">Tarjih dan Pengembangan Pemikiran Islam (MTPPI) tanpa </w:t>
        <w:br/>
        <w:t xml:space="preserve">merubah struktur persyarikatan secara keseluruhan. </w:t>
        <w:br/>
        <w:t xml:space="preserve">2. Perlu dibentuk Lajnah Tarjih dan Pengembangan Pemikiran </w:t>
        <w:br/>
        <w:t xml:space="preserve">Islam di tingkat Pusat, Wilayah dan Daerah: </w:t>
        <w:br/>
        <w:t xml:space="preserve">3. Kedudukan Lajnah bukan sebagai Pembantu Pimpinan yang </w:t>
        <w:br/>
        <w:t xml:space="preserve">berada </w:t>
        <w:br/>
        <w:t xml:space="preserve">di </w:t>
        <w:br/>
        <w:t xml:space="preserve">bawah </w:t>
        <w:br/>
        <w:t xml:space="preserve">Pimpinan </w:t>
        <w:br/>
        <w:t xml:space="preserve">Persyarikatan, </w:t>
        <w:br/>
        <w:t xml:space="preserve">melainkan </w:t>
        <w:br/>
        <w:t xml:space="preserve">merupakan satuan haluan, yakni satuan organisasi yang </w:t>
        <w:br/>
        <w:t xml:space="preserve">melakukan </w:t>
        <w:br/>
        <w:t xml:space="preserve">kegiatan </w:t>
        <w:br/>
        <w:t xml:space="preserve">legislasi </w:t>
        <w:br/>
        <w:t xml:space="preserve">di </w:t>
        <w:br/>
        <w:t xml:space="preserve">bidang </w:t>
        <w:br/>
        <w:t xml:space="preserve">agama </w:t>
        <w:br/>
        <w:t xml:space="preserve">yang </w:t>
        <w:br/>
        <w:t xml:space="preserve">kedudukannya berada di samping atau berdampingan dengan </w:t>
        <w:br/>
        <w:t xml:space="preserve">Pimpinan Persyarikatan. </w:t>
        <w:br/>
        <w:t xml:space="preserve">4. Tugas pokok Lajnah Tarjih adalah: </w:t>
        <w:br/>
        <w:t xml:space="preserve">a. Mempergiat pengkajian dan penelitian ajaran Islam dalam </w:t>
        <w:br/>
        <w:t xml:space="preserve">rangka pelaksanaan tajdid dan antisipasi perkembangan </w:t>
        <w:br/>
        <w:t xml:space="preserve">masyarakat. </w:t>
        <w:br/>
        <w:t xml:space="preserve">b. Menyampaikan fatwa dan pertimbangan kepada Pimpinan </w:t>
        <w:br/>
        <w:t xml:space="preserve">Persyarikatan guna menentukan kebijaksanaan dalam </w:t>
        <w:br/>
        <w:t xml:space="preserve">menjalankan kepemimpinan serta membimbing umat, </w:t>
        <w:br/>
        <w:t xml:space="preserve">anggota dan keluarga Muhammadiyah. </w:t>
        <w:br/>
        <w:t xml:space="preserve">c. </w:t>
        <w:br/>
        <w:t xml:space="preserve">Mendampingi dan membantu Pimpinan Persyarikatan </w:t>
        <w:br/>
        <w:t xml:space="preserve">dalam membimbing anggota melaksanakan ajaran Islam. </w:t>
        <w:br/>
        <w:t xml:space="preserve">d. Mengarahkan perbedaan pendapat/faham dalam bidang </w:t>
        <w:br/>
        <w:t>keagamaan ke arah yang lebih maslahat.</w:t>
      </w:r>
    </w:p>
    <w:p>
      <w:r>
        <w:t xml:space="preserve">Keputusan Munas XXVI Tarjih Muhammadiyah </w:t>
        <w:br/>
        <w:t xml:space="preserve">'ersyarikatan atas undangan Pimpinan Eajnah Wilayah. </w:t>
        <w:br/>
        <w:t xml:space="preserve">'eseraa Sidang Lajnah Tarjih Tingkat Daerah terdiri dari: </w:t>
        <w:br/>
        <w:t xml:space="preserve">~nggota Eajnah Daerah dan pihak lain yang dipandang </w:t>
        <w:br/>
        <w:t xml:space="preserve">~erlu, baik dari dalam maupun luar Persyarikatan atas </w:t>
        <w:br/>
        <w:t xml:space="preserve">~ndangan Pimpinan Eajnah oaerah. </w:t>
        <w:br/>
        <w:t xml:space="preserve">;am"bilan keputusan Eajnah: </w:t>
        <w:br/>
        <w:t xml:space="preserve">Cewenangan </w:t>
        <w:br/>
        <w:t xml:space="preserve">untlak </w:t>
        <w:br/>
        <w:t xml:space="preserve">mengambil </w:t>
        <w:br/>
        <w:t xml:space="preserve">keputusan </w:t>
        <w:br/>
        <w:t xml:space="preserve">dalam </w:t>
        <w:br/>
        <w:t xml:space="preserve">nusyawarah Eajnah hanya ada pada anggota Lajnah di </w:t>
        <w:br/>
        <w:t xml:space="preserve">ingkat masing-masing. </w:t>
        <w:br/>
        <w:t xml:space="preserve">- </w:t>
        <w:br/>
        <w:t xml:space="preserve">(eputusan musyawarah berlaku setelah ditanfizkan oleh </w:t>
        <w:br/>
        <w:t xml:space="preserve">'impinan kersyarikatan di tingkat masing-masing. </w:t>
        <w:br/>
        <w:t xml:space="preserve">tt-rapat </w:t>
        <w:br/>
        <w:t xml:space="preserve">Majelis mengacu kepada kaidah kembantu </w:t>
        <w:br/>
        <w:t>pinan Persyarikatan.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