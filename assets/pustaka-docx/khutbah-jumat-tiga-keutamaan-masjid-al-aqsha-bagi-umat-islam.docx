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Tiga Keutamaan Masjid Al-Aqsha Bagi Umat Islam</w:t>
      </w:r>
    </w:p>
    <w:p>
      <w:r>
        <w:t>إِنَّ الْحَمْدَ لِلَّهِ نَحْمَدُهُ وَنَسْتَعِيْنُهُ وَنَسْتَغْفِرُهُ وَنَعُوْذُ بِاللهِ مِنْ شُرُوْرِ أَنْفُسِنَا وَسَيّئَاتِ أَعْمَالِنَا مَنْ يَهْدِهِ اللهُ فَلاَ مُضِلَّ لَهُ وَمَنْ يُضْلِلْ فَلاَ هَادِيَ لَهُ</w:t>
      </w:r>
    </w:p>
    <w:p>
      <w:r>
        <w:t>وَأَشْهَدُ أَنْ لاَ إِلهَ إِلاّ اللهُ وَأَشْهَدُ أَنّ مُحَمّدًا عَبْدُهُ وَرَسُوْلُهُ</w:t>
      </w:r>
    </w:p>
    <w:p>
      <w:r>
        <w:t>اَللَّهُمّ صَلّ وَسَلّمْ عَلى مُحَمّدٍ وَعَلى آلِهِ وِأَصْحَابِهِ وَمَنْ تَبِعَهُمْ بِإِحْسَانٍ إِلَى يَوْمِ الدّيْن</w:t>
      </w:r>
    </w:p>
    <w:p>
      <w:r>
        <w:t>قَالَ الله تَعَالَى : يَاأَيّهَا الّذَيْنَ آمَنُوْا اتّقُوا اللهَ حَقّ تُقَاتِهِ وَلاَ تَمُوْتُنّ إِلاّ وَأَنْتُمْ مُسْلِمُوْنَ</w:t>
      </w:r>
    </w:p>
    <w:p>
      <w:r>
        <w:t>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Alhamdulillah, segala puji bagi Allah, Tuhan semesta alam. Shalawat dan salam semoga selalu tercurahkan kepada junjungan kita, Nabi Muhammad SAW, beserta keluarga, sahabat, dan pengikut beliau hingga akhir zaman.</w:t>
      </w:r>
    </w:p>
    <w:p>
      <w:r>
        <w:t>Jamaah Jumat yang dirahmati Allah,</w:t>
      </w:r>
    </w:p>
    <w:p>
      <w:r>
        <w:t>Saat ini, dunia maya dan media sosial dipenuhi dengan seruan “All eyes on Rafah”. Seruan ini mengingatkan kita semua untuk memerhatikan serangan brutal Zionis Israel terhadap Rafah di Gaza, Palestina. Rafah, yang menjadi satu-satunya tempat layak huni bagi manusia-manusia Gaza, kini dihancurkan dengan serangan yang tidak manusiawi.</w:t>
      </w:r>
    </w:p>
    <w:p>
      <w:r>
        <w:t>Ribuan korban yang terdiri dari perempuan dan anak-anak mati mengenaskan. Mereka tidak berdaya. Kita semua prihatin, berduka, sekaligus marah. Kebiadaban terhadap masyarakat sipil ini perlu kita laknat dan kutuk sekeras-kerasnya.</w:t>
      </w:r>
    </w:p>
    <w:p>
      <w:r>
        <w:t>Namun, di tengah kemarahan dan duka yang kita rasakan karena situasi di Gaza, ada baiknya kita menyalurkan emosi ini dengan cara yang lebih produktif. Salah satunya adalah dengan meningkatkan literasi kita tentang sejarah panjang penjajahan dan perjuangan di Palestina. Dengan demikian, perasaan kita tidak hanya menjadi amarah yang membara, tetapi juga berbuah menjadi pengetahuan dan refleksi yang produktif.</w:t>
      </w:r>
    </w:p>
    <w:p>
      <w:r>
        <w:t>Masjid al-Aqsha yang berada di kota Baitul Maqdis, Palestina, memiliki sejarah yang sangat penting dalam Islam.</w:t>
      </w:r>
    </w:p>
    <w:p>
      <w:r>
        <w:t>Pertama, Masjid al-Aqsha pernah menjadi kiblat shalat umat Islam selama tujuh belas bulan setelah Rasulullah Saw berhijrah dari Makkah ke Madinah. Peristiwa pemindahan kiblat dari al-Aqsha menuju Kakbah ini diabadikan dalam Al Quran.</w:t>
      </w:r>
    </w:p>
    <w:p>
      <w:r>
        <w:t>قَدْ نَرٰى تَقَلُّبَ وَجْهِكَ فِى السَّمَاۤءِۚ فَلَنُوَلِّيَنَّكَ قِبْلَةً تَرْضٰىهَا ۖ فَوَلِّ وَجْهَكَ شَطْرَ الْمَسْجِدِ الْحَرَامِ ۗ وَحَيْثُ مَا كُنْتُمْ فَوَلُّوْا وُجُوْهَكُمْ شَطْرَهٗ ۗ وَاِنَّ الَّذِيْنَ اُوْتُوا الْكِتٰبَ لَيَعْلَمُوْنَ اَنَّهُ الْحَقُّ مِنْ رَّبِّهِمْ ۗ وَمَا اللّٰهُ بِغَافِلٍ عَمَّا يَعْمَلُوْنَ</w:t>
      </w:r>
    </w:p>
    <w:p>
      <w:r>
        <w:t>“Sungguh, Kami melihat wajahmu (Nabi Muhammad) sering menengadah ke langit. Maka, pasti akan Kami palingkan engkau ke kiblat yang engkau sukai. Lalu, hadapkanlah wajahmu ke arah Masjidil Haram. Di mana pun kamu sekalian berada, hadapkanlah wajahmu ke arah itu. Sesungguhnya orang-orang yang diberi kitab benar-benar mengetahui bahwa (pemindahan kiblat ke Masjidil Haram) itu adalah kebenaran dari Tuhan mereka. Allah tidak lengah terhadap apa yang mereka kerjakan.” (QS Al-Baqarah: 144).</w:t>
      </w:r>
    </w:p>
    <w:p>
      <w:r>
        <w:t>Kedua, Masjid al-Aqsha adalah titik akhir perjalanan Isra’ dan titik awal perjalanan Mi’raj. Isra’ dan Mi’raj adalah salah satu mukjizat terbesar yang Allah anugerahkan kepada Baginda Rasulullah Saw. Di sanalah Baginda Nabi melakukan shalat berjamaah mengimami seluruh nabi dan rasul, mulai Nabi Adam As hingga Nabi ‘Isa As.</w:t>
      </w:r>
    </w:p>
    <w:p>
      <w:r>
        <w:t>سُبْحَٰنَ ٱلَّذِىٓ أَسْرَىٰ بِعَبْدِهِۦ لَيْلًا مِّنَ ٱلْمَسْجِدِ ٱلْحَرَامِ إِلَى ٱلْمَسْجِدِ ٱلْأَقْصَا ٱلَّذِى بَٰرَكْنَا حَوْلَهُۥ لِنُرِيَهُۥ مِنْ ءَايَٰتِنَآ ۚ إِنَّهُۥ هُوَ ٱلسَّمِيعُ ٱلْبَصِيرُ</w:t>
      </w:r>
    </w:p>
    <w:p>
      <w:r>
        <w:t>“Maha Suci Allah, yang telah memperjalankan hamba-Nya pada suatu malam dari Masjidil Haram ke Masjidil Aqsha yang telah kami berkahi sekelilingnya agar kamu perlihatkan kepadanya sebagian dari tanda-tanda (kebesaran) kami. Sesungguhnya Dia adalah Yang Maha Mendengar selagi Maha Mengetahui.” (QS. Al-Isra: 1).</w:t>
      </w:r>
    </w:p>
    <w:p>
      <w:r>
        <w:t>Ketiga, Palestina adalah negeri para nabi dan rasul. Banyak sekali nabi dan rasul yang pernah tinggal dan berdakwah menyebarkan Islam di sana. Di antaranya adalah Nabi Ibrahim, Nabi Ya’qub, Nabi Yusuf, Nabi Luth, Nabi Dawud, Nabi Sulaiman, Nabi Zakariyya, Nabi Yahya, Nabi ‘Isa dan nabi-nabi lainnya yang diutus oleh Allah untuk Bani Israil yang jumlahnya sangat banyak.</w:t>
      </w:r>
    </w:p>
    <w:p>
      <w:r>
        <w:t>Dengan memahami sejarah panjang dan pentingnya Palestina dalam Islam, kita diharapkan dapat lebih bijak dan tegas dalam menyikapi isu-isu yang berkaitan dengan saudara-saudara kita di sana. Kita juga diharapkan dapat memberikan dukungan yang maksimal, baik dalam bentuk doa, bantuan materi, maupun penyebaran informasi yang benar tentang kondisi yang terjadi.</w:t>
      </w:r>
    </w:p>
    <w:p>
      <w:r>
        <w:t>Jamaah salat jumat yang dirahmati Allah,</w:t>
      </w:r>
    </w:p>
    <w:p>
      <w:r>
        <w:t>Kita semua menitipkan Masjid Al-Aqsha kepada orang Palestina, sehingga tidak ada alasan lagi untuk tidak mendukung mereka dari penjajahan dan penindasan. Masjid Al-Aqsha, sebagai tempat yang sangat mulia dan bersejarah dalam Islam, adalah amanah yang diemban oleh saudara-saudara kita di Palestina. Mereka adalah penjaga dan pelindung tempat suci tersebut dari tangan-tangan yang zalim. Oleh karena itu, kita harus memberikan dukungan penuh kepada mereka dalam menghadapi segala bentuk penindasan dan penjajahan.</w:t>
      </w:r>
    </w:p>
    <w:p>
      <w:r>
        <w:t>Sebagai bentuk rasa terima kasih, kita perlu mengerahkan segala upaya agar penindasan di seluruh wilayah Palestina segera berakhir. Ini bukan hanya tanggung jawab mereka yang berada di garis depan, tetapi juga tanggung jawab kita semua sebagai umat Islam. Kita harus menggunakan segala cara yang kita miliki, baik melalui doa, bantuan materi, maupun penyebaran informasi yang benar tentang kondisi yang terjadi di sana.</w:t>
      </w:r>
    </w:p>
    <w:p>
      <w:r>
        <w:t>Menolong yang lemah adalah perintah agama. Rasulullah Saw bersabda,</w:t>
      </w:r>
    </w:p>
    <w:p>
      <w:r>
        <w:t>“ الْمُسْلِمُ أَخُو الْمُسْلِمِ، لَا يَظْلِمُهُ وَلَا يُسْلِمُهُ، وَمَنْ كَانَ فِي حَاجَةِ أَخِيهِ كَانَ اللَّهُ فِي حَاجَتِهِ ” (رواه البخاري)</w:t>
      </w:r>
    </w:p>
    <w:p>
      <w:r>
        <w:t>“Seorang Muslim adalah saudara bagi Muslim lainnya, tidak menzaliminya dan tidak menyerahkannya kepada musuh. Barang siapa yang membantu kebutuhan saudaranya, maka Allah akan membantu kebutuhannya.”</w:t>
      </w:r>
    </w:p>
    <w:p>
      <w:r>
        <w:t>Dengan memahami hadis ini, kita diingatkan bahwa menolong saudara-saudara kita yang lemah dan tertindas adalah sebuah kewajiban. Mari kita bersama-sama berusaha untuk menghentikan penindasan yang terjadi di Palestina dan di seluruh dunia, dengan harapan semoga Allah subhanahu wa ta’ala memberikan kemenangan dan kebebasan kepada mereka.</w:t>
      </w:r>
    </w:p>
    <w:p>
      <w:r>
        <w:t>أَقُولُ قَوْ لِي هَذَا وَأَسْتَغْفِرُ اللهَ لِيْ وَلَكُمْ فَاسْتَغْفِرُوْهُ اِنَّهُ هُوَ الْغَفُورُ الرَّحِيْمُ</w:t>
      </w:r>
    </w:p>
    <w:p>
      <w:r>
        <w:t>Khutbah II</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Marilah kita berdoa kepada Allah subhanahu wa ta’ala untuk saudara-saudara kita di Palestina dan seluruh umat Islam yang tertindas di berbagai belahan dunia:</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اللَّهُمَّ انْصُرْ إِخْوَانَنَا فِي فِلَسْطِين، اللَّهُمَّ كُنْ لَهُمْ مُعِينًا وَظَهِيرًا، اللَّهُمَّ ارْبِطْ عَلَى قُلُوبِهِمْ وَثَبِّتْ أَقْدَامَهُمْ، اللَّهُمَّ تَقَبَّلْ شُهَدَاءَهُمْ وَاشْفِ جَرْحَاهُمْ وَفُكَّ أَسْرَاهُمْ يَا رَبَّ الْعَالَمِينَ</w:t>
      </w:r>
    </w:p>
    <w:p>
      <w:r>
        <w:t>اللَّهُمَّ أَعِنَّا عَلَى نُصْرَتِهِمْ، وَاجْمَعْ كَلِمَتَنَا عَلَى الْحَقِّ وَالْهُدَى، وَاجْعَلْنَا مِنْ أَنْصَارِهِمْ وَمِنْ الْمُسْتَضْعَفِينَ فِي الأَرْضِ، اللَّهُمَّ احْفَظْ بِلَادَ الْمُسْلِمِينَ، وَوَحِّدْ صُفُوفَهُمْ، وَأَعِدْ لَهُمْ عِزَّهُمْ وَكَرَامَتَهُمْ</w:t>
      </w:r>
    </w:p>
    <w:p>
      <w:r>
        <w:t>عِبَادَ اللَّهِ، إِنَّ اللَّهَ يَأْمُرُ بِالْعَدْلِ وَالإِحْسَانِ وَإِيتَاءِ ذِي الْقُرْبَى وَيَنْهَى عَنِ الْفَحْشَاءِ وَالْمُنْكَرِ وَالْبَغْيِ، يَعِظُكُمْ لَعَلَّكُمْ تَذَكَّرُونَ</w:t>
      </w:r>
    </w:p>
    <w:p>
      <w:r>
        <w:t>فَاذْكُرُوا اللَّهَ الْعَظِيمَ يَذْكُرْكُمْ، وَاشْكُرُوهُ عَلَى نِعَمِهِ يَزِدْكُمْ، وَلَذِكْرُ اللَّهِ أَكْبَرُ، وَاللَّهُ يَعْلَمُ مَا تَصْنَعُونَ</w:t>
      </w:r>
    </w:p>
    <w:p>
      <w:r>
        <w:t>أَقِمِ الصَّلَاةَ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