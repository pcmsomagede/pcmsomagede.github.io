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Vaksin dan Vaksinasi, Ikhtiar Sehat Umat Muslim</w:t>
      </w:r>
    </w:p>
    <w:p>
      <w:r>
        <w:t>Teks Khutbah Jumat Pertama</w:t>
      </w:r>
    </w:p>
    <w:p>
      <w:r>
        <w:t>إِنّ الْحَمْدَ لِلَّهِ نَحْمَدُهُ وَنَسْتَعِيْنُهُ وَنَسْتَغْفِرُهُ وَنَعُوْذُ بِاللهِ مِنْ شُرُوْرِ أَنْفُسِنَا وَسَيّئَاتِ أَعْمَالِنَا مَنْ يَهْدِهِ اللهُ فَلاَ مُضِلّ لَهُ وَمَنْ يُضْلِلْ فَلاَ هَادِيَ لَهُ أَشْهَدُ أَنْ لاَ إِلهَ إِلاّ اللهُ وَأَشْهَدُ أَنّ مُحَمّدًا عَبْدُهُ وَرَسُوْلُه</w:t>
      </w:r>
    </w:p>
    <w:p>
      <w:r>
        <w:t>اَللهُمّ صَلّ وَسَلّمْ عَلى مُحَمّدٍ وَعَلى آلِهِ وِأَصْحَابِهِ وَمَنْ تَبِعَهُمْ بِإِحْسَانٍ إِلَى يَوْمِ الدّيْن .</w:t>
      </w:r>
    </w:p>
    <w:p>
      <w:r>
        <w:t>يَاأَيّهَا الّذَيْنَ آمَنُوْا اتّقُوا اللهَ حَقّ تُقَاتِهِ وَلاَ تَمُوْتُنّ إِلاّ وَأَنْتُمْ مُسْلِمُوْنَ</w:t>
      </w:r>
    </w:p>
    <w:p>
      <w:r>
        <w:t>يَاأَيّهَا الّذِيْنَ آمَنُوْا اتّقُوا اللهَ وَقُوْلُوْا قَوْلاً سَدِيْدًا يُصْلِحْ لَكُمْ أَعْمَالَكُمْ وَيَغْفِرْلَكُمْ ذُنُوْبَكُمْ وَمَنْ يُطِعِ اللهَ وَرَسُوْلَهُ فَقَدْ فَازَ فَوْزًا عَظِيْمًا</w:t>
      </w:r>
    </w:p>
    <w:p>
      <w:r>
        <w:t>Kaum muslimin rahimakumullah.</w:t>
      </w:r>
    </w:p>
    <w:p>
      <w:r>
        <w:t>Dalam kesempatan khutbah jum’at ini marilah kita panjatkan puji syukur kepada Allah SWT atas segala nikmat sehat dan nikmat sempat. Bagi yang masih belum memiliki kesempatan melaksanakan salat jumat lantaran adanya udzur syar’I semoga Allah memudahkan segala urusannya.</w:t>
      </w:r>
    </w:p>
    <w:p>
      <w:r>
        <w:t>Sebagai wujud rasa syukur marilah kita tingkatkan kualitas iman dan taqwa kita kepada Allah SWT, dengan taqwa yang sebenar-benarnya taqwa, agar kita mampu mewujudkan diri sebagai hamba yang terpilih oleh Allah sebagai hamba yang mulia di Sisi-Nya.</w:t>
      </w:r>
    </w:p>
    <w:p>
      <w:r>
        <w:t>Kaum muslimin yang berbahagia.</w:t>
      </w:r>
    </w:p>
    <w:p>
      <w:r>
        <w:t>Upaya pengobatan sebagai bentuk ikhtiar wajib dilakukan. Oleh sebab itu, para ahli termasuk dalam hal ini pemerintah wajib menyelenggarakan upaya tersebut sekaligus menyediakan segala keperluan yang berkaitan dengannya.</w:t>
      </w:r>
    </w:p>
    <w:p>
      <w:r>
        <w:t>Perintah untuk berobat ini sesuai dengan hadis Nabi saw yang berbunyi:</w:t>
      </w:r>
    </w:p>
    <w:p>
      <w:r>
        <w:t>إِنَّ اللهَ خَلَقَ الدَّاءَ وَالدَّوَاءَ فَتَدَاوَوْا وَلاَ تَتَدَاوَوْا بِحَرَامٍ [رواه الطبرني]</w:t>
      </w:r>
    </w:p>
    <w:p>
      <w:r>
        <w:t>Sesungguhnya Allah menciptakan penyakit sekaligus obatnya. Oleh karena itu, berobatlah, namun jangan berobat dengan yang harama [HR al-Thabrani].</w:t>
      </w:r>
    </w:p>
    <w:p>
      <w:r>
        <w:t>Adapun kewajiban para ahli dan pemerintah untuk menyediakan kebutuhan pengobatan selaras dengan QS. Al-Nahl: 43, Allah berfirman:</w:t>
      </w:r>
    </w:p>
    <w:p>
      <w:r>
        <w:t>. فَاسْأَلُوا أَهْلَ الذِّكْرِ إِن كُنتُمْ لَا تَعْلَمُونَ …</w:t>
      </w:r>
    </w:p>
    <w:p>
      <w:r>
        <w:t>… bertanyalah kepada orang yang mempunyai pengetahuan jika kamu tidak mengetahui.</w:t>
      </w:r>
    </w:p>
    <w:p>
      <w:r>
        <w:t>Selaras pula dengan kaidah fikih,</w:t>
      </w:r>
    </w:p>
    <w:p>
      <w:r>
        <w:t>. تَصَرُّفُ اْلاِمَامِ عَلَى الرَّاعِيَّةِ مَنُوْطٌ بِالْمَصْلَحَةِ</w:t>
      </w:r>
    </w:p>
    <w:p>
      <w:r>
        <w:t>Kebijakan pemimpin terhadap rakyatnya harus sesuai dengan kemaslahatan.</w:t>
      </w:r>
    </w:p>
    <w:p>
      <w:r>
        <w:t>Hadirin jama’ah Jum’ah rahimakumullah.</w:t>
      </w:r>
    </w:p>
    <w:p>
      <w:r>
        <w:t>Apa yang telah diterangkan khatib sebelumnya menunjukkan bahwa tiap-tiap elemen masyarakat harus berupaya melindungi jiwa dari segala penyakit. Bagi para ahli kesehatan wajib membuat seperangkat alat medis yang membawa pada kemaslahatan. Bagi pemerintah wajib menyediakan segala keperluan yang dibutuhkan para ahli medis. Dan bagi masyarakat pada umumnya wajib melakukan ikhtiar melindungi nyawa agar tidak binasa.</w:t>
      </w:r>
    </w:p>
    <w:p>
      <w:r>
        <w:t>Sebagaimana tertera di dalam QS. Al Baqarah ayat 195 dan al-Maidah ayat 32, umat Islam diperintahkan agar mempertahankan hidup semaksimal mungkin. Dalam hadis yang diriwayat al-Darimi juga disebutkan bahwa kesehatan merupakan kenikmatan yang dianugerahkan Allah. Bahkan hal itu diperkuat dengan keterangan Rasulullah agar seorang Muslim tidak menjerumuskan diri pada kemudaratan bahkan mendatangkan mudharat bagi orang lainnya.</w:t>
      </w:r>
    </w:p>
    <w:p>
      <w:r>
        <w:t>Pada sisi lain, saat ini masyarakat kita dan seluruh masyarakat dunia sedang menghadapi kondisi wabah Covid-19 yang semakin meluas dan bahkan tidak terkendali. Menghadapi kondisi darurat Covid-19 yang masih terus berlangsung dan belum menunjukkan grafik yang melandai, perlu ada tindakan yang segera untuk menangani keadaan emergency ini.</w:t>
      </w:r>
    </w:p>
    <w:p>
      <w:r>
        <w:t>Dalam QS. Al-Rad ayat 11, Allah Swt berfirman:</w:t>
      </w:r>
    </w:p>
    <w:p>
      <w:r>
        <w:t>… اِنَّ اللّٰهَ لَا يُغَيِّرُ مَا بِقَوۡمٍ حَتّٰى يُغَيِّرُوۡا مَا بِاَنۡفُسِهِمۡ ‌ ؕ وَاِذَاۤ اَرَادَ اللّٰهُ بِقَوۡمٍ سُوۡۤءًا فَلَا مَرَدَّ لَهٗ ‌ ۚ وَمَا لَهُمۡ مِّنۡ دُوۡنِهٖ مِنۡ وَّالٍ …</w:t>
      </w:r>
    </w:p>
    <w:p>
      <w:r>
        <w:t>Sesungguhnya Allah tidak akan mengubah keadaan suatu kaum sebelum mereka mengubah keadaan diri mereka sendiri.</w:t>
      </w:r>
    </w:p>
    <w:p>
      <w:r>
        <w:t>Vaksinasi merupakan salah satu ikhtiar dalam mengubah keadaan pandemi seperti saat ini menuju keadaan normal yang lebih baik lagi. Sebab usaha maksimal mengakhiri pandemi demi terlindungnya jiwa adalah bagian dari ajaran agama. Tidak hanya itu, Vaksinasi juga berperan penting dalam menjaga keberlangsungan generasi yang kuat dan sehat.</w:t>
      </w:r>
    </w:p>
    <w:p>
      <w:r>
        <w:t>Sesuai dengan penggalan hadis Nabi yang berbunyi,</w:t>
      </w:r>
    </w:p>
    <w:p>
      <w:r>
        <w:t>اَلْـمُؤْمِنُ الْقَـوِيُّ خَـيْرٌ وَأَحَبُّ إِلَـى اللهِ مِنَ الْـمُؤْمِنِ الضَّعِيْفِ، وَفِـيْ كُـلٍّ خَـيْـرٌ ، اِحْـرِصْ عَـلَـى مَا يَـنْـفَـعُـكَ وَاسْتَعِنْ بِاللهِ وَلَا تَـعْجَـزْ</w:t>
      </w:r>
    </w:p>
    <w:p>
      <w:r>
        <w:t>Sesungguhnya orang mukmin yang kuat lebih baik dan lebih dicintai oleh Allah daripada orang mukmin yang lemah. Di dalam segala sesuatu itu ada kebaikan, maka hendaklah engkau senantiasa mengupayakan segala yang bermanfaat bagimu, dan mintalah pertolongan kepada Allah, dan jangan lemah, (HR Muslim).</w:t>
      </w:r>
    </w:p>
    <w:p>
      <w:r>
        <w:t>أَقُولُ قَوْ لِي هَذَا وَأَسْتَغْفِرُ اللهَ لِيْ وَلَكُمْ فَاسْتَغْفِرُوْهُ اِنَّهُ هُوَ الْغَفُورُ الرَّحِيْمُ</w:t>
      </w:r>
    </w:p>
    <w:p>
      <w:r>
        <w:t>Teks Khutbah Jumat Kedua</w:t>
      </w:r>
    </w:p>
    <w:p>
      <w:r>
        <w:t>الْحَمْدُ لِلَّهِ رَبِّ الْعَالَمِينَ، وَأَشْهَدُ أَنْ لاَ إِلهَ إِلاَّ اللَّهُ وَحْدَهُ لاَ شَرِيكَ لَهُ، وَأَشْهَدُ أَنَّ سَيِّدَنَا مُحَمَّدًا عَبْدُ اللَّهِ وَرَسُولُهُ، اللَّهُمَّ صَلِّ وَسَلِّمْ وَبَارِكْ عَلَى مُحَمَّدٍ وَعَلَى آلِهِ الطَّيِّبِينَ الطَّاهِرِينَ وَعَلَى أَصْحَابِهِ أَجْمَعِينَ، وَعَلَى التَّابِعِينَ لَهُمْ بِإِحْسَانٍ إِلَى يَوْمِ الدِّينِ .</w:t>
      </w:r>
    </w:p>
    <w:p>
      <w:r>
        <w:t>إِنَّ اللهَ وَمَلاَئِكَتَهُ يُصَلُّوْنَ عَلَى النَّبِيِّ، يَاأَيُّهاَ الَّذِيْنَ ءَامَنُوْا صَلُّوْا عَلَيْهِ وَسَلِّمُوْا تَسْلِيْمًا . اَللَّهُمَّ صَلِّ وَسَلِّمْ وَبَارِكْ عَلَى مُحَمَّدٍ وَعَلَى آلِهِ وَأَصْحَابِهِ وَقَرَابَتِهِ وَأَزْوَاجِهِ وَذُرِّيَّاتِهِ أَجْمَعِيْنَ . اَللَّهُمَّ اغْفِرْ لِلْمُسْلِمِيْنَ وَالْمُسْلِمَاتِ وَالْمُؤْمِنِيْنَ وَالْمُؤْمِنَاتِ اْلأَحْيَاءِ مِنْهُمْ وَاْلأَمْوَاتِ، إِنَّكَ قَرِيْبٌ مُجِيْبُ الدَّعَوَاتِ وَيَا قَاضِيَ الْحَاجَاتِ .</w:t>
      </w:r>
    </w:p>
    <w:p>
      <w:r>
        <w:t>عِبَادَ اللهِ، إِنَّ اللهَ يَأْمُرُكُمْ بِالْعَدْلِ وَاْلإِحْسَانِ وَإِيتَآئِ ذِي الْقُرْبَى وَيَنْهَى عَنِ الْفَحْشَآءِ وَالْمُنكَرِ وَالْبَغْيِ يَعِظُكُمْ لَعَلَّكُمْ تَذَكَّرُوْنَ . فَاذْكُرُوا اللهَ الْعَظِيْمَ يَذْكُرْكُمْ وَادْعُوْهُ يَسْتَجِبْ لَكُمْ وَلَذِكْرُ اللهِ أَكْبَرُ</w:t>
      </w:r>
    </w:p>
    <w:p>
      <w:r>
        <w:t>Teks khutbah oleh Ilham Ibrahim</w:t>
      </w:r>
    </w:p>
    <w:p>
      <w:r>
        <w:t>Editor: Fauzan 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