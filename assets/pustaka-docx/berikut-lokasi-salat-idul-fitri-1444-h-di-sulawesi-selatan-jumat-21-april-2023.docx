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Berikut Lokasi Salat Idul Fitri 1444 H di Sulawesi Selatan, Jumat 21 April 2023</w:t>
      </w:r>
    </w:p>
    <w:p>
      <w:r>
        <w:t>MUHAMMADIYAH.OR.ID, JAKARTA – Pimpinan Wilayah bersama Pimpinan Daerah, Cabang dan Ranting Muhammadiyah di Sulawesi Selatan terus mempersiapkan penyelenggaraan jamaah salat Idul Fitri 1444 H yang bisa diikuti oleh warga Muhammadiyah maupun umat muslim secara umum, dilaksanakan pada 21 April 2023.</w:t>
      </w:r>
    </w:p>
    <w:p>
      <w:r>
        <w:t>Persiapan tersebut menindaklanjuti edaran Pimpinan Pusat (PP) Muhammadiyah yang telah menetapkan bahwa Idul Fitri 1 Syawal 1444 H yang ditetepkan dengan Hisab Hakiki Wujudul Hilal. Berikut daftar lokasinya salat Idul Fitri di Sulawesi Selatan yang dikutip dari website resmi PWM Sulawesi Selatan .</w:t>
      </w:r>
    </w:p>
    <w:p>
      <w:r>
        <w:t>Untuk Anggota Pimpinan Wilayah Muhammadiyah (PWM) Sulawesi Selatan akan membawakan khutbah di lokasi berikut ini.</w:t>
      </w:r>
    </w:p>
    <w:p>
      <w:r>
        <w:t>1. Prof.Dr.H.Ambo Asse,M.Ag Di Lapangan Awwalul Islam Kota Makassar 2. Dr. H. Mawardi Pewangi, M.Pd.I di Lapangan Pesantren Darul Arqam Muhammadiyah Gombara 3.Prof. Dr. H. A. Qadir Gassing HT, M.S. di Lapangan Pusat Dakwah Muhammadiyah Sulawesi Selatan. 4. Dr. Husain Abd Rahman,  M. Pd. I Di Lapangan Pusat Dakwa Muhammadiyah Pangkep 5. Dr. Dahlan Lama Bawa, M.Ag, di Lapangan PERSADA Ponpes Darul Fallaah Unismuh Makassar di Bissoloro, Gowa 6. Dr. KH. Mustari Bosra,M.Ag di Perguruan Muhammadiyah Kampung Baru di Barru 7. Prof. Dr. H.Arifuddin AhmatM.Ag di PDM Bone 8. Dr. KH. Abbas Baco Miro, Lc,MA di Lapangan Mesjid Mujahidin Muhammadiyah Pinrang 9. Prof. dr. Budu, Ph.D, Sp.M (K), Pelataran Parkir Taman Callaccu Sengkang, Kab Wajo.</w:t>
      </w:r>
    </w:p>
    <w:p>
      <w:r>
        <w:t>Sementara itu, lokasi membawakan khutbah Salat Idulfitri oleh sejumlah Pimpinan Daerah Muhammadiyah (PDM) di Sulawesi adalah sebagai berikut ini. PIMPINAN DAERAH MUHAMMADIYAH GOWA</w:t>
      </w:r>
    </w:p>
    <w:p>
      <w:r>
        <w:t>Untuk sementara, mubalig Pimpinan Daerah Muhammadiyah Gowa yang terdata membawakan khutbah di  58 lokasi  Idulfitri 1444 H, pada Jumat 21 April 2023 M, yaitu:</w:t>
      </w:r>
    </w:p>
    <w:p>
      <w:r>
        <w:t>1. Akhmad Firdaus Dg. Naba Lokasi: Lapangan H. Pata Kaluarrang Desa Manjapai Kec Bontonompo</w:t>
      </w:r>
    </w:p>
    <w:p>
      <w:r>
        <w:t>2. Darwis Dg. Ngago, S.H.I. Lokasi: Masjid At Taqwa Kutulu Kel. Mataallo Kec. Bajeng</w:t>
      </w:r>
    </w:p>
    <w:p>
      <w:r>
        <w:t>3. Irwan Dg. Tompo, S.H.I., M.H. Lokasi: SOREANG DESA TAMALATE KEC KAB TAKALAR</w:t>
      </w:r>
    </w:p>
    <w:p>
      <w:r>
        <w:t>4.HUDRI DG. LAWANG, S.Ag. 081342010813 Lokasi: lapangan sepak bola Gentungang Kec Bajeng Barat</w:t>
      </w:r>
    </w:p>
    <w:p>
      <w:r>
        <w:t>5. M. Ramli AR Dg. Gising +62 852-9930-3317 Lokasi:  Masjid Ak-Ijtihad Biringbalang Kec Bontonompo Selatan</w:t>
      </w:r>
    </w:p>
    <w:p>
      <w:r>
        <w:t>6. Mustamin Dg. Muntu +62 852-4253-1488 Lokasi:  Masjid Nurut Taqwa Bontorinnyo Pacci’nongang</w:t>
      </w:r>
    </w:p>
    <w:p>
      <w:r>
        <w:t>7. Mardin Rimakka +6281241748332 lokasi : Perumahan Alam Indah Bilaji  Barombong.</w:t>
      </w:r>
    </w:p>
    <w:p>
      <w:r>
        <w:t>8. Aminullah Hasan Dg. Sose, S.Pd. 085113333177 Lokasi: Masjid Al-Ansar MUHAMMADIYAH Sawakong Kec Galesong</w:t>
      </w:r>
    </w:p>
    <w:p>
      <w:r>
        <w:t>9. H. Syahrir Rajab, S.Pd. +62 812-4214-6187 Lokasi: Lap. Desa Panciro Kec.  Bajeng</w:t>
      </w:r>
    </w:p>
    <w:p>
      <w:r>
        <w:t>10. Drs. H. M. Asri Dg. Palallo +62 852-4236-8736 Lokasi: Desa Lassang Barat Kec Polombangkeng Utara Kab. Takalar</w:t>
      </w:r>
    </w:p>
    <w:p>
      <w:r>
        <w:t>11. Nurjihad Jalil Lokasi: Masjid Nurut Taqwa Pattunggalengang</w:t>
      </w:r>
    </w:p>
    <w:p>
      <w:r>
        <w:t>12. Bakhtiar Rate S.Pd. +62 822-4896-1657 Lokasi : Masjid Nurul Jihad Pancana Kec.Pallangga</w:t>
      </w:r>
    </w:p>
    <w:p>
      <w:r>
        <w:t>13. Drs. Kamaruddin Sulaiman, M Pd. +62 853-9989-1967 Lokasi : Masjid Nurul Jannah. BTN Nusa Harapan Permai Makassar</w:t>
      </w:r>
    </w:p>
    <w:p>
      <w:r>
        <w:t>14. M. Ridwan A.R., S.Pd., M.M. +62 888-0433-9871 Lokasi: Tonrokombang Desa Bilanrengi Kec Parigi</w:t>
      </w:r>
    </w:p>
    <w:p>
      <w:r>
        <w:t>15. MUH ADRI ADAM, M.Pd.I. +62 812-4335-7744 Lokasi : Kassi Lompo Desa Boddia Galesong</w:t>
      </w:r>
    </w:p>
    <w:p>
      <w:r>
        <w:t>16. Munawir Muhammad Dg. Sarro +6281343543848 Lokasi: Masjid Nurul Jihad Manggarupi Kec Somba Opu</w:t>
      </w:r>
    </w:p>
    <w:p>
      <w:r>
        <w:t>17. Hasanuddin Dg Ngitung, S.Pd. +62 821-9100-7103 Lokasi : Lap parkir permandian Bumdes Bontobaddo Desa Kalebarembeng Kec Bontonompo</w:t>
      </w:r>
    </w:p>
    <w:p>
      <w:r>
        <w:t>18. Drs. Syarifuddin Munier, M.Pd. +62 852-7668-4304 Lokasi: Masjid Al-Barakah Limbung Kec Bajeng</w:t>
      </w:r>
    </w:p>
    <w:p>
      <w:r>
        <w:t>19. Muliadin Muh. Siddiq +62 813-4444-7172 Lokasi: Masjid Nurul Jihad Biringkaloro Kec. Pallangga</w:t>
      </w:r>
    </w:p>
    <w:p>
      <w:r>
        <w:t>20. Amirullah Sibali. S. Sos. +62 852-8999-4399 Lokasi : Masjid Ponpes Abnaul Amir Moncobalang Desa Bontosunggu Kec. Bonsel.</w:t>
      </w:r>
    </w:p>
    <w:p>
      <w:r>
        <w:t>21.  H. Ridha Hasyim, S.Pd. +62 852-9973-6964 Lokasi :Masjid Babul Hasanah,  Pajalau</w:t>
      </w:r>
    </w:p>
    <w:p>
      <w:r>
        <w:t>22. Patahuddin Hasan DL +62 852-9931-4108 Lokasi : pelataran SMA NEGERI 19 GOWA Romang lompoa</w:t>
      </w:r>
    </w:p>
    <w:p>
      <w:r>
        <w:t>23. Muh. Ikbal S. Ag, SH, MH +62821-9476-0805 Lokasi: Masjid Babul Jannah (samping SPBU Tanetea) Ranting Bontotangnga PCM Borimatangkasa Kec Bajeng</w:t>
      </w:r>
    </w:p>
    <w:p>
      <w:r>
        <w:t>24. Muh. Rizal Dg. Ngadang, S.H. +62 813-4139-1099 Lokasi: Pelataran SD Inpres Boronguntia Desa Maccinibaji Kec Bajeng</w:t>
      </w:r>
    </w:p>
    <w:p>
      <w:r>
        <w:t>25. H. Amiruddin Rewa, S.Pd.I. Lokasi: Masjid Baitul Makmur Bontomaero Desa Maccinibaji Kec Bajeng</w:t>
      </w:r>
    </w:p>
    <w:p>
      <w:r>
        <w:t>26. Abd. Mannan Baso Dg. Bani Lokasi: Lapangan Tarantang Kel. Tubajeng Kec. Bajeng</w:t>
      </w:r>
    </w:p>
    <w:p>
      <w:r>
        <w:t>27. Mustari Naba Lokasi: Lapangan Bontokappong Kec Barombong</w:t>
      </w:r>
    </w:p>
    <w:p>
      <w:r>
        <w:t>28. Satriaman, S.Pd.I. Lokasi: halaman masjid Muhtadi Panranga Parangrea Desa Maccinibaji Kec. Bajeng</w:t>
      </w:r>
    </w:p>
    <w:p>
      <w:r>
        <w:t>29. Syamsu Alam Dg. Sele, S.E. +62 823-4400-8273 Lokasi: Halaman SD Negeri Parangma’lengu Desa Panakkukang Kec Pallangga</w:t>
      </w:r>
    </w:p>
    <w:p>
      <w:r>
        <w:t>30. Arifuddin Dg. Tola, S.Pd.I.  +62 853-4263-2041 Lokasi: Desa Tindang Kec. Bontonompo Selatan</w:t>
      </w:r>
    </w:p>
    <w:p>
      <w:r>
        <w:t>31. Dr. Dahlan Lamabawa, M.Ag Lokasi: Pesantren Darul Falaah Bissoloro Kec Bungaya</w:t>
      </w:r>
    </w:p>
    <w:p>
      <w:r>
        <w:t>32. Rabali Dg. Ngawing Lokasi: Masjid Ridha Allah Majannang Kel. Limbung Kec. Bajeng</w:t>
      </w:r>
    </w:p>
    <w:p>
      <w:r>
        <w:t>33. Dr. Ilham Hamid Lokasi: Masjid Baiturrahim Bonto-bontoa Kec Somba Opu</w:t>
      </w:r>
    </w:p>
    <w:p>
      <w:r>
        <w:t>34. Sainal Dg. Ngesa, S.Pd.I. Lokasi: Masjid Nurul Iman BTN Bajeng Permai, Belakang Mapolsek Bajeng Kec. Bajeng</w:t>
      </w:r>
    </w:p>
    <w:p>
      <w:r>
        <w:t>35. Muhammad Lukman Dg Naja, S.H. Lokasi: Masjid Nurul Iman Dusun Jatia Desa Sala’jangki Kec Bontonompo Selatan</w:t>
      </w:r>
    </w:p>
    <w:p>
      <w:r>
        <w:t>36. Sahriar Kanna Lokasi: Lapangan Sepakbola Biringala Kec Barombong</w:t>
      </w:r>
    </w:p>
    <w:p>
      <w:r>
        <w:t>37. Saharuddin Dg Nuntung Lokasi: Masjid Al-Ikhlas Bontotangnga Desa Barenbeng Kec Bontonompo</w:t>
      </w:r>
    </w:p>
    <w:p>
      <w:r>
        <w:t>38. M. Syakir Dg Sijaya, S.Pd. Lokasi: Lapangan Desa Kale Bontomangngape Kec Galesong</w:t>
      </w:r>
    </w:p>
    <w:p>
      <w:r>
        <w:t>39. Abd. Rahim Dg. Situru, S.Pd. Lokasi: Masjid Al-Fajrin Tombolo, Kelurahan Tombolo Kec Somba Opu</w:t>
      </w:r>
    </w:p>
    <w:p>
      <w:r>
        <w:t>40. Zainuddin Dg. Sibali, S.Pd.I. Lokasi: Masjid Nurul Jihad Borong Tangnga depan SD Bulogading dua Kec Bontonompo</w:t>
      </w:r>
    </w:p>
    <w:p>
      <w:r>
        <w:t>41.  Dr. Ahmad Yasser Mansyur Qadir Lokasi: Lapangan Pesantren Hizbul Wathan Belapunranga Kec. Parangloe</w:t>
      </w:r>
    </w:p>
    <w:p>
      <w:r>
        <w:t>42. Syarifuddin Dg. Sitaba Lokasi: Area SPBU Batu-batu Kec Galesong Utara</w:t>
      </w:r>
    </w:p>
    <w:p>
      <w:r>
        <w:t>43. H. Muhammad Sulthan Dg. Tompo Lokasi: SD Inpres Pare’-pare’ Desa Bontosunggu Kec Bajeng</w:t>
      </w:r>
    </w:p>
    <w:p>
      <w:r>
        <w:t>44. H. Lahuddin Dg. Pabeta, S.H.I. Lokasi: Masjid Baitul Maqdis Pattingalloang</w:t>
      </w:r>
    </w:p>
    <w:p>
      <w:r>
        <w:t>45. Ismail Sayyid Dg. Siruwa, S.Pd.I. Lokasi: Masjid Nurul Yakin Borong Kaluku Kel.Bontoramba Kec Somba Opu</w:t>
      </w:r>
    </w:p>
    <w:p>
      <w:r>
        <w:t>46. H. Ahmad Tamanggong Dg Nambung, S.Ag. Lokasi: Lapangan Desa Moncobalang Kec. Barombong</w:t>
      </w:r>
    </w:p>
    <w:p>
      <w:r>
        <w:t>47. Ibnu Arabi Dg Ngeppe 081343807107 Lokasi : Masjid Jami Nurul Ikhlas Bulogading Kec. Bontonompo</w:t>
      </w:r>
    </w:p>
    <w:p>
      <w:r>
        <w:t>48. Arifin Tiro Lokasi: Lapangan Bonrocinde Desa Pa’nakkukang Kec. Pallangga</w:t>
      </w:r>
    </w:p>
    <w:p>
      <w:r>
        <w:t>49. Zulkifli Kahar Dg. Sijaya Lokasi: Masjid Nurul Jihad Muhammadiyah Likuboddong Desa Sengka Kec. Bontonompo Selatan</w:t>
      </w:r>
    </w:p>
    <w:p>
      <w:r>
        <w:t>50. Muh. Saleh, S.Ag., M.A. Lokasi: Halaman SMA Muhammadiyah Malino Kec. Tinggimoncong</w:t>
      </w:r>
    </w:p>
    <w:p>
      <w:r>
        <w:t>51. Drs. H. Marwan Ma’ruf Dg. Nyampa, M.Pd. Lokasi: Mattoanging Desa Mandalle Kec. Bajeng Barat</w:t>
      </w:r>
    </w:p>
    <w:p>
      <w:r>
        <w:t>52. Murtala Dg. Ngeppe Lokasi: Masjid Al-Hijrah Tabbanga Kec. Pallangga</w:t>
      </w:r>
    </w:p>
    <w:p>
      <w:r>
        <w:t>53. H. Kamaruddin Dg. Kulle Lokasi: Ranting Je’ne’ Madinging Cabang Pattallassang</w:t>
      </w:r>
    </w:p>
    <w:p>
      <w:r>
        <w:t>54.Syamsul Hidayat,S.Pd.I.,M.Pd. Lokasi Masjid Ponpes Darul Arqam Muhammadiyah Balassuka Kec. Tombolo Pao</w:t>
      </w:r>
    </w:p>
    <w:p>
      <w:r>
        <w:t>55. Dr. Abdul Fattah, M.Th.I. Lokasi: Perumahan Nusa Mapala Kec. Pallangga</w:t>
      </w:r>
    </w:p>
    <w:p>
      <w:r>
        <w:t>56. H. Usman Basri, SHI DG. NAI Lokasi : Lapangan permandian Jenettallasa,  Desa Paraikatte</w:t>
      </w:r>
    </w:p>
    <w:p>
      <w:r>
        <w:t>57. Ahmad Mappiso’na Dg Tarang, Lokasi: Masjid Babul Mukhlisin Desa Lempangang</w:t>
      </w:r>
    </w:p>
    <w:p>
      <w:r>
        <w:t>58. Nur Salam Dg. Rukka Lokasi: Lapangan Desa Bontomanai Kec. Bajeng Barat</w:t>
      </w:r>
    </w:p>
    <w:p>
      <w:r>
        <w:t>PDM Makassar</w:t>
      </w:r>
    </w:p>
    <w:p>
      <w:r>
        <w:t>1. Pusat Dakwah Muhammadiyah Sulawesi Selatan , Jl. Perintis Kemerdekaan Km. 10 No. 38 Tamalanrea, Kota Makassar (Depan Kampus UNHAS) Khatib : Prof. Dr. H. A. Qadir Gassing HT., M.S.</w:t>
      </w:r>
    </w:p>
    <w:p>
      <w:r>
        <w:t>2. Kampus Universitas Muhammadiyah Makassar , Jl. Sultan Alauddin No. 259, Gunung Sari, Makassar Khatib : Prof. Dr. H. Musafir Pababari, M.Si.</w:t>
      </w:r>
    </w:p>
    <w:p>
      <w:r>
        <w:t>3. Lapangan Awwalul Islam , Jl. Ir. Suami Parangloe, Makassar (Samping Tol) Khatib : Prof. Dr. H. Ambo Asse, M.Ag.</w:t>
      </w:r>
    </w:p>
    <w:p>
      <w:r>
        <w:t>4. Masjid Ridha Muhammadiyah Karunrung , Jl. Tamalate I, Makassar Khatib : Dr. H. Muh. Alwi Uddin, M.Ag. (Catatan: Dibuka sebagai lokasi Idul Fitri jika Penetapan Pemerintah berbeda dengan Muhammadiyah)</w:t>
      </w:r>
    </w:p>
    <w:p>
      <w:r>
        <w:t>5. Pelataran Masjid Al-Fatah Muhammadiyah, Sambungjawa , Jalan. Tanjung Alang No.4 Khatib ; DR. Ir. M. Nurdin Mappa, MM.</w:t>
      </w:r>
    </w:p>
    <w:p>
      <w:r>
        <w:t>PDM PALOPO</w:t>
      </w:r>
    </w:p>
    <w:p>
      <w:r>
        <w:t>Sementara itu, untuk mubalig PDM Palopo akan membawakan khutbah di beberapa lokasi berikut ini.</w:t>
      </w:r>
    </w:p>
    <w:p>
      <w:r>
        <w:t>1. Masjid Al Awwabin Muhammadiyah : Khatib : Muh. Akbar, S.E.Sy., M.Si. 2. Masjid Nurul Ilmi: Khatib: Dr. Hadi Pajarianto, M.Pd.I. 3. Al Munawwar: Khatib: Dr. Ibrahim Halim, M.Pd.I. 4. Masjid Baitul Arqam: Khatib: Dr. M.Tahmid Nur, M.Ag. 5. Masjid As Salam: Khatib: Dr. dr. H. M. Ishaq Iskandar, M.Kes. MM., MH. 6. Masjid Hj. Kursiyah Khatib: Dr. Imam Pribadi, M.Pd.I. 7. Masjid Hj. Tawadu Khatib: Dr. H. Rustan S., M.Hum.</w:t>
      </w:r>
    </w:p>
    <w:p>
      <w:r>
        <w:t>PDM PINRANG</w:t>
      </w:r>
    </w:p>
    <w:p>
      <w:r>
        <w:t>Pimpinan Daerah Muhammadiyah (PDM) Pinrang dan pelakasanaan salat Idulfitri di Pinrang adalah sebagai berikut ini.</w:t>
      </w:r>
    </w:p>
    <w:p>
      <w:r>
        <w:t>1. Halaman Masjid Mujahidin Muhammadiyah Pinrang: Khatib *Dr. KH. Abbas Baco Miro, LC, M.Si* 2. Masjid Nurushshamad : Khatib *Andi Syamiluddin, S. Pd, M. PdI* 3. Masjid Ihya’us Sunnah: Khatib *Drs Sulaiman Al Said* 4. Lapangan Pesantren Darul Arqam Muhammadiyah Punnia: Khatib *Drs. Syahrir Bedo* 5. Masjid Al Iman Pekkabata Khatib Drs. Syamsuddin 6. Masjid Mujahidin Bungi (PCM Bungi Lembang) Khatib: Suparman, S. Pd, M. Pd 7. Masjid Mujahidin Jampue Khatib: Muh. Farid Wajdi, SH 8. Masjid Attaufiq Suppa Khatib: Muh. Basith Hasan 9. Masjid Kae’e Suppa Khatib: Muh. Sa’ad, S. Pd.I</w:t>
      </w:r>
    </w:p>
    <w:p>
      <w:r>
        <w:t>PDM TAKALAR</w:t>
      </w:r>
    </w:p>
    <w:p>
      <w:r>
        <w:t>Pimpinan Daerah Muhammadiyah (PDM) Takalar menggelar Salat Idulfitri di sejumlah lokasi berikut ini.</w:t>
      </w:r>
    </w:p>
    <w:p>
      <w:r>
        <w:t>1. Lapangan Pelti Taklar Khatib: Drs H Manngaukang Rowa 2. PCM Salaka  di Lapangan Kelurahan Salaka Khatib Prof. Dr. Bahtiar Murtala Sp,Rad 3. PCM Polombangkeng di Masjid Jami Nurul Aman Ballo Kel Sombalabella Kec Pattallassang Khatib H Afrisal S Hi. 4. PCM Polombangkeng Ranting Tala Kel Sombalabella</w:t>
      </w:r>
    </w:p>
    <w:p>
      <w:r>
        <w:t>PDM Bulukum ba</w:t>
      </w:r>
    </w:p>
    <w:p>
      <w:r>
        <w:t>1. Perguruan Muhammadiyah Teko, Bulukumba Khatib : Drs.Muh Yakin,MM Imam : ust. Muh. Risal</w:t>
      </w:r>
    </w:p>
    <w:p>
      <w:r>
        <w:t>2. Masjid Muhammadiyah Bulukumba kota Khatib : Ustadz H. Sumardi Sahari S.Pd. M.P Imam : A. Teguh Agungsqh S.Pdi</w:t>
      </w:r>
    </w:p>
    <w:p>
      <w:r>
        <w:t>3. PCM Bontotiro di Mesjid Baitul Makmur Desa Lamanda Khatib : Aminuddin Djumar Imam : Ardiansyah, S.Pd.M.Pd</w:t>
      </w:r>
    </w:p>
    <w:p>
      <w:r>
        <w:t>4. PCM Rilau Ale di Kompleks Perguruan Muhammadiyah Palampang Khatib : Muh Yusuf S,Ag, MM</w:t>
      </w:r>
    </w:p>
    <w:p>
      <w:r>
        <w:t>5. PCM Kajang di Lapangan Laikang kajang</w:t>
      </w:r>
    </w:p>
    <w:p>
      <w:r>
        <w:t>6. PCM Kindang di Kompleks MIS Muh.Kindang</w:t>
      </w:r>
    </w:p>
    <w:p>
      <w:r>
        <w:t>7. PCM Ujung Loe DiLuppung desa Manyampa Khatib: Drs.Tahir Sallatang</w:t>
      </w:r>
    </w:p>
    <w:p>
      <w:r>
        <w:t>8. Pesantren Darul Islah Desa Salemba Khatib : Ustadz Baharuddin Ribi</w:t>
      </w:r>
    </w:p>
    <w:p>
      <w:r>
        <w:t>9. PCM Gantarang Raya Di Lapangan Muhammadiyah Kampung Baru Desa Polewali Khatib: Ustadz Muh. Anwar, S. Ag., M. Pd. I Protokol Ustadz Ihsan, S. Ag. Muballaga Imam Massa</w:t>
      </w:r>
    </w:p>
    <w:p>
      <w:r>
        <w:t>10. Masjid Baburrahman Maccope Desa Bontosunggu</w:t>
      </w:r>
    </w:p>
    <w:p>
      <w:r>
        <w:t>PIMPINAN DAERAH MUHAMMADIYAH (PDM) LUWU TIMUR</w:t>
      </w:r>
    </w:p>
    <w:p>
      <w:r>
        <w:t>Kec. Nuha Tempat: Masjid Al Hijrah Villa Danau Matano Sorowako Khotib : Ustadz Yusnar</w:t>
      </w:r>
    </w:p>
    <w:p>
      <w:r>
        <w:t>Kec. Towuti Tempat Mesjid al kautsar wawondula. Khotib : KH. Moh. Abduh, LC., M.Pd. I</w:t>
      </w:r>
    </w:p>
    <w:p>
      <w:r>
        <w:t>Kec. Malili dan Angkona , bertempat di Mesjid Syuhada 45 Puncak Indah Malili Khotib : ustadz Amal Hamzah, SE.</w:t>
      </w:r>
    </w:p>
    <w:p>
      <w:r>
        <w:t>Kec.Burau dan Wotu Bertempat di halaman MIN lambara desa Laro Kec. Burau. Khotib :</w:t>
      </w:r>
    </w:p>
    <w:p>
      <w:r>
        <w:t>Kec. Mangkutana dan tomoni, Bertempat : Pondok pesantren Al.Muhajirin Sindo Agung Mangkutana Khotib : Dr. Abd. Hafid.</w:t>
      </w:r>
    </w:p>
    <w:p>
      <w:r>
        <w:t>PIMPINAN DAERAH MUHAMMADIYAH (PDM) SOPPENG</w:t>
      </w:r>
    </w:p>
    <w:p>
      <w:r>
        <w:t>Sementara itu lokasi pelaksanaan Shalat Idul Fitri 1444 H Lengkap dengan Khatib dan Imam di Kabupaten Soppeng adalah sebagai berikut ini.</w:t>
      </w:r>
    </w:p>
    <w:p>
      <w:r>
        <w:t>Mushallah Nurul Amin Muhammadiyah Attang Benteng Kel. Jennae Kec. Liliriaja Khatib: Dr. H. Djamaluddin, S.Sos., M.Pd Imam: Ahmad Fauzi</w:t>
      </w:r>
    </w:p>
    <w:p>
      <w:r>
        <w:t>Masjid Al-Mujahidin Muhammadiyah Attaliang Kec. Marioriwawo Khatib: Ustadz Andi Pawawoi Alifsyam Imam: Ustadz Andi Pawawoi Alifsyam</w:t>
      </w:r>
    </w:p>
    <w:p>
      <w:r>
        <w:t>Masjid Uswatun Hasanah Aisyiyah Bila Selatan Kec. Lalabata Khatib: KM. Muhammad Rizal, S.Pd., M.Pd.I (Anggota Majelis Tarjih dan Tajdid PWM Suksel) Imam: KM. Muhammad Rizal, S.Pd., M.Pd.I</w:t>
      </w:r>
    </w:p>
    <w:p>
      <w:r>
        <w:t>Mushallah SMPN 1 Marioriawa Kec. Marioriawa Khatib: H. Mulyadi Gasli, S.Pd. Imam: Ruslan, SH.I, S.Pd.I</w:t>
      </w:r>
    </w:p>
    <w:p>
      <w:r>
        <w:t>Masjid Nurul Yakin Toddang Saloe Desa Leworeng Kec. Donri-Donri Khatib: Muhammad Jamal, S.Pd. Imam: Ismawir</w:t>
      </w:r>
    </w:p>
    <w:p>
      <w:r>
        <w:t>Masjid Nurul Huda Leworeng Kec. Donri-Donri Khatib (Sekaligus Imam): Drs. Muh. Arsyad Makmur, M.Pd.</w:t>
      </w:r>
    </w:p>
    <w:p>
      <w:r>
        <w:t>Mushollah Hj. Rosaini H. Buraera Tocakko Citta, Kec. Citta Khotib : Drs. Muhammad Taufik, M.Ag (sekaligus Imam Shalat)</w:t>
      </w:r>
    </w:p>
    <w:p>
      <w:r>
        <w:t>Masjid Al-Furqon Coppo Bukkang, Kel. Bila, Kec. Lalabata Khotib: Muhammad Syarif, S. Ag Imam: Ust. A. Marzuki Usman, S. Pd.I</w:t>
      </w:r>
    </w:p>
    <w:p>
      <w:r>
        <w:t>Masjid Al Mujahidin Sewo, Kel. Bila, Kec. Lalabata Khatib : A. Masdi, S. Ag Imam : Firman</w:t>
      </w:r>
    </w:p>
    <w:p>
      <w:r>
        <w:t>Masjid Al Furqan Jerae Kec. Lalabata Khatib: Muhammad Rizkullah Alhafidz Imam: Khairil Bakri</w:t>
      </w:r>
    </w:p>
    <w:p>
      <w:r>
        <w:t>____________________________________</w:t>
      </w:r>
    </w:p>
    <w:p>
      <w:r>
        <w:t>Data lokasi salat Idul Fitri Wilayah lain : DKI Jakarta , Kota Depok , Bogor – Tangerang – Bekasi , Kalimantan Timur , DI Yogyakarta , Jawa Tengah , Jawa Barat , Jawa Timur , Gorontalo , Sulawesi Selatan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