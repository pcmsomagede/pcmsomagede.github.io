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Mempersiapkan Ramadan di bulan Sya’ban</w:t>
      </w:r>
    </w:p>
    <w:p>
      <w:r>
        <w:t>Jamaah jumat yang berbahagia,</w:t>
      </w:r>
    </w:p>
    <w:p>
      <w:r>
        <w:t>Marilah kita bersama-sama meningkatkan ketakwaan kita kepada Allah SWT dengan sebenar-benarnya takwa. Meningkatkan takwa dapat dengan menaati seluruh perintah Allah dan menjauhi segala larangan-Nya. Semoga kita senantiasa diberikan kekuatan untuk menjalani kehidupan ini sesuai dengan ajaran-Nya. Amin.</w:t>
      </w:r>
    </w:p>
    <w:p>
      <w:r>
        <w:t>Shalawat dan salam marilah kita limpahkan kepada Nabi Muhammad Saw, yang telah menjadi penerang jalan menuju agama yang diridhai Allah. Semoga kita menjadi umat pengikut jejak langkahnya dan dikumpulkan kembali bersama beliau di akhirat kelak. Amin.</w:t>
      </w:r>
    </w:p>
    <w:p>
      <w:r>
        <w:t>Sebentar lagi, kita akan memasuki bulan Ramadan yang penuh berkah. Sebelum datangnya bulan yang mulia ini, ada bulan yang sangat penting dalam persiapan kita, yaitu bulan Sya’ban. Bulan Sya’ban adalah bulan yang dapat membantu kita mempersiapkan fisik, spiritual, dan mental untuk menjalani Ramadan dengan sebaik-baiknya.</w:t>
      </w:r>
    </w:p>
    <w:p>
      <w:r>
        <w:t>Dalam khutbah kali ini, saya ingin mengajak kita semua untuk merenungkan bagaimana bulan Sya’ban dapat menjadi bekal yang berharga bagi kita dalam menyambut Ramadan.</w:t>
      </w:r>
    </w:p>
    <w:p>
      <w:r>
        <w:t>Sya’ban adalah bulan yang sangat istimewa, karena di dalamnya terdapat kesempatan besar untuk memperbaiki diri. Rasulullah SAW dalam hadis-hadisnya mengajarkan kepada kita untuk memanfaatkan bulan Sya’ban dengan memperbanyak ibadah, terutama puasa sunnah.</w:t>
      </w:r>
    </w:p>
    <w:p>
      <w:r>
        <w:t>Rasulullah SAW sendiri sangat memperbanyak puasa sunnah di bulan ini, sebagai persiapan untuk memasuki Ramadan.</w:t>
      </w:r>
    </w:p>
    <w:p>
      <w:r>
        <w:t>“ Dari Siti Aisyah ra berkata: “Rasulullah berpuasa hingga kami menyangka Ia berbuka, dan berbuka hingga kami menyangka Ia tidak berpuasa dan aku tidak pernah melihat Rasul menyempurnakan puasanya satu bulan penuh kecuali di bulan Ramadan dan aku tidak pernah melihat Rasul memperbanyak puasanya daripada berpuasa di bulan Sya’ban”.</w:t>
      </w:r>
    </w:p>
    <w:p>
      <w:r>
        <w:t>Hadis lain dari riwayat an-Nasai juga menguatkan bahwa Rasulullah memperbanyak puasa di bulan Sya’ban, meskipun tidak secara penuh.</w:t>
      </w:r>
    </w:p>
    <w:p>
      <w:r>
        <w:t>“Salah satu dari kami biasa berbuka di bulan Ramadan, dan tidak mampu untuk mengqadha puasa tersebut hingga masuk bulan Sya’ban. Rasulullah tidak berpuasa di bulan mana pun seperti yang beliau berpuasa di bulan Sya’ban, beliau berpuasa sepanjang bulan itu kecuali sedikit.”</w:t>
      </w:r>
    </w:p>
    <w:p>
      <w:r>
        <w:t>Bulan Sya’ban memberikan kita kesempatan untuk menyesuaikan tubuh kita dengan puasa yang lebih panjang. Ketika kita berpuasa di bulan Sya’ban, tubuh kita akan terbiasa dengan menahan lapar dan dahaga.</w:t>
      </w:r>
    </w:p>
    <w:p>
      <w:r>
        <w:t>Ini sangat penting karena ketika Ramadan tiba, kita tidak akan merasa terkejut dengan tantangan fisik yang ada. Sebaliknya, kita akan lebih siap secara fisik untuk menjalani puasa dengan penuh kekuatan, sehingga kita bisa fokus pada ibadah lainnya, seperti membaca Al-Quran, salat tarawih, dan berbuat kebaikan.</w:t>
      </w:r>
    </w:p>
    <w:p>
      <w:r>
        <w:t>Saudaraku, kita sering kali merasa lelah atau kesulitan ketika pertama kali berpuasa setelah tidak melakukannya dalam waktu yang lama. Namun, dengan memulai di bulan Sya’ban, kita akan merasa lebih siap dan mampu menjalani puasa di bulan Ramadan dengan lebih baik.</w:t>
      </w:r>
    </w:p>
    <w:p>
      <w:r>
        <w:t>Selain mempersiapkan fisik, bulan Sya’ban juga merupakan bulan untuk memperkuat disiplin spiritual kita. Ramadan adalah bulan yang lebih dari sekadar menahan lapar dan dahaga. Ramadan adalah waktu untuk membersihkan hati dan jiwa, untuk meningkatkan ketakwaan dan mendekatkan diri kepada Allah SWT.</w:t>
      </w:r>
    </w:p>
    <w:p>
      <w:r>
        <w:t>Puasa yang sesungguhnya adalah puasa yang tidak hanya menahan diri dari makanan dan minuman, tetapi juga menahan diri dari segala bentuk perbuatan buruk, baik itu perkataan yang tidak baik, perbuatan yang tidak bermanfaat, ataupun pikiran yang negatif.</w:t>
      </w:r>
    </w:p>
    <w:p>
      <w:r>
        <w:t>Sya’ban adalah waktu yang tepat untuk melatih diri kita dalam mengendalikan nafsu dan memperbaiki perilaku kita. Melalui puasa sunnah di bulan ini, kita diajarkan untuk lebih disiplin dalam menjaga diri dari segala hal yang dapat merusak puasa kita, baik secara fisik maupun spiritual. Ini adalah pelatihan bagi jiwa kita, agar ketika Ramadan datang, kita siap untuk menjalani puasa dengan penuh keikhlasan dan ketakwaan yang tinggi.</w:t>
      </w:r>
    </w:p>
    <w:p>
      <w:r>
        <w:t>Selain puasa, bulan Sya’ban juga mengingatkan kita untuk memperbanyak membaca Al-Quran. Di bulan Ramadan, setiap huruf yang kita baca dari Al-Quran akan diberi pahala yang sangat besar. Karenanya, orang yang mempelajari dan mengajarkan Al-Qur’an merupakan sebaik-baik manusia.</w:t>
      </w:r>
    </w:p>
    <w:p>
      <w:r>
        <w:t>Dari Usman bin Affan ra, Rasulullah saw. bersabda, “Sebaik-baik kalian adalah yang mempelajari al-Qur’an dan mengajarkannya.” (HR. Tirmidzi).</w:t>
      </w:r>
    </w:p>
    <w:p>
      <w:r>
        <w:t>Dengan membiasakan diri membaca Al-Quran di bulan Sya’ban, kita akan lebih siap untuk membaca dan merenungkan ayat-ayat Allah di bulan Ramadan, yang mana itu akan semakin memperkuat iman kita.</w:t>
      </w:r>
    </w:p>
    <w:p>
      <w:r>
        <w:t>Oleh karena itu, mari kita manfaatkan bulan Sya’ban dengan sebaik-baiknya. Mari kita latih tubuh kita untuk siap berpuasa, kita latih jiwa kita untuk lebih disiplin dan menjaga diri, serta kita perbanyak membaca Al-Quran sebagai persiapan untuk menyambut Ramadan dengan hati yang bersih dan penuh harapan.</w:t>
      </w:r>
    </w:p>
    <w:p>
      <w:r>
        <w:t>Marilah kita berdoa, semoga Allah senantiasa memberi kita taufik dan hidayah-Nya untuk memanfaatkan bulan Sya’ban sebagai waktu persiapan yang baik bagi kita. Semoga kita semua dapat menjalani Ramadan dengan penuh berkah, kedamaian, dan kesucian hati. Amin.</w:t>
      </w:r>
    </w:p>
    <w:p>
      <w:r>
        <w:t>Khutbah 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