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Merdeka dengan Taat kepada Allah</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 يٰٓاَيُّهَا الَّذِيْنَ اٰمَنُوا اتَّقُوا اللّٰهَ حَقَّ تُقٰىتِهٖ وَلَا تَمُوْتُنَّ اِلَّا وَاَنْتُمْ مُّسْلِمُوْنَ ١٠٢ ﴾ ( اٰل عمران /3: 102)</w:t>
      </w:r>
    </w:p>
    <w:p>
      <w:r>
        <w:t>﴿ يٰٓاَيُّهَا النَّاسُ اتَّقُوْا رَبَّكُمُ الَّذِيْ خَلَقَكُمْ مِّنْ نَّفْسٍ وَّاحِدَةٍ وَّخَلَقَ مِنْهَا زَوْجَهَا وَبَثَّ مِنْهُمَا رِجَالًا كَثِيْرًا وَّنِسَاۤءً ۚ وَاتَّقُوا اللّٰهَ الَّذِيْ تَسَاۤءَلُوْنَ بِهٖ وَالْاَرْحَامَ ۗ اِنَّ اللّٰهَ كَانَ عَلَيْكُمْ رَقِيْبًا ١ ﴾ ( النساۤء /4: 1)</w:t>
      </w:r>
    </w:p>
    <w:p>
      <w:r>
        <w:t>﴿ يٰٓاَيُّهَا الَّذِيْنَ اٰمَنُوا اتَّقُوا اللّٰهَ وَقُوْلُوْا قَوْلًا سَدِيْدًاۙ ٧٠ يُّصْلِحْ لَكُمْ اَعْمَالَكُمْ وَيَغْفِرْ لَكُمْ ذُنُوْبَكُمْۗ وَمَنْ يُّطِعِ اللّٰهَ وَرَسُوْلَهٗ فَقَدْ فَازَ فَوْزًا عَظِيْمًا ٧١ ﴾ ( الاحزاب /33: 70-71)</w:t>
      </w:r>
    </w:p>
    <w:p>
      <w:r>
        <w:t>وَقَالَ أَيْضاً : ﴿ يٰٓاَيُّهَا الَّذِيْنَ اٰمَنُوْا لَا تَأْكُلُوْٓا اَمْوَالَكُمْ بَيْنَكُمْ بِالْبَاطِلِ اِلَّآ اَنْ تَكُوْنَ تِجَارَةً عَنْ تَرَاضٍ مِّنْكُمْ ۗ وَلَا تَقْتُلُوْٓا اَنْفُسَكُمْ ۗ اِنَّ اللّٰهَ كَانَ بِكُمْ رَحِيْمًا ٢٩ ﴾ ( النساۤء /4: 29)</w:t>
      </w:r>
    </w:p>
    <w:p>
      <w:r>
        <w:t>اللَّهُمَّ صَلِّي عَلَى نَبِيِّنَا مُحَمَّدٍ - صَلَّى اللهُ عَلَيْهِ وَسَلَّمَ - وَعَلَى آلِهِ وَأَصْحَابِهِ أَجْمَعِينْ وَمَنْ تَبِعَهُمْ بِإِحْسِانٍ إِلَى يَوْمِ القِيَامَةِ . أَمَّا بَعْدُ :</w:t>
      </w:r>
    </w:p>
    <w:p>
      <w:r>
        <w:t>Ma’asyiral Muslimin rahimakumullah,</w:t>
      </w:r>
    </w:p>
    <w:p>
      <w:r>
        <w:t>Pertama-tama, marilah kita panjatkan puji syukur ke hadirat Allah SWT, yang telah memberikan kita nikmat iman dan Islam. Shalawat serta salam semoga selalu tercurahkan kepada junjungan kita, Nabi Muhammad SAW, beserta keluarga, sahabat, dan para pengikutnya yang setia hingga akhir zaman.</w:t>
      </w:r>
    </w:p>
    <w:p>
      <w:r>
        <w:t>Hadirin yang dimuliakan Allah,</w:t>
      </w:r>
    </w:p>
    <w:p>
      <w:r>
        <w:t>Tema khutbah kita kali ini adalah “Merdeka dengan Taat kepada Allah”. Manusia yang merdeka adalah mereka yang terbebas dari hawa nafsu duniawi. Sebagaimana Allah berfirman dalam QS. An-Nazi’at ayat 40-41:</w:t>
      </w:r>
    </w:p>
    <w:p>
      <w:r>
        <w:t>وَأَمَّا مَنْ خَافَ مَقَامَ رَبِّهِ وَنَهَى النَّفْسَ عَنِ الْهَوَىٰ فَإِنَّ الْجَنَّةَ هِيَ الْمَأْوَىٰ</w:t>
      </w:r>
    </w:p>
    <w:p>
      <w:r>
        <w:t>“Dan adapun orang-orang yang takut kepada kebesaran Tuhannya dan menahan diri dari keinginan hawa nafsunya, maka sungguh, surga lah tempat tinggalnya.”</w:t>
      </w:r>
    </w:p>
    <w:p>
      <w:r>
        <w:t>Orang-orang yang terjajah adalah mereka yang senantiasa tidak mampu mengontrol nafsunya. Mereka yang tidak mampu mengendalikan hawa nafsu akan menjadi budak nafsu tersebut. Sebagaimana firman Allah dalam QS. Al-Jatsiyah ayat 23:</w:t>
      </w:r>
    </w:p>
    <w:p>
      <w:r>
        <w:t>أَفَرَأَيْتَ مَنِ اتَّخَذَ إِلَٰهَهُ هَوَاهُ وَأَضَلَّهُ اللَّهُ عَلَىٰ عِلْمٍ وَخَتَمَ عَلَىٰ سَمْعِهِ وَقَلْبِهِ وَجَعَلَ عَلَىٰ بَصَرِهِ غِشَاوَةً ۖ فَمَن يَهْدِيهِ مِن بَعْدِ اللَّهِ ۚ أَفَلَا تَذَكَّرُونَ</w:t>
      </w:r>
    </w:p>
    <w:p>
      <w:r>
        <w:t>“Maka pernahkah kamu melihat orang yang menjadikan hawa nafsunya sebagai tuhannya dan Allah membiarkannya sesat berdasarkan ilmu-Nya, dan Allah telah mengunci pendengaran dan hatinya serta meletakkan tutupan atas penglihatannya? Maka siapakah yang akan memberinya petunjuk sesudah Allah (membiarkannya sesat)? Maka mengapa kamu tidak mengambil pelajaran?”</w:t>
      </w:r>
    </w:p>
    <w:p>
      <w:r>
        <w:t>Para koruptor adalah contoh dari manusia yang terjajah, tidak bebas, tidak merdeka. Mereka adalah budak dari keserakahan dan ketamakan. Para penjudi adalah contoh lain dari manusia yang tidak bisa mengendalikan dirinya sendiri, mereka diperbudak oleh kecanduan. Tukang maksiat adalah contoh dari orang-orang yang tidak pernah merasakan kebebasan dalam dirinya, mereka terus-menerus terperangkap dalam dosa dan kesesatan.</w:t>
      </w:r>
    </w:p>
    <w:p>
      <w:r>
        <w:t>Perang melawan musuh memang tugas yang berat, tetapi perang melawan nafsu adalah tugas yang lebih berat karena melawan diri sendiri. Diriwayatkan oleh Abu Hurairah, Rasulullah SAW bersabda, “Tidaklah orang yang kuat adalah pandai bergulat, tapi orang yang kuat adalah orang yang dapat menahan nafsunya ketika ia marah.” (HR. Bukhari dan Muslim).</w:t>
      </w:r>
    </w:p>
    <w:p>
      <w:r>
        <w:t>بَارَكَ اللهُ لِيْ وَلَكُمْ فِي الْقُرْآنِ الْعَظِيْمِ، وَنَفَعَنِيْ وَإِيَّاكُمْ بِمَا فِيْهِ مِنَ اْلآيَاتِ وَالذِّكْرِ الْحَكِيْمِ فَاسْتَغْفِرُوْهُ، إِنَّهُ هُوَ الْغَفُوْرُ الرَّحِيْمُ</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Saudara-saudara yang dirahmati Allah,</w:t>
      </w:r>
    </w:p>
    <w:p>
      <w:r>
        <w:t>Taat kepada Allah merupakan satu cara agar menjadi manusia yang bebas. Allah SWT berfirman dalam QS. An-Nur ayat 52:</w:t>
      </w:r>
    </w:p>
    <w:p>
      <w:r>
        <w:t>وَمَن يُطِعِ اللَّهَ وَرَسُولَهُ وَيَخْشَ اللَّهَ وَيَتَّقْهِ فَأُولَٰئِكَ هُمُ الْفَائِزُونَ</w:t>
      </w:r>
    </w:p>
    <w:p>
      <w:r>
        <w:t>“Dan barangsiapa taat kepada Allah dan Rasul-Nya dan takut kepada Allah serta bertakwa kepada-Nya, maka mereka adalah orang-orang yang mendapat kemenangan.”</w:t>
      </w:r>
    </w:p>
    <w:p>
      <w:r>
        <w:t>Allah memerintahkan agar tidak melakukan korupsi, sebagaimana firman-Nya dalam QS. Al-Baqarah ayat 188:</w:t>
      </w:r>
    </w:p>
    <w:p>
      <w:r>
        <w:t>وَلَا تَأْكُلُوا أَمْوَالَكُم بَيْنَكُم بِالْبَاطِلِ وَتُدْلُوا بِهَا إِلَى الْحُكَّامِ لِتَأْكُلُوا فَرِيقًا مِّنْ أَمْوَالِ النَّاسِ بِالْإِثْمِ وَأَنتُمْ تَعْلَمُونَ</w:t>
      </w:r>
    </w:p>
    <w:p>
      <w:r>
        <w:t>“Dan janganlah sebagian kamu memakan harta sebagian yang lain di antara kamu dengan jalan yang batil dan janganlah kamu membawa urusan harta itu kepada hakim, supaya kamu dapat memakan sebagian daripada harta benda orang lain itu dengan jalan berbuat dosa, padahal kamu mengetahui.”</w:t>
      </w:r>
    </w:p>
    <w:p>
      <w:r>
        <w:t>Allah juga memerintahkan agar tidak maksiat dan bermain judi, sebagaimana firman-Nya dalam QS. Al-Maidah ayat 90:</w:t>
      </w:r>
    </w:p>
    <w:p>
      <w:r>
        <w:t>يَا أَيُّهَا الَّذِينَ آمَنُوا إِنَّمَا الْخَمْرُ وَالْمَيْسِرُ وَالْأَنصَابُ وَالْأَزْلَامُ رِجْسٌ مِّنْ عَمَلِ الشَّيْطَانِ فَاجْتَنِبُوهُ لَعَلَّكُمْ تُفْلِحُونَ</w:t>
      </w:r>
    </w:p>
    <w:p>
      <w:r>
        <w:t>“Hai orang-orang yang beriman, sesungguhnya (meminum) khamr, berjudi, (berkorban untuk) berhala, mengundi nasib dengan panah, adalah termasuk perbuatan syaitan. Maka jauhilah perbuatan-perbuatan itu agar kamu mendapat keberuntungan.”</w:t>
      </w:r>
    </w:p>
    <w:p>
      <w:r>
        <w:t>Aturan-aturan yang Allah berikan bagi manusia bukan untuk membebani kehidupan, tapi justru untuk membebaskan kita dari segala bentuk penjajahan nafsu dan syetan. Dengan mengikuti petunjuk Allah, kita akan merasakan kebebasan yang sesungguhnya, kebebasan dari belenggu hawa nafsu dan dosa.</w:t>
      </w:r>
    </w:p>
    <w:p>
      <w:r>
        <w:t>Marilah kita berusaha menjadi hamba yang merdeka dengan taat kepada Allah SWT. Semoga kita semua senantiasa diberikan kekuatan oleh Allah untuk melawan hawa nafsu dan menjadi hamba yang taat dan merdeka.</w:t>
      </w:r>
    </w:p>
    <w:p>
      <w:r>
        <w:t>إِنَّ اللهَ وَمَلاَئِكَتَهُ يُصَلُّوْنَ عَلَى النَّبِيِّ، يَاأَيُّهاَ الَّذِيْنَ ءَامَنُوْا صَلُّوْا عَلَيْهِ وَسَلِّمُوْا تَسْلِيْمًا .</w:t>
      </w:r>
    </w:p>
    <w:p>
      <w:r>
        <w:t>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