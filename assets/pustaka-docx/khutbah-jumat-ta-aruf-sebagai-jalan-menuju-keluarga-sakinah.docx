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Ta’aruf sebagai Jalan Menuju Keluarga Sakinah</w:t>
      </w:r>
    </w:p>
    <w:p>
      <w:r>
        <w:t>إِنَّ الْحَمْدَ لِلَّهِ نَحْمَدُهُ وَنَسْتَعِينُهُ وَنَسْتَغْفِرُهُ وَنَعُوذُ بِاللَّهِ مِنْ شُرُورِ أَنْفُسِنَا وَمِنْ سَيِّئَاتِ أَعْمَالِنَا مَنْ يَهْدِهِ اللَّهُ فَلَا مُضِلَّ لَهُ وَمَنْ يُضْلِلْ فَلَا هَادِيَ لَهُ\n\nأَشْهَدُ أَنْ لَا إِلَهَ إِلَّا اللَّهُ وَحْدَهُ لَا شَرِيكَ لَهُ وَأَشْهَدُ أَنَّ مُحَمَّدًا عَبْدُهُ وَرَسُولُهُ\n\nاللَّهُمَّ صَلِّ وَسَلِّمْ وَبَارِكْ عَلَى نبينا مُحَمَّدٍ وَعَلَى آلِهِ وَأَصْحَابِهِ أَجْمَعِينَ\n\nعِبَادَ اللَّهِ، أُوصِيكُمْ وَنَفْسِي بِتَقْوَى اللَّهِ، فَتَقْوَى اللَّهِ فَوْزٌ لَنَا فِي الدُّنْيَا وَالْآخِرَةِ، قَالَ اللَّهُ تَعَالَى فِي كِتَابِهِ الْكَرِيمِ\n\nيَا أَيُّهَا الَّذِينَ آمَنُوا اتَّقُوا اللَّهَ حَقَّ تُقَاتِهِ وَلَا تَمُوتُنَّ إِلَّا وَأَنْتُمْ مُسْلِمُونَ\n\nيَا أَيُّهَا النَّاسُ اتَّقُوا رَبَّكُمُ الَّذِي خَلَقَكُمْ مِنْ نَفْسٍ وَاحِدَةٍ وَخَلَقَ مِنْهَا زَوْجَهَا وَبَثَّ مِنْهُمَا رِجَالًا كَثِيرًا وَنِسَاءً وَاتَّقُوا اللَّهَ الَّذِي تَسَاءَلُونَ بِهِ وَالْأَرْحَامَ إِنَّ اللَّهَ كَانَ عَلَيْكُمْ رَقِيبًا\n\nيَا أَيُّهَا الَّذِينَ آمَنُوا اتَّقُوا اللَّهَ وَقُولُوا قَوْلًا سَدِيدًا يُصْلِحْ لَكُمْ أَعْمَالَكُمْ وَيَغْفِرْ لَكُمْ ذُنُوبَكُمْ وَمَنْ يُطِعِ اللَّهَ وَرَسُولَهُ فَقَدْ فَازَ فَوْزًا عَظِيمًا\n\nMa’asyiral Muslimin Rahimakumullah,\n\nMarilah kita senantiasa meningkatkan ketakwaan kepada Allah SWT dengan menjalankan segala perintah-Nya dan menjauhi seluruh larangan-Nya. Ketakwaan diwujudkan dalam ibadah ritual sekaligus juga dalam setiap keputusan penting dalam kehidupan, termasuk ketika memilih pasangan hidup dan membangun rumah tangga.\n\nJamaah Jumat yang dimuliakan Allah,\n\nPernikahan dalam Islam bukan sekadar penyatuan dua insan yang saling mencintai. Pernikahan merupakan mīṡāqan ghalīẓā , ikatan yang kokoh, yang menjadi fondasi lahirnya keluarga sakinah, penuh kasih sayang ( mawaddah ) dan limpahan rahmat ( raḥmah ). Karena begitu agungnya tujuan pernikahan, Islam pun memberikan tuntunan mengenai jalan yang harus ditempuh sebelum akad nikah dilangsungkan.\n\nSalah satu tuntunan tersebut adalah ta’aruf , yaitu proses saling mengenal antara laki-laki dan perempuan yang berniat membangun rumah tangga. Ta’aruf bukanlah hubungan bebas tanpa batas, bukan pula kesempatan untuk menuruti hawa nafsu. Sebaliknya, ta’aruf merupakan ikhtiar yang dilakukan secara bertanggung jawab agar kedua belah pihak mengenal kepribadian, latar belakang keluarga, pendidikan, akhlak, serta kualitas keberagamaan calon pasangan.\n\nDengan demikian, keputusan menikah tidak dibangun atas dasar emosi sesaat atau sekadar ketertarikan lahiriah, melainkan berdasarkan pertimbangan yang matang dan penuh tanggung jawab.\n\nPrinsip saling mengenal telah Allah SWT jelaskan dalam firman-Nya.\n\nيَا أَيُّهَا النَّاسُ إِنَّا خَلَقْنَاكُمْ مِنْ ذَكَرٍ وَأُنْثَىٰ وَجَعَلْنَاكُمْ شُعُوبًا وَقَبَائِلَ لِتَعَارَفُوا ۚ إِنَّ أَكْرَمَكُمْ عِنْدَ اللَّهِ أَتْقَاكُمْ ۚ إِنَّ اللَّهَ عَلِيمٌ خَبِيرٌ\n\nArtinya,\n\n“Wahai manusia, sesungguhnya Kami telah menciptakan kamu dari seorang laki-laki dan seorang perempuan, kemudian Kami menjadikan kamu berbangsa-bangsa dan bersuku-suku supaya kamu saling mengenal. Sesungguhnya orang yang paling mulia di antara kamu di sisi Allah ialah orang yang paling bertakwa. Sesungguhnya Allah Maha Mengetahui lagi Maha Mengenal.” (QS. Al-Ḥujurāt [49]: 13).\n\nAyat ini mengajarkan bahwa saling mengenal merupakan bagian dari sunnatullah dalam kehidupan manusia. Dalam konteks menuju pernikahan, ta’aruf menjadi sarana untuk mengenali karakter, akhlak, dan kesiapan masing-masing calon pasangan. Tidak ada ketentuan syariat mengenai berapa lama masa ta’aruf harus berlangsung. Yang menjadi ukuran ialah tercapainya pemahaman yang cukup sehingga dapat diputuskan apakah hubungan tersebut layak dilanjutkan menuju khitbah atau justru dihentikan karena tidak ditemukan kecocokan.\n\nJamaah Jumat yang berbahagia,\n\nTujuan utama ta’aruf ialah memilih pasangan berdasarkan pertimbangan yang benar. Islam mengakui bahwa manusia dapat tertarik karena kecantikan, keturunan, maupun harta. Namun Rasulullah Saw. mengajarkan bahwa agama harus menjadi pertimbangan yang paling utama.\n\nBeliau bersabda,\n\nتُنْكَحُ الْمَرْأَةُ لِأَرْبَعٍ : لِمَالِهَا، وَلِحَسَبِهَا، وَلِجَمَالِهَا، وَلِدِينِهَا، فَاظْفَرْ بِذَاتِ الدِّينِ تَرِبَتْ يَدَاكَ\n\n“Perempuan dinikahi karena empat perkara, yaitu hartanya, keturunannya, kecantikannya, dan agamanya. Maka pilihlah perempuan yang memiliki agama, niscaya engkau akan beruntung.” (HR. al-Bukhari).\n\nDalam riwayat lain Rasulullah Saw. juga memberikan peringatan agar manusia tidak menjadikan kecantikan dan harta sebagai ukuran utama.\n\nلَا تَزَوَّجُوا النِّسَاءَ لِحُسْنِهِنَّ فَعَسَى حُسْنُهُنَّ أَنْ يُرْدِيَهُنَّ، وَلَا تَزَوَّجُوهُنَّ لِأَمْوَالِهِنَّ فَعَسَى أَمْوَالُهُنَّ أَنْ تُطْغِيَهُنَّ، وَلَأَمَةٌ ذَاتُ دِينٍ أَفْضَلُ\n\n“Janganlah kalian menikahi perempuan karena kecantikannya, sebab boleh jadi kecantikannya akan mencelakakannya. Jangan pula karena hartanya, sebab boleh jadi hartanya membuatnya melampaui batas. Perempuan yang memiliki agama lebih utama.” (HR. Ibnu Majah).\n\nHadis-hadis tersebut mengajarkan bahwa fondasi rumah tangga bukanlah keelokan rupa maupun kemewahan dunia, melainkan keimanan, akhlak, dan ketakwaan. Sebab kecantikan akan memudar, harta dapat berkurang, tetapi agama akan menjadi penuntun dalam menghadapi berbagai ujian kehidupan.\n\nSetelah proses ta’aruf, Islam mengenal tahap khitbah atau peminangan. Khitbah adalah kesepakatan awal menuju akad nikah, tetapi belum menjadikan keduanya sebagai suami istri. Karena itu, seluruh batasan syariat tetap berlaku. Tidak dibenarkan melakukan hal-hal yang hanya halal dilakukan setelah akad nikah.\n\nDalam hal ini terdapat beberapa adab yang harus dijaga.\n\nPertama, menjaga diri agar tidak melampaui batas-batas syariat, baik dalam ucapan maupun perbuatan. Allah SWT berfirman,\n\nوَلَا تَقْرَبُوا الزِّنَىٰ ۖ إِنَّهُ كَانَ فَاحِشَةً وَسَاءَ سَبِيلًا\n\n“Janganlah kamu mendekati zina. Sesungguhnya zina itu adalah perbuatan yang keji dan jalan yang buruk.” (QS. Al-Isrā’ [17]: 32).\n\nPerhatikanlah, Allah tidak hanya melarang zina, tetapi juga melarang segala sesuatu yang mendekatkan seseorang kepada zina. Karena itu, segala bentuk hubungan yang membuka peluang terjadinya kemaksiatan harus dijauhi.\n\nLarangan tersebut dipertegas oleh sabda Rasulullah Saw.\n\nلَا يَخْلُوَنَّ أَحَدُكُمْ بِامْرَأَةٍ فَإِنَّ الشَّيْطَانَ ثَالِثُهُمَا\n\n“Janganlah salah seorang di antara kalian berduaan dengan seorang perempuan, karena setan menjadi orang ketiga di antara keduanya.” (HR. Ahmad).\n\nHadis ini menjadi peringatan agar proses ta’aruf tidak berubah menjadi hubungan yang melanggar batas-batas syariat.\n\nKedua, menjaga kehormatan dan kesucian diri dengan menutup seluruh pintu yang dapat mengantarkan kepada kemaksiatan. Para ulama merumuskan kaidah fikih,\n\nسَدُّ الذَّرِيعَةِ\n\n“Menutup seluruh jalan yang dapat mengantarkan kepada kerusakan.”\n\nKaidah lain menyebutkan,\n\nدَرْءُ الْمَفَاسِدِ مُقَدَّمٌ عَلَى جَلْبِ الْمَصَالِحِ\n\n“Menolak kerusakan didahulukan daripada menarik kemaslahatan.”\n\nKedua kaidah tersebut mengajarkan bahwa setiap muslim hendaknya menghindari segala hal yang berpotensi menyeret kepada dosa, meskipun pada awalnya tampak sebagai sesuatu yang sepele.\n\nKetiga, menjadikan masa ta’aruf sebagai kesempatan untuk mengenal kelebihan dan kekurangan masing-masing secara jujur dan terbuka. Tidak ada manusia yang sempurna. Oleh karena itu, tujuan ta’aruf bukan mencari pasangan tanpa cela, melainkan mencari pasangan yang siap bersama-sama bertumbuh dalam ketaatan kepada Allah SWT\n\nJamaah Jumat Rahimakumullah,\n\nDi tengah kehidupan modern yang sering kali menormalisasi hubungan tanpa ikatan dan pergaulan bebas, umat Islam dituntut untuk tetap berpegang teguh kepada tuntunan syariat. Ta’aruf merupakan jalan yang diajarkan Islam agar proses menuju pernikahan tetap terjaga kehormatannya, terpelihara kesuciannya, dan menghasilkan keputusan yang penuh tanggung jawab.\n\nSemoga setiap pemuda dan pemudi muslim diberi kemudahan menempuh jalan yang diridai Allah, dipertemukan dengan pasangan yang saleh dan salehah, serta dianugerahi keluarga yang dibangun di atas ketakwaan, dipenuhi sakinah, mawaddah, dan raḥmah. آمين .\n\nبَارَكَ اللهُ لِيْ وَلَكُمْ فِي الْقُرْآنِ الْعَظِيْمِ، وَنَفَعَنِيْ وَإِيَّاكُمْ بِمَا فِيْهِ مِنَ الآيَاتِ وَالذِّكْرِ الْحَكِيْمِ . أَقُوْلُ قَوْلِيْ هَذَا وَأَسْتَغْفِرُ اللهَ الْعَظِيْمَ لِيْ وَلَكُمْ، فَاسْتَغْفِرُوْهُ، إِنَّهُ هُوَ الْغَفُوْرُ الرَّحِيْمُ\n\nKhutbah Kedua\n\nالْحَمْدُ لِلَّهِ رَبِّ الْعَـٰلَمِينَ وَصَلَاةُ وَالسَّلَامُ عَلَىٰ نَبِيِّنَا مُحَمَّدٍ وَعَلَىٰ آلِهِ وَصَحْبِهِ أَجْمَعِينَ\n\nعِبَادَ اللَّهِ اتَّقُوا اللَّـهَ حَقَّ تُقَاتِهِ وَلا تَمُوتُنَّ إِلَّا وَأَنْتُمْ مُسْلِمُونَ\n\nMarilah kita tutup ibadah Jumat kita hari ini dengan berdoa kepada Allah Swt.\n\nإِنَّ اللّهَ وَمَلائِكَتَهُ يُصَلُّوْنَ عَلَى النَّبِيِّ، يَا أَيُّهَا الَّذِينَ آمَنُوا صَلُّوْا عَلَيْهِ وَسَلِّمُوا تَسْلِيمًا\n\nاللّهُمَّ صَلِّ عَلَى مُحَمَّدٍ وَعَلَى آلِ مُحَمَّدٍ وَرَضِيَ اللّهُ تَعَالَى عَنْ كُلِّ صَحَابَةِ رَسُوْلِ اللّهِ أَجْمَعِينَ\n\nاللّهُمَّ اغْفِرْ لِلْمُسْلِمِينَ وَالْمُسْلِمَاتِ، وَالْمُؤْمِنِينَ وَالْمُؤْمِنَاتِ الْأَحْيَاءِ مِنْهُمْ وَالْأَمْوَاتِ\n\nاللّهُمَّ أَرِنَا الْحَقَّ حَقًّا وَارْزُقْنَا اتِّبَاعَهُ، وَأَرِنَا الْبَاطِلَ بَاطِلًا وَارْزُقْنَا اجْتِنَابَهُ\n\nرَبَّنَا هَبْ لَنَا مِنْ أَزْوَاجِنَا وَذُرِّيَّاتِنَا قُرَّةَ أَعْيُنٍ وَاجْعَلْنَا لِلْمُتَّقِينَ إِمَامًا\n\nرَبَّنَا آتِنا فِي الدُّنْيَا حَسَنَةً وَفِي الْآخِرَةِ حَسَنَةً وَقِنَا عَذَابَ النَّارِ\n\nسُبْحَانَ رَبِّكَ رَبِّ الْعِزَّةِ عَمَّا يَصِفُونَ، وَسَلاَمٌ عَلَى الْمُرْسَلِينَ وَالْحَمْدُ لِلّهِ رَبِّ الْعَالَمِينَ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