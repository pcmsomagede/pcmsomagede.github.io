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Undangan Terbuka untuk Kader Muhammadiyah: Mari Menulis Tafsir At-Tanwir</w:t>
      </w:r>
    </w:p>
    <w:p>
      <w:r>
        <w:t>Majelis Tarjih dan Tajdid PP Muhammadiyah mengundang seluruh kader untuk ikut serta dalam Konferensi Mufasir Muhammadiyah III yang akan diselenggarakan pada 28-30 Agustus 2025 di Yogyakarta .</w:t>
      </w:r>
    </w:p>
    <w:p>
      <w:r>
        <w:t>Konferensi ini melanjutkan dua konferensi sebelumnya. Fokusnya adalah menjaring penulis untuk menyusun Tafsir At-Tanwir Juz 25‒30.</w:t>
      </w:r>
    </w:p>
    <w:p>
      <w:r>
        <w:t>Konferensi ini bertujuan:</w:t>
      </w:r>
    </w:p>
    <w:p>
      <w:r>
        <w:t>Menemukan dan membentuk jaringan mufasir Muhammadiyah.</w:t>
      </w:r>
    </w:p>
    <w:p>
      <w:r>
        <w:t>Menghimpun penulis Tafsir At-Tanwir.</w:t>
      </w:r>
    </w:p>
    <w:p>
      <w:r>
        <w:t>Menyusun gagasan dan berdiskusi untuk percepatan penulisan.</w:t>
      </w:r>
    </w:p>
    <w:p>
      <w:r>
        <w:t>Merancang tema dan daftar penulis juz 25 s.d. 30 untuk satu tahun ke depan (Agustus 2025–Agustus 2026).</w:t>
      </w:r>
    </w:p>
    <w:p>
      <w:r>
        <w:t>Ini kesempatan untuk terlibat dalam kerja besar Persyarikatan. Menulis tafsir sebagai bentuk dakwah, tajdid, dan kontribusi keilmuan. Daftar melalui link berikut https://konferensimufasir.tarjih.or.id/pendaftaran/</w:t>
      </w:r>
    </w:p>
    <w:p>
      <w:r>
        <w:t>Mari bersama menulis untuk mencerahkan. Tafsir At-Tanwir butuh kontribusi dari para kader terbaik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